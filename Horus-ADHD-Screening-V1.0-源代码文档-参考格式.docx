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spacing w:before="400" w:after="400" w:line="360" w:lineRule="auto"/>
        <w:jc w:val="center"/>
        <w:outlineLvl w:val="0"/>
      </w:pPr>
      <w:r>
        <w:rPr>
          <w:rFonts w:ascii="Times New Roman" w:hAnsi="Times New Roman"/>
          <w:b/>
          <w:sz w:val="84"/>
          <w:szCs w:val="32"/>
        </w:rPr>
        <w:t>Horus ADHD Screening V1.0</w:t>
      </w:r>
    </w:p>
    <w:p/>
    <w:p>
      <w:pPr>
        <w:spacing w:before="400" w:after="400" w:line="360" w:lineRule="auto"/>
        <w:jc w:val="center"/>
        <w:outlineLvl w:val="0"/>
      </w:pPr>
      <w:r>
        <w:rPr>
          <w:rFonts w:ascii="Times New Roman" w:hAnsi="Times New Roman"/>
          <w:b/>
          <w:sz w:val="84"/>
          <w:szCs w:val="32"/>
        </w:rPr>
        <w:t>源代码</w:t>
      </w:r>
    </w:p>
    <w:p>
      <w:r>
        <w:br w:type="page"/>
      </w:r>
    </w:p>
    <w:p>
      <w:pPr>
        <w:spacing w:after="0" w:line="240" w:lineRule="auto"/>
      </w:pPr>
      <w:r>
        <w:lastRenderedPageBreak/>
        <w:t>// 文件：src-tauri/src/camera.rs</w:t>
      </w:r>
    </w:p>
    <w:p>
      <w:pPr>
        <w:spacing w:after="0" w:line="240" w:lineRule="auto"/>
      </w:pPr>
      <w:r>
        <w:t>// filepath: tauri-adhd/src-tauri/src/camera.rs</w:t>
      </w:r>
    </w:p>
    <w:p>
      <w:pPr>
        <w:spacing w:after="0" w:line="240" w:lineRule="auto"/>
      </w:pPr>
      <w:r>
        <w:t>//! Camera capture using nokhwa, running in a dedicated background thread.</w:t>
      </w:r>
    </w:p>
    <w:p>
      <w:pPr>
        <w:spacing w:after="0" w:line="240" w:lineRule="auto"/>
      </w:pPr>
      <w:r>
        <w:t>//!</w:t>
      </w:r>
    </w:p>
    <w:p>
      <w:pPr>
        <w:spacing w:after="0" w:line="240" w:lineRule="auto"/>
      </w:pPr>
      <w:r>
        <w:t>//! The latest frame is shared via `Arc&lt;Mutex&lt;Option&lt;CameraFrame&gt;&gt;&gt;` so that</w:t>
      </w:r>
    </w:p>
    <w:p>
      <w:pPr>
        <w:spacing w:after="0" w:line="240" w:lineRule="auto"/>
      </w:pPr>
      <w:r>
        <w:t>//! the gaze pipeline can grab it at its own cadence.</w:t>
      </w:r>
    </w:p>
    <w:p>
      <w:pPr>
        <w:spacing w:after="0" w:line="240" w:lineRule="auto"/>
      </w:pPr>
      <w:r>
        <w:t>//!</w:t>
      </w:r>
    </w:p>
    <w:p>
      <w:pPr>
        <w:spacing w:after="0" w:line="240" w:lineRule="auto"/>
      </w:pPr>
      <w:r>
        <w:t>//! Because nokhwa's `Camera` is not `Send`, it must be created and used</w:t>
      </w:r>
    </w:p>
    <w:p>
      <w:pPr>
        <w:spacing w:after="0" w:line="240" w:lineRule="auto"/>
      </w:pPr>
      <w:r>
        <w:t>//! entirely within the capture thread. A one-shot channel reports init</w:t>
      </w:r>
    </w:p>
    <w:p>
      <w:pPr>
        <w:spacing w:after="0" w:line="240" w:lineRule="auto"/>
      </w:pPr>
      <w:r>
        <w:t>//! success/failure back to the caller.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use std::sync::Arc;</w:t>
      </w:r>
    </w:p>
    <w:p>
      <w:pPr>
        <w:spacing w:after="0" w:line="240" w:lineRule="auto"/>
      </w:pPr>
      <w:r>
        <w:t>use std::thread;</w:t>
      </w:r>
    </w:p>
    <w:p>
      <w:pPr>
        <w:spacing w:after="0" w:line="240" w:lineRule="auto"/>
      </w:pPr>
      <w:r>
        <w:t>use std::time::Instant;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use anyhow::{Context, Result};</w:t>
      </w:r>
    </w:p>
    <w:p>
      <w:pPr>
        <w:spacing w:after="0" w:line="240" w:lineRule="auto"/>
      </w:pPr>
      <w:r>
        <w:t>use nokhwa::pixel_format::RgbFormat;</w:t>
      </w:r>
    </w:p>
    <w:p>
      <w:pPr>
        <w:spacing w:after="0" w:line="240" w:lineRule="auto"/>
      </w:pPr>
      <w:r>
        <w:t>use nokhwa::utils::{CameraIndex, FrameFormat, RequestedFormat, RequestedFormatType};</w:t>
      </w:r>
    </w:p>
    <w:p>
      <w:pPr>
        <w:spacing w:after="0" w:line="240" w:lineRule="auto"/>
      </w:pPr>
      <w:r>
        <w:t>use nokhwa::Camera;</w:t>
      </w:r>
    </w:p>
    <w:p>
      <w:pPr>
        <w:spacing w:after="0" w:line="240" w:lineRule="auto"/>
      </w:pPr>
      <w:r>
        <w:t>use parking_lot::Mutex;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 CameraFrame — a single captured image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#[derive(Clone)]</w:t>
      </w:r>
    </w:p>
    <w:p>
      <w:pPr>
        <w:spacing w:after="0" w:line="240" w:lineRule="auto"/>
      </w:pPr>
      <w:r>
        <w:t>pub struct CameraFrame {</w:t>
      </w:r>
    </w:p>
    <w:p>
      <w:pPr>
        <w:spacing w:after="0" w:line="240" w:lineRule="auto"/>
      </w:pPr>
      <w:r>
        <w:t xml:space="preserve">    /// RGB pixels, row-major (width * height * 3 bytes).</w:t>
      </w:r>
    </w:p>
    <w:p>
      <w:pPr>
        <w:spacing w:after="0" w:line="240" w:lineRule="auto"/>
      </w:pPr>
      <w:r>
        <w:t xml:space="preserve">    pub rgb: Vec&lt;u8&gt;,</w:t>
      </w:r>
    </w:p>
    <w:p>
      <w:pPr>
        <w:spacing w:after="0" w:line="240" w:lineRule="auto"/>
      </w:pPr>
      <w:r>
        <w:t xml:space="preserve">    pub width: u32,</w:t>
      </w:r>
    </w:p>
    <w:p>
      <w:pPr>
        <w:spacing w:after="0" w:line="240" w:lineRule="auto"/>
      </w:pPr>
      <w:r>
        <w:t xml:space="preserve">    pub height: u32,</w:t>
      </w:r>
    </w:p>
    <w:p>
      <w:pPr>
        <w:spacing w:after="0" w:line="240" w:lineRule="auto"/>
      </w:pPr>
      <w:r>
        <w:t xml:space="preserve">    /// Seconds since the capture session started.</w:t>
      </w:r>
    </w:p>
    <w:p>
      <w:pPr>
        <w:spacing w:after="0" w:line="240" w:lineRule="auto"/>
      </w:pPr>
      <w:r>
        <w:t xml:space="preserve">    pub timestamp: f64,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 CameraCapture — background-thread camera reader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pub struct CameraCapture {</w:t>
      </w:r>
    </w:p>
    <w:p>
      <w:pPr>
        <w:spacing w:after="0" w:line="240" w:lineRule="auto"/>
      </w:pPr>
      <w:r>
        <w:t xml:space="preserve">    latest: Arc&lt;Mutex&lt;Option&lt;CameraFrame&gt;&gt;&gt;,</w:t>
      </w:r>
    </w:p>
    <w:p>
      <w:pPr>
        <w:spacing w:after="0" w:line="240" w:lineRule="auto"/>
      </w:pPr>
      <w:r>
        <w:t xml:space="preserve">    stop_flag: Arc&lt;Mutex&lt;bool&gt;&gt;,</w:t>
      </w:r>
    </w:p>
    <w:p>
      <w:pPr>
        <w:spacing w:after="0" w:line="240" w:lineRule="auto"/>
      </w:pPr>
      <w:r>
        <w:t xml:space="preserve">    handle: Option&lt;thread::JoinHandle&lt;()&gt;&gt;,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impl CameraCapture {</w:t>
      </w:r>
    </w:p>
    <w:p>
      <w:pPr>
        <w:spacing w:after="0" w:line="240" w:lineRule="auto"/>
      </w:pPr>
      <w:r>
        <w:t xml:space="preserve">    /// Open the default camera at 640x480 @ 30 fps and start capturing</w:t>
      </w:r>
    </w:p>
    <w:p>
      <w:pPr>
        <w:spacing w:after="0" w:line="240" w:lineRule="auto"/>
      </w:pPr>
      <w:r>
        <w:t xml:space="preserve">    /// frames in a background thread.</w:t>
      </w:r>
    </w:p>
    <w:p>
      <w:pPr>
        <w:spacing w:after="0" w:line="240" w:lineRule="auto"/>
      </w:pPr>
      <w:r>
        <w:t xml:space="preserve">    ///</w:t>
      </w:r>
    </w:p>
    <w:p>
      <w:pPr>
        <w:spacing w:after="0" w:line="240" w:lineRule="auto"/>
      </w:pPr>
      <w:r>
        <w:t xml:space="preserve">    /// The latest frame is accessible via [`latest_frame()`].</w:t>
      </w:r>
    </w:p>
    <w:p>
      <w:pPr>
        <w:spacing w:after="0" w:line="240" w:lineRule="auto"/>
      </w:pPr>
      <w:r>
        <w:t xml:space="preserve">    pub fn start() -&gt; Result&lt;Self&gt; {</w:t>
      </w:r>
    </w:p>
    <w:p>
      <w:pPr>
        <w:spacing w:after="0" w:line="240" w:lineRule="auto"/>
      </w:pPr>
      <w:r>
        <w:t xml:space="preserve">        Self::start_with(0, 640, 480, 40)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/// Open a specific camera with custom resolution and frame rate.</w:t>
      </w:r>
    </w:p>
    <w:p>
      <w:pPr>
        <w:spacing w:after="0" w:line="240" w:lineRule="auto"/>
      </w:pPr>
      <w:r>
        <w:t xml:space="preserve">    ///</w:t>
      </w:r>
    </w:p>
    <w:p>
      <w:pPr>
        <w:spacing w:after="0" w:line="240" w:lineRule="auto"/>
      </w:pPr>
      <w:r>
        <w:t xml:space="preserve">    /// The camera is opened entirely within the background thread (nokhwa's</w:t>
      </w:r>
    </w:p>
    <w:p>
      <w:pPr>
        <w:spacing w:after="0" w:line="240" w:lineRule="auto"/>
      </w:pPr>
      <w:r>
        <w:t xml:space="preserve">    /// Camera is not Send). A one-shot channel reports whether init succeeded.</w:t>
      </w:r>
    </w:p>
    <w:p>
      <w:pPr>
        <w:spacing w:after="0" w:line="240" w:lineRule="auto"/>
      </w:pPr>
      <w:r>
        <w:t xml:space="preserve">    pub fn start_with(camera_index: u32, width: u32, height: u32, fps: u32) -&gt; Result&lt;Self&gt; {</w:t>
      </w:r>
    </w:p>
    <w:p>
      <w:pPr>
        <w:spacing w:after="0" w:line="240" w:lineRule="auto"/>
      </w:pPr>
      <w:r>
        <w:t xml:space="preserve">        let latest: Arc&lt;Mutex&lt;Option&lt;CameraFrame&gt;&gt;&gt; = Arc::new(Mutex::new(None));</w:t>
      </w:r>
    </w:p>
    <w:p>
      <w:pPr>
        <w:spacing w:after="0" w:line="240" w:lineRule="auto"/>
      </w:pPr>
      <w:r>
        <w:t xml:space="preserve">        let stop_flag = Arc::new(Mutex::new(false));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    let latest_clone = Arc::clone(&amp;latest);</w:t>
      </w:r>
    </w:p>
    <w:p>
      <w:pPr>
        <w:spacing w:after="0" w:line="240" w:lineRule="auto"/>
      </w:pPr>
      <w:r>
        <w:t xml:space="preserve">        let stop_clone = Arc::clone(&amp;stop_flag);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    // Channel to report init result from the capture thread</w:t>
      </w:r>
    </w:p>
    <w:p>
      <w:pPr>
        <w:spacing w:after="0" w:line="240" w:lineRule="auto"/>
      </w:pPr>
      <w:r>
        <w:t xml:space="preserve">        let (init_tx, init_rx) = std::sync::mpsc::sync_channel::&lt;Result&lt;String&gt;&gt;(1);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    let handle = thread::Builder::new()</w:t>
      </w:r>
    </w:p>
    <w:p>
      <w:pPr>
        <w:spacing w:after="0" w:line="240" w:lineRule="auto"/>
      </w:pPr>
      <w:r>
        <w:t xml:space="preserve">            .name("camera-capture".into())</w:t>
      </w:r>
    </w:p>
    <w:p>
      <w:pPr>
        <w:spacing w:after="0" w:line="240" w:lineRule="auto"/>
      </w:pPr>
      <w:r>
        <w:t xml:space="preserve">            .spawn(move || {</w:t>
      </w:r>
    </w:p>
    <w:p>
      <w:pPr>
        <w:spacing w:after="0" w:line="240" w:lineRule="auto"/>
      </w:pPr>
      <w:r>
        <w:t xml:space="preserve">                // Open camera inside the thread (Camera is !Send).</w:t>
      </w:r>
    </w:p>
    <w:p>
      <w:pPr>
        <w:spacing w:after="0" w:line="240" w:lineRule="auto"/>
      </w:pPr>
      <w:r>
        <w:t xml:space="preserve">                // Try multiple formats because different webcams support different</w:t>
      </w:r>
    </w:p>
    <w:p>
      <w:pPr>
        <w:spacing w:after="0" w:line="240" w:lineRule="auto"/>
      </w:pPr>
      <w:r>
        <w:t xml:space="preserve">                // codec/resolution/fps combinations; MJPEG is not universal.</w:t>
      </w:r>
    </w:p>
    <w:p>
      <w:pPr>
        <w:spacing w:after="0" w:line="240" w:lineRule="auto"/>
      </w:pPr>
      <w:r>
        <w:t xml:space="preserve">                let index = CameraIndex::Index(camera_index);</w:t>
      </w:r>
    </w:p>
    <w:p>
      <w:pPr>
        <w:spacing w:after="0" w:line="240" w:lineRule="auto"/>
      </w:pPr>
      <w:r>
        <w:t xml:space="preserve">                let attempts: Vec&lt;(&amp;str, RequestedFormat)&gt; = vec![</w:t>
      </w:r>
    </w:p>
    <w:p>
      <w:pPr>
        <w:spacing w:after="0" w:line="240" w:lineRule="auto"/>
      </w:pPr>
      <w:r>
        <w:t xml:space="preserve">                    ("MJPEG exact", RequestedFormat::new::&lt;RgbFormat&gt;(</w:t>
      </w:r>
    </w:p>
    <w:p>
      <w:pPr>
        <w:spacing w:after="0" w:line="240" w:lineRule="auto"/>
      </w:pPr>
      <w:r>
        <w:t xml:space="preserve">                        RequestedFormatType::Closest(nokhwa::utils::CameraFormat::new_from(</w:t>
      </w:r>
    </w:p>
    <w:p>
      <w:pPr>
        <w:spacing w:after="0" w:line="240" w:lineRule="auto"/>
      </w:pPr>
      <w:r>
        <w:t xml:space="preserve">                            width, height, FrameFormat::MJPEG, fps,</w:t>
      </w:r>
    </w:p>
    <w:p>
      <w:pPr>
        <w:spacing w:after="0" w:line="240" w:lineRule="auto"/>
      </w:pPr>
      <w:r>
        <w:t xml:space="preserve">                        )))),</w:t>
      </w:r>
    </w:p>
    <w:p>
      <w:pPr>
        <w:spacing w:after="0" w:line="240" w:lineRule="auto"/>
      </w:pPr>
      <w:r>
        <w:t xml:space="preserve">                    ("highest frame rate", RequestedFormat::new::&lt;RgbFormat&gt;(</w:t>
      </w:r>
    </w:p>
    <w:p>
      <w:pPr>
        <w:spacing w:after="0" w:line="240" w:lineRule="auto"/>
      </w:pPr>
      <w:r>
        <w:t xml:space="preserve">                        RequestedFormatType::AbsoluteHighestFrameRate)),</w:t>
      </w:r>
    </w:p>
    <w:p>
      <w:pPr>
        <w:spacing w:after="0" w:line="240" w:lineRule="auto"/>
      </w:pPr>
      <w:r>
        <w:t xml:space="preserve">                    ("YUYV exact", RequestedFormat::new::&lt;RgbFormat&gt;(</w:t>
      </w:r>
    </w:p>
    <w:p>
      <w:pPr>
        <w:spacing w:after="0" w:line="240" w:lineRule="auto"/>
      </w:pPr>
      <w:r>
        <w:t xml:space="preserve">                        RequestedFormatType::Closest(nokhwa::utils::CameraFormat::new_from(</w:t>
      </w:r>
    </w:p>
    <w:p>
      <w:pPr>
        <w:spacing w:after="0" w:line="240" w:lineRule="auto"/>
      </w:pPr>
      <w:r>
        <w:t xml:space="preserve">                            width, height, FrameFormat::YUYV, fps,</w:t>
      </w:r>
    </w:p>
    <w:p>
      <w:pPr>
        <w:spacing w:after="0" w:line="240" w:lineRule="auto"/>
      </w:pPr>
      <w:r>
        <w:t xml:space="preserve">                        )))),</w:t>
      </w:r>
    </w:p>
    <w:p>
      <w:pPr>
        <w:spacing w:after="0" w:line="240" w:lineRule="auto"/>
      </w:pPr>
      <w:r>
        <w:t xml:space="preserve">                    ("NV12 exact", RequestedFormat::new::&lt;RgbFormat&gt;(</w:t>
      </w:r>
    </w:p>
    <w:p>
      <w:pPr>
        <w:spacing w:after="0" w:line="240" w:lineRule="auto"/>
      </w:pPr>
      <w:r>
        <w:t xml:space="preserve">                        RequestedFormatType::Closest(nokhwa::utils::CameraFormat::new_from(</w:t>
      </w:r>
    </w:p>
    <w:p>
      <w:pPr>
        <w:spacing w:after="0" w:line="240" w:lineRule="auto"/>
      </w:pPr>
      <w:r>
        <w:t xml:space="preserve">                            width, height, FrameFormat::NV12, fps,</w:t>
      </w:r>
    </w:p>
    <w:p>
      <w:pPr>
        <w:spacing w:after="0" w:line="240" w:lineRule="auto"/>
      </w:pPr>
      <w:r>
        <w:t xml:space="preserve">                        )))),</w:t>
      </w:r>
    </w:p>
    <w:p>
      <w:pPr>
        <w:spacing w:after="0" w:line="240" w:lineRule="auto"/>
      </w:pPr>
      <w:r>
        <w:t xml:space="preserve">                    ("highest resolution", RequestedFormat::new::&lt;RgbFormat&gt;(</w:t>
      </w:r>
    </w:p>
    <w:p>
      <w:pPr>
        <w:spacing w:after="0" w:line="240" w:lineRule="auto"/>
      </w:pPr>
      <w:r>
        <w:t xml:space="preserve">                        RequestedFormatType::AbsoluteHighestResolution)),</w:t>
      </w:r>
    </w:p>
    <w:p>
      <w:pPr>
        <w:spacing w:after="0" w:line="240" w:lineRule="auto"/>
      </w:pPr>
      <w:r>
        <w:t xml:space="preserve">                ];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            let min_acceptable_fps = 10;</w:t>
      </w:r>
    </w:p>
    <w:p>
      <w:pPr>
        <w:spacing w:after="0" w:line="240" w:lineRule="auto"/>
      </w:pPr>
      <w:r>
        <w:t xml:space="preserve">                let mut last_err: Option&lt;String&gt; = None;</w:t>
      </w:r>
    </w:p>
    <w:p>
      <w:pPr>
        <w:spacing w:after="0" w:line="240" w:lineRule="auto"/>
      </w:pPr>
      <w:r>
        <w:t xml:space="preserve">                let mut cam: Option&lt;Camera&gt; = None;</w:t>
      </w:r>
    </w:p>
    <w:p>
      <w:pPr>
        <w:spacing w:after="0" w:line="240" w:lineRule="auto"/>
      </w:pPr>
      <w:r>
        <w:t xml:space="preserve">                let num_attempts = attempts.len();</w:t>
      </w:r>
    </w:p>
    <w:p>
      <w:pPr>
        <w:spacing w:after="0" w:line="240" w:lineRule="auto"/>
      </w:pPr>
      <w:r>
        <w:t xml:space="preserve">                for (i, (label, req)) in attempts.into_iter().enumerate() {</w:t>
      </w:r>
    </w:p>
    <w:p>
      <w:pPr>
        <w:spacing w:after="0" w:line="240" w:lineRule="auto"/>
      </w:pPr>
      <w:r>
        <w:t xml:space="preserve">                    let is_last = i == num_attempts - 1;</w:t>
      </w:r>
    </w:p>
    <w:p>
      <w:pPr>
        <w:spacing w:after="0" w:line="240" w:lineRule="auto"/>
      </w:pPr>
      <w:r>
        <w:t xml:space="preserve">                    match Camera::new(index.clone(), req) {</w:t>
      </w:r>
    </w:p>
    <w:p>
      <w:pPr>
        <w:spacing w:after="0" w:line="240" w:lineRule="auto"/>
      </w:pPr>
      <w:r>
        <w:t xml:space="preserve">                        Ok(c) =&gt; {</w:t>
      </w:r>
    </w:p>
    <w:p>
      <w:pPr>
        <w:spacing w:after="0" w:line="240" w:lineRule="auto"/>
      </w:pPr>
      <w:r>
        <w:t xml:space="preserve">                            let actual_fps = c.camera_format().frame_rate();</w:t>
      </w:r>
    </w:p>
    <w:p>
      <w:pPr>
        <w:spacing w:after="0" w:line="240" w:lineRule="auto"/>
      </w:pPr>
      <w:r>
        <w:t xml:space="preserve">                            if !is_last &amp;&amp; actual_fps &lt; min_acceptable_fps {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                            log::warn!(</w:t>
      </w:r>
    </w:p>
    <w:p>
      <w:pPr>
        <w:spacing w:after="0" w:line="240" w:lineRule="auto"/>
      </w:pPr>
      <w:r>
        <w:t xml:space="preserve">                                    "Camera format '{}' gave only {} fps (need &gt;= {}), trying next...",</w:t>
      </w:r>
    </w:p>
    <w:p>
      <w:pPr>
        <w:spacing w:after="0" w:line="240" w:lineRule="auto"/>
      </w:pPr>
      <w:r>
        <w:t xml:space="preserve">                                    label, actual_fps, min_acceptable_fps</w:t>
      </w:r>
    </w:p>
    <w:p>
      <w:pPr>
        <w:spacing w:after="0" w:line="240" w:lineRule="auto"/>
      </w:pPr>
      <w:r>
        <w:t xml:space="preserve">                                );</w:t>
      </w:r>
    </w:p>
    <w:p>
      <w:pPr>
        <w:spacing w:after="0" w:line="240" w:lineRule="auto"/>
      </w:pPr>
      <w:r>
        <w:t xml:space="preserve">                                last_err = Some(format!("{}: only {} fps", label, actual_fps));</w:t>
      </w:r>
    </w:p>
    <w:p>
      <w:pPr>
        <w:spacing w:after="0" w:line="240" w:lineRule="auto"/>
      </w:pPr>
      <w:r>
        <w:t xml:space="preserve">                                // Camera is dropped here, releasing the device</w:t>
      </w:r>
    </w:p>
    <w:p>
      <w:pPr>
        <w:spacing w:after="0" w:line="240" w:lineRule="auto"/>
      </w:pPr>
      <w:r>
        <w:t xml:space="preserve">                                continue;</w:t>
      </w:r>
    </w:p>
    <w:p>
      <w:pPr>
        <w:spacing w:after="0" w:line="240" w:lineRule="auto"/>
      </w:pPr>
      <w:r>
        <w:t xml:space="preserve">                            }</w:t>
      </w:r>
    </w:p>
    <w:p>
      <w:pPr>
        <w:spacing w:after="0" w:line="240" w:lineRule="auto"/>
      </w:pPr>
      <w:r>
        <w:t xml:space="preserve">                            log::info!("Camera opened via: {} ({} fps reported)", label, actual_fps);</w:t>
      </w:r>
    </w:p>
    <w:p>
      <w:pPr>
        <w:spacing w:after="0" w:line="240" w:lineRule="auto"/>
      </w:pPr>
      <w:r>
        <w:t xml:space="preserve">                            cam = Some(c);</w:t>
      </w:r>
    </w:p>
    <w:p>
      <w:pPr>
        <w:spacing w:after="0" w:line="240" w:lineRule="auto"/>
      </w:pPr>
      <w:r>
        <w:t xml:space="preserve">                            break;</w:t>
      </w:r>
    </w:p>
    <w:p>
      <w:pPr>
        <w:spacing w:after="0" w:line="240" w:lineRule="auto"/>
      </w:pPr>
      <w:r>
        <w:t xml:space="preserve">                        }</w:t>
      </w:r>
    </w:p>
    <w:p>
      <w:pPr>
        <w:spacing w:after="0" w:line="240" w:lineRule="auto"/>
      </w:pPr>
      <w:r>
        <w:t xml:space="preserve">                        Err(e) =&gt; {</w:t>
      </w:r>
    </w:p>
    <w:p>
      <w:pPr>
        <w:spacing w:after="0" w:line="240" w:lineRule="auto"/>
      </w:pPr>
      <w:r>
        <w:t xml:space="preserve">                            log::debug!("Camera format attempt '{}' failed: {}", label, e);</w:t>
      </w:r>
    </w:p>
    <w:p>
      <w:pPr>
        <w:spacing w:after="0" w:line="240" w:lineRule="auto"/>
      </w:pPr>
      <w:r>
        <w:t xml:space="preserve">                            last_err = Some(format!("{}: {}", label, e));</w:t>
      </w:r>
    </w:p>
    <w:p>
      <w:pPr>
        <w:spacing w:after="0" w:line="240" w:lineRule="auto"/>
      </w:pPr>
      <w:r>
        <w:t xml:space="preserve">                        }</w:t>
      </w:r>
    </w:p>
    <w:p>
      <w:pPr>
        <w:spacing w:after="0" w:line="240" w:lineRule="auto"/>
      </w:pPr>
      <w:r>
        <w:t xml:space="preserve">                    }</w:t>
      </w:r>
    </w:p>
    <w:p>
      <w:pPr>
        <w:spacing w:after="0" w:line="240" w:lineRule="auto"/>
      </w:pPr>
      <w:r>
        <w:t xml:space="preserve">            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            let mut cam = match cam {</w:t>
      </w:r>
    </w:p>
    <w:p>
      <w:pPr>
        <w:spacing w:after="0" w:line="240" w:lineRule="auto"/>
      </w:pPr>
      <w:r>
        <w:t xml:space="preserve">                    Some(c) =&gt; c,</w:t>
      </w:r>
    </w:p>
    <w:p>
      <w:pPr>
        <w:spacing w:after="0" w:line="240" w:lineRule="auto"/>
      </w:pPr>
      <w:r>
        <w:t xml:space="preserve">                    None =&gt; {</w:t>
      </w:r>
    </w:p>
    <w:p>
      <w:pPr>
        <w:spacing w:after="0" w:line="240" w:lineRule="auto"/>
      </w:pPr>
      <w:r>
        <w:t xml:space="preserve">                        let _ = init_tx.send(Err(anyhow::anyhow!(</w:t>
      </w:r>
    </w:p>
    <w:p>
      <w:pPr>
        <w:spacing w:after="0" w:line="240" w:lineRule="auto"/>
      </w:pPr>
      <w:r>
        <w:t xml:space="preserve">                            "Failed to open camera index {}. Last error: {}",</w:t>
      </w:r>
    </w:p>
    <w:p>
      <w:pPr>
        <w:spacing w:after="0" w:line="240" w:lineRule="auto"/>
      </w:pPr>
      <w:r>
        <w:t xml:space="preserve">                            camera_index,</w:t>
      </w:r>
    </w:p>
    <w:p>
      <w:pPr>
        <w:spacing w:after="0" w:line="240" w:lineRule="auto"/>
      </w:pPr>
      <w:r>
        <w:t xml:space="preserve">                            last_err.unwrap_or_else(|| "unknown".into())</w:t>
      </w:r>
    </w:p>
    <w:p>
      <w:pPr>
        <w:spacing w:after="0" w:line="240" w:lineRule="auto"/>
      </w:pPr>
      <w:r>
        <w:t xml:space="preserve">                        )));</w:t>
      </w:r>
    </w:p>
    <w:p>
      <w:pPr>
        <w:spacing w:after="0" w:line="240" w:lineRule="auto"/>
      </w:pPr>
      <w:r>
        <w:t xml:space="preserve">                        return;</w:t>
      </w:r>
    </w:p>
    <w:p>
      <w:pPr>
        <w:spacing w:after="0" w:line="240" w:lineRule="auto"/>
      </w:pPr>
      <w:r>
        <w:t xml:space="preserve">                    }</w:t>
      </w:r>
    </w:p>
    <w:p>
      <w:pPr>
        <w:spacing w:after="0" w:line="240" w:lineRule="auto"/>
      </w:pPr>
      <w:r>
        <w:t xml:space="preserve">                };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            if let Err(e) = cam.open_stream() {</w:t>
      </w:r>
    </w:p>
    <w:p>
      <w:pPr>
        <w:spacing w:after="0" w:line="240" w:lineRule="auto"/>
      </w:pPr>
      <w:r>
        <w:t xml:space="preserve">                    let _ = init_tx.send(Err(anyhow::anyhow!(</w:t>
      </w:r>
    </w:p>
    <w:p>
      <w:pPr>
        <w:spacing w:after="0" w:line="240" w:lineRule="auto"/>
      </w:pPr>
      <w:r>
        <w:t xml:space="preserve">                        "Failed to open camera stream: {}",</w:t>
      </w:r>
    </w:p>
    <w:p>
      <w:pPr>
        <w:spacing w:after="0" w:line="240" w:lineRule="auto"/>
      </w:pPr>
      <w:r>
        <w:t xml:space="preserve">                        e</w:t>
      </w:r>
    </w:p>
    <w:p>
      <w:pPr>
        <w:spacing w:after="0" w:line="240" w:lineRule="auto"/>
      </w:pPr>
      <w:r>
        <w:t xml:space="preserve">                    )));</w:t>
      </w:r>
    </w:p>
    <w:p>
      <w:pPr>
        <w:spacing w:after="0" w:line="240" w:lineRule="auto"/>
      </w:pPr>
      <w:r>
        <w:t xml:space="preserve">                    return;</w:t>
      </w:r>
    </w:p>
    <w:p>
      <w:pPr>
        <w:spacing w:after="0" w:line="240" w:lineRule="auto"/>
      </w:pPr>
      <w:r>
        <w:t xml:space="preserve">            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            let actual_fmt = cam.camera_format();</w:t>
      </w:r>
    </w:p>
    <w:p>
      <w:pPr>
        <w:spacing w:after="0" w:line="240" w:lineRule="auto"/>
      </w:pPr>
      <w:r>
        <w:t xml:space="preserve">                let info_msg = format!(</w:t>
      </w:r>
    </w:p>
    <w:p>
      <w:pPr>
        <w:spacing w:after="0" w:line="240" w:lineRule="auto"/>
      </w:pPr>
      <w:r>
        <w:t xml:space="preserve">                    "{}x{} @ {} fps ({:?})",</w:t>
      </w:r>
    </w:p>
    <w:p>
      <w:pPr>
        <w:spacing w:after="0" w:line="240" w:lineRule="auto"/>
      </w:pPr>
      <w:r>
        <w:t xml:space="preserve">                    actual_fmt.resolution().width_x,</w:t>
      </w:r>
    </w:p>
    <w:p>
      <w:pPr>
        <w:spacing w:after="0" w:line="240" w:lineRule="auto"/>
      </w:pPr>
      <w:r>
        <w:t xml:space="preserve">                    actual_fmt.resolution().height_y,</w:t>
      </w:r>
    </w:p>
    <w:p>
      <w:pPr>
        <w:spacing w:after="0" w:line="240" w:lineRule="auto"/>
      </w:pPr>
      <w:r>
        <w:t xml:space="preserve">                    actual_fmt.frame_rate(),</w:t>
      </w:r>
    </w:p>
    <w:p>
      <w:pPr>
        <w:spacing w:after="0" w:line="240" w:lineRule="auto"/>
      </w:pPr>
      <w:r>
        <w:t xml:space="preserve">                    actual_fmt.format()</w:t>
      </w:r>
    </w:p>
    <w:p>
      <w:pPr>
        <w:spacing w:after="0" w:line="240" w:lineRule="auto"/>
      </w:pPr>
      <w:r>
        <w:t xml:space="preserve">                );</w:t>
      </w:r>
    </w:p>
    <w:p>
      <w:pPr>
        <w:spacing w:after="0" w:line="240" w:lineRule="auto"/>
      </w:pPr>
      <w:r>
        <w:t xml:space="preserve">                let _ = init_tx.send(Ok(info_msg));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            // Enter capture loop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            Self::capture_loop(cam, latest_clone, stop_clone);</w:t>
      </w:r>
    </w:p>
    <w:p>
      <w:pPr>
        <w:spacing w:after="0" w:line="240" w:lineRule="auto"/>
      </w:pPr>
      <w:r>
        <w:t xml:space="preserve">            })</w:t>
      </w:r>
    </w:p>
    <w:p>
      <w:pPr>
        <w:spacing w:after="0" w:line="240" w:lineRule="auto"/>
      </w:pPr>
      <w:r>
        <w:t xml:space="preserve">            .context("Spawning camera thread")?;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    // Wait for init result from the thread</w:t>
      </w:r>
    </w:p>
    <w:p>
      <w:pPr>
        <w:spacing w:after="0" w:line="240" w:lineRule="auto"/>
      </w:pPr>
      <w:r>
        <w:t xml:space="preserve">        let init_result = init_rx</w:t>
      </w:r>
    </w:p>
    <w:p>
      <w:pPr>
        <w:spacing w:after="0" w:line="240" w:lineRule="auto"/>
      </w:pPr>
      <w:r>
        <w:t xml:space="preserve">            .recv()</w:t>
      </w:r>
    </w:p>
    <w:p>
      <w:pPr>
        <w:spacing w:after="0" w:line="240" w:lineRule="auto"/>
      </w:pPr>
      <w:r>
        <w:t xml:space="preserve">            .map_err(|_| anyhow::anyhow!("Camera thread exited before reporting init status"))?;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    match init_result {</w:t>
      </w:r>
    </w:p>
    <w:p>
      <w:pPr>
        <w:spacing w:after="0" w:line="240" w:lineRule="auto"/>
      </w:pPr>
      <w:r>
        <w:t xml:space="preserve">            Ok(info) =&gt; {</w:t>
      </w:r>
    </w:p>
    <w:p>
      <w:pPr>
        <w:spacing w:after="0" w:line="240" w:lineRule="auto"/>
      </w:pPr>
      <w:r>
        <w:t xml:space="preserve">                log::info!("Camera opened: {}", info);</w:t>
      </w:r>
    </w:p>
    <w:p>
      <w:pPr>
        <w:spacing w:after="0" w:line="240" w:lineRule="auto"/>
      </w:pPr>
      <w:r>
        <w:t xml:space="preserve">                Ok(Self {</w:t>
      </w:r>
    </w:p>
    <w:p>
      <w:pPr>
        <w:spacing w:after="0" w:line="240" w:lineRule="auto"/>
      </w:pPr>
      <w:r>
        <w:t xml:space="preserve">                    latest,</w:t>
      </w:r>
    </w:p>
    <w:p>
      <w:pPr>
        <w:spacing w:after="0" w:line="240" w:lineRule="auto"/>
      </w:pPr>
      <w:r>
        <w:t xml:space="preserve">                    stop_flag,</w:t>
      </w:r>
    </w:p>
    <w:p>
      <w:pPr>
        <w:spacing w:after="0" w:line="240" w:lineRule="auto"/>
      </w:pPr>
      <w:r>
        <w:t xml:space="preserve">                    handle: Some(handle),</w:t>
      </w:r>
    </w:p>
    <w:p>
      <w:pPr>
        <w:spacing w:after="0" w:line="240" w:lineRule="auto"/>
      </w:pPr>
      <w:r>
        <w:t xml:space="preserve">                })</w:t>
      </w:r>
    </w:p>
    <w:p>
      <w:pPr>
        <w:spacing w:after="0" w:line="240" w:lineRule="auto"/>
      </w:pPr>
      <w:r>
        <w:t xml:space="preserve">            }</w:t>
      </w:r>
    </w:p>
    <w:p>
      <w:pPr>
        <w:spacing w:after="0" w:line="240" w:lineRule="auto"/>
      </w:pPr>
      <w:r>
        <w:t xml:space="preserve">            Err(e) =&gt; {</w:t>
      </w:r>
    </w:p>
    <w:p>
      <w:pPr>
        <w:spacing w:after="0" w:line="240" w:lineRule="auto"/>
      </w:pPr>
      <w:r>
        <w:t xml:space="preserve">                // Wait for thread to finish, then propagate the error</w:t>
      </w:r>
    </w:p>
    <w:p>
      <w:pPr>
        <w:spacing w:after="0" w:line="240" w:lineRule="auto"/>
      </w:pPr>
      <w:r>
        <w:t xml:space="preserve">                let _ = handle.join();</w:t>
      </w:r>
    </w:p>
    <w:p>
      <w:pPr>
        <w:spacing w:after="0" w:line="240" w:lineRule="auto"/>
      </w:pPr>
      <w:r>
        <w:t xml:space="preserve">                Err(e)</w:t>
      </w:r>
    </w:p>
    <w:p>
      <w:pPr>
        <w:spacing w:after="0" w:line="240" w:lineRule="auto"/>
      </w:pPr>
      <w:r>
        <w:t xml:space="preserve">            }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fn capture_loop(</w:t>
      </w:r>
    </w:p>
    <w:p>
      <w:pPr>
        <w:spacing w:after="0" w:line="240" w:lineRule="auto"/>
      </w:pPr>
      <w:r>
        <w:t xml:space="preserve">        mut cam: Camera,</w:t>
      </w:r>
    </w:p>
    <w:p>
      <w:pPr>
        <w:spacing w:after="0" w:line="240" w:lineRule="auto"/>
      </w:pPr>
      <w:r>
        <w:t xml:space="preserve">        latest: Arc&lt;Mutex&lt;Option&lt;CameraFrame&gt;&gt;&gt;,</w:t>
      </w:r>
    </w:p>
    <w:p>
      <w:pPr>
        <w:spacing w:after="0" w:line="240" w:lineRule="auto"/>
      </w:pPr>
      <w:r>
        <w:t xml:space="preserve">        stop_flag: Arc&lt;Mutex&lt;bool&gt;&gt;,</w:t>
      </w:r>
    </w:p>
    <w:p>
      <w:pPr>
        <w:spacing w:after="0" w:line="240" w:lineRule="auto"/>
      </w:pPr>
      <w:r>
        <w:t xml:space="preserve">    ) {</w:t>
      </w:r>
    </w:p>
    <w:p>
      <w:pPr>
        <w:spacing w:after="0" w:line="240" w:lineRule="auto"/>
      </w:pPr>
      <w:r>
        <w:t xml:space="preserve">        let t0 = Instant::now();</w:t>
      </w:r>
    </w:p>
    <w:p>
      <w:pPr>
        <w:spacing w:after="0" w:line="240" w:lineRule="auto"/>
      </w:pPr>
      <w:r>
        <w:t xml:space="preserve">        let mut frame_count: u64 = 0;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    loop {</w:t>
      </w:r>
    </w:p>
    <w:p>
      <w:pPr>
        <w:spacing w:after="0" w:line="240" w:lineRule="auto"/>
      </w:pPr>
      <w:r>
        <w:t xml:space="preserve">            // Check stop flag</w:t>
      </w:r>
    </w:p>
    <w:p>
      <w:pPr>
        <w:spacing w:after="0" w:line="240" w:lineRule="auto"/>
      </w:pPr>
      <w:r>
        <w:t xml:space="preserve">            if *stop_flag.lock() {</w:t>
      </w:r>
    </w:p>
    <w:p>
      <w:pPr>
        <w:spacing w:after="0" w:line="240" w:lineRule="auto"/>
      </w:pPr>
      <w:r>
        <w:t xml:space="preserve">                log::info!("Camera capture stopping (captured {} frames)", frame_count);</w:t>
      </w:r>
    </w:p>
    <w:p>
      <w:pPr>
        <w:spacing w:after="0" w:line="240" w:lineRule="auto"/>
      </w:pPr>
      <w:r>
        <w:t xml:space="preserve">                break;</w:t>
      </w:r>
    </w:p>
    <w:p>
      <w:pPr>
        <w:spacing w:after="0" w:line="240" w:lineRule="auto"/>
      </w:pPr>
      <w:r>
        <w:t xml:space="preserve">        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        match cam.frame() {</w:t>
      </w:r>
    </w:p>
    <w:p>
      <w:pPr>
        <w:spacing w:after="0" w:line="240" w:lineRule="auto"/>
      </w:pPr>
      <w:r>
        <w:t xml:space="preserve">                Ok(buffer) =&gt; {</w:t>
      </w:r>
    </w:p>
    <w:p>
      <w:pPr>
        <w:spacing w:after="0" w:line="240" w:lineRule="auto"/>
      </w:pPr>
      <w:r>
        <w:t xml:space="preserve">                    let res = buffer.resolution();</w:t>
      </w:r>
    </w:p>
    <w:p>
      <w:pPr>
        <w:spacing w:after="0" w:line="240" w:lineRule="auto"/>
      </w:pPr>
      <w:r>
        <w:t xml:space="preserve">                    let w = res.width_x;</w:t>
      </w:r>
    </w:p>
    <w:p>
      <w:pPr>
        <w:spacing w:after="0" w:line="240" w:lineRule="auto"/>
      </w:pPr>
      <w:r>
        <w:t xml:space="preserve">                    let h = res.height_y;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                // Decode to RGB</w:t>
      </w:r>
    </w:p>
    <w:p>
      <w:pPr>
        <w:spacing w:after="0" w:line="240" w:lineRule="auto"/>
      </w:pPr>
      <w:r>
        <w:t xml:space="preserve">                    match buffer.decode_image::&lt;RgbFormat&gt;() {</w:t>
      </w:r>
    </w:p>
    <w:p>
      <w:pPr>
        <w:spacing w:after="0" w:line="240" w:lineRule="auto"/>
      </w:pPr>
      <w:r>
        <w:t xml:space="preserve">                        Ok(rgb_image) =&gt; {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                        let rgb_bytes = rgb_image.into_raw();</w:t>
      </w:r>
    </w:p>
    <w:p>
      <w:pPr>
        <w:spacing w:after="0" w:line="240" w:lineRule="auto"/>
      </w:pPr>
      <w:r>
        <w:t xml:space="preserve">                            let ts = t0.elapsed().as_secs_f64();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                        *latest.lock() = Some(CameraFrame {</w:t>
      </w:r>
    </w:p>
    <w:p>
      <w:pPr>
        <w:spacing w:after="0" w:line="240" w:lineRule="auto"/>
      </w:pPr>
      <w:r>
        <w:t xml:space="preserve">                                rgb: rgb_bytes,</w:t>
      </w:r>
    </w:p>
    <w:p>
      <w:pPr>
        <w:spacing w:after="0" w:line="240" w:lineRule="auto"/>
      </w:pPr>
      <w:r>
        <w:t xml:space="preserve">                                width: w,</w:t>
      </w:r>
    </w:p>
    <w:p>
      <w:pPr>
        <w:spacing w:after="0" w:line="240" w:lineRule="auto"/>
      </w:pPr>
      <w:r>
        <w:t xml:space="preserve">                                height: h,</w:t>
      </w:r>
    </w:p>
    <w:p>
      <w:pPr>
        <w:spacing w:after="0" w:line="240" w:lineRule="auto"/>
      </w:pPr>
      <w:r>
        <w:t xml:space="preserve">                                timestamp: ts,</w:t>
      </w:r>
    </w:p>
    <w:p>
      <w:pPr>
        <w:spacing w:after="0" w:line="240" w:lineRule="auto"/>
      </w:pPr>
      <w:r>
        <w:t xml:space="preserve">                            });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                        frame_count += 1;</w:t>
      </w:r>
    </w:p>
    <w:p>
      <w:pPr>
        <w:spacing w:after="0" w:line="240" w:lineRule="auto"/>
      </w:pPr>
      <w:r>
        <w:t xml:space="preserve">                            if frame_count % 300 == 0 {</w:t>
      </w:r>
    </w:p>
    <w:p>
      <w:pPr>
        <w:spacing w:after="0" w:line="240" w:lineRule="auto"/>
      </w:pPr>
      <w:r>
        <w:t xml:space="preserve">                                let fps = frame_count as f64 / ts;</w:t>
      </w:r>
    </w:p>
    <w:p>
      <w:pPr>
        <w:spacing w:after="0" w:line="240" w:lineRule="auto"/>
      </w:pPr>
      <w:r>
        <w:t xml:space="preserve">                                log::debug!(</w:t>
      </w:r>
    </w:p>
    <w:p>
      <w:pPr>
        <w:spacing w:after="0" w:line="240" w:lineRule="auto"/>
      </w:pPr>
      <w:r>
        <w:t xml:space="preserve">                                    "Camera: {} frames, {:.1} fps, {}x{}",</w:t>
      </w:r>
    </w:p>
    <w:p>
      <w:pPr>
        <w:spacing w:after="0" w:line="240" w:lineRule="auto"/>
      </w:pPr>
      <w:r>
        <w:t xml:space="preserve">                                    frame_count,</w:t>
      </w:r>
    </w:p>
    <w:p>
      <w:pPr>
        <w:spacing w:after="0" w:line="240" w:lineRule="auto"/>
      </w:pPr>
      <w:r>
        <w:t xml:space="preserve">                                    fps,</w:t>
      </w:r>
    </w:p>
    <w:p>
      <w:pPr>
        <w:spacing w:after="0" w:line="240" w:lineRule="auto"/>
      </w:pPr>
      <w:r>
        <w:t xml:space="preserve">                                    w,</w:t>
      </w:r>
    </w:p>
    <w:p>
      <w:pPr>
        <w:spacing w:after="0" w:line="240" w:lineRule="auto"/>
      </w:pPr>
      <w:r>
        <w:t xml:space="preserve">                                    h</w:t>
      </w:r>
    </w:p>
    <w:p>
      <w:pPr>
        <w:spacing w:after="0" w:line="240" w:lineRule="auto"/>
      </w:pPr>
      <w:r>
        <w:t xml:space="preserve">                                );</w:t>
      </w:r>
    </w:p>
    <w:p>
      <w:pPr>
        <w:spacing w:after="0" w:line="240" w:lineRule="auto"/>
      </w:pPr>
      <w:r>
        <w:t xml:space="preserve">                            }</w:t>
      </w:r>
    </w:p>
    <w:p>
      <w:pPr>
        <w:spacing w:after="0" w:line="240" w:lineRule="auto"/>
      </w:pPr>
      <w:r>
        <w:t xml:space="preserve">                        }</w:t>
      </w:r>
    </w:p>
    <w:p>
      <w:pPr>
        <w:spacing w:after="0" w:line="240" w:lineRule="auto"/>
      </w:pPr>
      <w:r>
        <w:t xml:space="preserve">                        Err(e) =&gt; {</w:t>
      </w:r>
    </w:p>
    <w:p>
      <w:pPr>
        <w:spacing w:after="0" w:line="240" w:lineRule="auto"/>
      </w:pPr>
      <w:r>
        <w:t xml:space="preserve">                            log::warn!("Failed to decode camera frame: {}", e);</w:t>
      </w:r>
    </w:p>
    <w:p>
      <w:pPr>
        <w:spacing w:after="0" w:line="240" w:lineRule="auto"/>
      </w:pPr>
      <w:r>
        <w:t xml:space="preserve">                        }</w:t>
      </w:r>
    </w:p>
    <w:p>
      <w:pPr>
        <w:spacing w:after="0" w:line="240" w:lineRule="auto"/>
      </w:pPr>
      <w:r>
        <w:t xml:space="preserve">                    }</w:t>
      </w:r>
    </w:p>
    <w:p>
      <w:pPr>
        <w:spacing w:after="0" w:line="240" w:lineRule="auto"/>
      </w:pPr>
      <w:r>
        <w:t xml:space="preserve">                }</w:t>
      </w:r>
    </w:p>
    <w:p>
      <w:pPr>
        <w:spacing w:after="0" w:line="240" w:lineRule="auto"/>
      </w:pPr>
      <w:r>
        <w:t xml:space="preserve">                Err(e) =&gt; {</w:t>
      </w:r>
    </w:p>
    <w:p>
      <w:pPr>
        <w:spacing w:after="0" w:line="240" w:lineRule="auto"/>
      </w:pPr>
      <w:r>
        <w:t xml:space="preserve">                    log::warn!("Failed to capture frame: {}", e);</w:t>
      </w:r>
    </w:p>
    <w:p>
      <w:pPr>
        <w:spacing w:after="0" w:line="240" w:lineRule="auto"/>
      </w:pPr>
      <w:r>
        <w:t xml:space="preserve">                    // Brief pause before retry to avoid busy-spinning on error</w:t>
      </w:r>
    </w:p>
    <w:p>
      <w:pPr>
        <w:spacing w:after="0" w:line="240" w:lineRule="auto"/>
      </w:pPr>
      <w:r>
        <w:t xml:space="preserve">                    thread::sleep(std::time::Duration::from_millis(10));</w:t>
      </w:r>
    </w:p>
    <w:p>
      <w:pPr>
        <w:spacing w:after="0" w:line="240" w:lineRule="auto"/>
      </w:pPr>
      <w:r>
        <w:t xml:space="preserve">                }</w:t>
      </w:r>
    </w:p>
    <w:p>
      <w:pPr>
        <w:spacing w:after="0" w:line="240" w:lineRule="auto"/>
      </w:pPr>
      <w:r>
        <w:t xml:space="preserve">            }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    // Clean up</w:t>
      </w:r>
    </w:p>
    <w:p>
      <w:pPr>
        <w:spacing w:after="0" w:line="240" w:lineRule="auto"/>
      </w:pPr>
      <w:r>
        <w:t xml:space="preserve">        if let Err(e) = cam.stop_stream() {</w:t>
      </w:r>
    </w:p>
    <w:p>
      <w:pPr>
        <w:spacing w:after="0" w:line="240" w:lineRule="auto"/>
      </w:pPr>
      <w:r>
        <w:t xml:space="preserve">            log::warn!("Error stopping camera stream: {}", e);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/// Get the most recently captured frame, or `None` if no frame is</w:t>
      </w:r>
    </w:p>
    <w:p>
      <w:pPr>
        <w:spacing w:after="0" w:line="240" w:lineRule="auto"/>
      </w:pPr>
      <w:r>
        <w:t xml:space="preserve">    /// available yet.</w:t>
      </w:r>
    </w:p>
    <w:p>
      <w:pPr>
        <w:spacing w:after="0" w:line="240" w:lineRule="auto"/>
      </w:pPr>
      <w:r>
        <w:t xml:space="preserve">    pub fn latest_frame(&amp;self) -&gt; Option&lt;CameraFrame&gt; {</w:t>
      </w:r>
    </w:p>
    <w:p>
      <w:pPr>
        <w:spacing w:after="0" w:line="240" w:lineRule="auto"/>
      </w:pPr>
      <w:r>
        <w:t xml:space="preserve">        self.latest.lock().clone()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/// Get a shared reference to the latest-frame slot (for direct</w:t>
      </w:r>
    </w:p>
    <w:p>
      <w:pPr>
        <w:spacing w:after="0" w:line="240" w:lineRule="auto"/>
      </w:pPr>
      <w:r>
        <w:t xml:space="preserve">    /// locking in tight loops).</w:t>
      </w:r>
    </w:p>
    <w:p>
      <w:pPr>
        <w:spacing w:after="0" w:line="240" w:lineRule="auto"/>
      </w:pPr>
      <w:r>
        <w:t xml:space="preserve">    pub fn latest_frame_arc(&amp;self) -&gt; Arc&lt;Mutex&lt;Option&lt;CameraFrame&gt;&gt;&gt; {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    Arc::clone(&amp;self.latest)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/// Signal the capture thread to stop and wait for it to finish.</w:t>
      </w:r>
    </w:p>
    <w:p>
      <w:pPr>
        <w:spacing w:after="0" w:line="240" w:lineRule="auto"/>
      </w:pPr>
      <w:r>
        <w:t xml:space="preserve">    pub fn stop(&amp;mut self) {</w:t>
      </w:r>
    </w:p>
    <w:p>
      <w:pPr>
        <w:spacing w:after="0" w:line="240" w:lineRule="auto"/>
      </w:pPr>
      <w:r>
        <w:t xml:space="preserve">        *self.stop_flag.lock() = true;</w:t>
      </w:r>
    </w:p>
    <w:p>
      <w:pPr>
        <w:spacing w:after="0" w:line="240" w:lineRule="auto"/>
      </w:pPr>
      <w:r>
        <w:t xml:space="preserve">        if let Some(handle) = self.handle.take() {</w:t>
      </w:r>
    </w:p>
    <w:p>
      <w:pPr>
        <w:spacing w:after="0" w:line="240" w:lineRule="auto"/>
      </w:pPr>
      <w:r>
        <w:t xml:space="preserve">            // Wait up to 3 seconds for the capture thread to exit.</w:t>
      </w:r>
    </w:p>
    <w:p>
      <w:pPr>
        <w:spacing w:after="0" w:line="240" w:lineRule="auto"/>
      </w:pPr>
      <w:r>
        <w:t xml:space="preserve">            // If cam.frame() is blocking (slow driver), we don't want to hang forever.</w:t>
      </w:r>
    </w:p>
    <w:p>
      <w:pPr>
        <w:spacing w:after="0" w:line="240" w:lineRule="auto"/>
      </w:pPr>
      <w:r>
        <w:t xml:space="preserve">            let deadline = std::time::Instant::now() + std::time::Duration::from_secs(3);</w:t>
      </w:r>
    </w:p>
    <w:p>
      <w:pPr>
        <w:spacing w:after="0" w:line="240" w:lineRule="auto"/>
      </w:pPr>
      <w:r>
        <w:t xml:space="preserve">            loop {</w:t>
      </w:r>
    </w:p>
    <w:p>
      <w:pPr>
        <w:spacing w:after="0" w:line="240" w:lineRule="auto"/>
      </w:pPr>
      <w:r>
        <w:t xml:space="preserve">                if handle.is_finished() {</w:t>
      </w:r>
    </w:p>
    <w:p>
      <w:pPr>
        <w:spacing w:after="0" w:line="240" w:lineRule="auto"/>
      </w:pPr>
      <w:r>
        <w:t xml:space="preserve">                    let _ = handle.join();</w:t>
      </w:r>
    </w:p>
    <w:p>
      <w:pPr>
        <w:spacing w:after="0" w:line="240" w:lineRule="auto"/>
      </w:pPr>
      <w:r>
        <w:t xml:space="preserve">                    break;</w:t>
      </w:r>
    </w:p>
    <w:p>
      <w:pPr>
        <w:spacing w:after="0" w:line="240" w:lineRule="auto"/>
      </w:pPr>
      <w:r>
        <w:t xml:space="preserve">                }</w:t>
      </w:r>
    </w:p>
    <w:p>
      <w:pPr>
        <w:spacing w:after="0" w:line="240" w:lineRule="auto"/>
      </w:pPr>
      <w:r>
        <w:t xml:space="preserve">                if std::time::Instant::now() &gt;= deadline {</w:t>
      </w:r>
    </w:p>
    <w:p>
      <w:pPr>
        <w:spacing w:after="0" w:line="240" w:lineRule="auto"/>
      </w:pPr>
      <w:r>
        <w:t xml:space="preserve">                    log::warn!("Camera thread did not exit within 3s, abandoning join");</w:t>
      </w:r>
    </w:p>
    <w:p>
      <w:pPr>
        <w:spacing w:after="0" w:line="240" w:lineRule="auto"/>
      </w:pPr>
      <w:r>
        <w:t xml:space="preserve">                    break;</w:t>
      </w:r>
    </w:p>
    <w:p>
      <w:pPr>
        <w:spacing w:after="0" w:line="240" w:lineRule="auto"/>
      </w:pPr>
      <w:r>
        <w:t xml:space="preserve">                }</w:t>
      </w:r>
    </w:p>
    <w:p>
      <w:pPr>
        <w:spacing w:after="0" w:line="240" w:lineRule="auto"/>
      </w:pPr>
      <w:r>
        <w:t xml:space="preserve">                std::thread::sleep(std::time::Duration::from_millis(50));</w:t>
      </w:r>
    </w:p>
    <w:p>
      <w:pPr>
        <w:spacing w:after="0" w:line="240" w:lineRule="auto"/>
      </w:pPr>
      <w:r>
        <w:t xml:space="preserve">            }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/// Check whether the capture thread is still running.</w:t>
      </w:r>
    </w:p>
    <w:p>
      <w:pPr>
        <w:spacing w:after="0" w:line="240" w:lineRule="auto"/>
      </w:pPr>
      <w:r>
        <w:t xml:space="preserve">    pub fn is_running(&amp;self) -&gt; bool {</w:t>
      </w:r>
    </w:p>
    <w:p>
      <w:pPr>
        <w:spacing w:after="0" w:line="240" w:lineRule="auto"/>
      </w:pPr>
      <w:r>
        <w:t xml:space="preserve">        self.handle.as_ref().map_or(false, |h| !h.is_finished())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impl Drop for CameraCapture {</w:t>
      </w:r>
    </w:p>
    <w:p>
      <w:pPr>
        <w:spacing w:after="0" w:line="240" w:lineRule="auto"/>
      </w:pPr>
      <w:r>
        <w:t xml:space="preserve">    fn drop(&amp;mut self) {</w:t>
      </w:r>
    </w:p>
    <w:p>
      <w:pPr>
        <w:spacing w:after="0" w:line="240" w:lineRule="auto"/>
      </w:pPr>
      <w:r>
        <w:t xml:space="preserve">        self.stop();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#[cfg(test)]</w:t>
      </w:r>
    </w:p>
    <w:p>
      <w:pPr>
        <w:spacing w:after="0" w:line="240" w:lineRule="auto"/>
      </w:pPr>
      <w:r>
        <w:t>mod tests {</w:t>
      </w:r>
    </w:p>
    <w:p>
      <w:pPr>
        <w:spacing w:after="0" w:line="240" w:lineRule="auto"/>
      </w:pPr>
      <w:r>
        <w:t xml:space="preserve">    // Camera tests require hardware and permission — run manually.</w:t>
      </w:r>
    </w:p>
    <w:p>
      <w:pPr>
        <w:spacing w:after="0" w:line="240" w:lineRule="auto"/>
      </w:pPr>
      <w:r>
        <w:t xml:space="preserve">    // cargo test --lib camera -- --ignored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#[test]</w:t>
      </w:r>
    </w:p>
    <w:p>
      <w:pPr>
        <w:spacing w:after="0" w:line="240" w:lineRule="auto"/>
      </w:pPr>
      <w:r>
        <w:t xml:space="preserve">    #[ignore]</w:t>
      </w:r>
    </w:p>
    <w:p>
      <w:pPr>
        <w:spacing w:after="0" w:line="240" w:lineRule="auto"/>
      </w:pPr>
      <w:r>
        <w:t xml:space="preserve">    fn test_camera_open() {</w:t>
      </w:r>
    </w:p>
    <w:p>
      <w:pPr>
        <w:spacing w:after="0" w:line="240" w:lineRule="auto"/>
      </w:pPr>
      <w:r>
        <w:t xml:space="preserve">        let cap = super::CameraCapture::start();</w:t>
      </w:r>
    </w:p>
    <w:p>
      <w:pPr>
        <w:spacing w:after="0" w:line="240" w:lineRule="auto"/>
      </w:pPr>
      <w:r>
        <w:t xml:space="preserve">        match cap {</w:t>
      </w:r>
    </w:p>
    <w:p>
      <w:pPr>
        <w:spacing w:after="0" w:line="240" w:lineRule="auto"/>
      </w:pPr>
      <w:r>
        <w:t xml:space="preserve">            Ok(mut c) =&gt; {</w:t>
      </w:r>
    </w:p>
    <w:p>
      <w:pPr>
        <w:spacing w:after="0" w:line="240" w:lineRule="auto"/>
      </w:pPr>
      <w:r>
        <w:t xml:space="preserve">                std::thread::sleep(std::time::Duration::from_secs(1));</w:t>
      </w:r>
    </w:p>
    <w:p>
      <w:pPr>
        <w:spacing w:after="0" w:line="240" w:lineRule="auto"/>
      </w:pPr>
      <w:r>
        <w:t xml:space="preserve">                let frame = c.latest_frame();</w:t>
      </w:r>
    </w:p>
    <w:p>
      <w:pPr>
        <w:spacing w:after="0" w:line="240" w:lineRule="auto"/>
      </w:pPr>
      <w:r>
        <w:t xml:space="preserve">                assert!(frame.is_some(), "Should have captured at least one frame");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            let f = frame.unwrap();</w:t>
      </w:r>
    </w:p>
    <w:p>
      <w:pPr>
        <w:spacing w:after="0" w:line="240" w:lineRule="auto"/>
      </w:pPr>
      <w:r>
        <w:t xml:space="preserve">                assert!(f.width &gt; 0);</w:t>
      </w:r>
    </w:p>
    <w:p>
      <w:pPr>
        <w:spacing w:after="0" w:line="240" w:lineRule="auto"/>
      </w:pPr>
      <w:r>
        <w:t xml:space="preserve">                assert!(f.height &gt; 0);</w:t>
      </w:r>
    </w:p>
    <w:p>
      <w:pPr>
        <w:spacing w:after="0" w:line="240" w:lineRule="auto"/>
      </w:pPr>
      <w:r>
        <w:t xml:space="preserve">                assert_eq!(f.rgb.len() as u32, f.width * f.height * 3);</w:t>
      </w:r>
    </w:p>
    <w:p>
      <w:pPr>
        <w:spacing w:after="0" w:line="240" w:lineRule="auto"/>
      </w:pPr>
      <w:r>
        <w:t xml:space="preserve">                c.stop();</w:t>
      </w:r>
    </w:p>
    <w:p>
      <w:pPr>
        <w:spacing w:after="0" w:line="240" w:lineRule="auto"/>
      </w:pPr>
      <w:r>
        <w:t xml:space="preserve">            }</w:t>
      </w:r>
    </w:p>
    <w:p>
      <w:pPr>
        <w:spacing w:after="0" w:line="240" w:lineRule="auto"/>
      </w:pPr>
      <w:r>
        <w:t xml:space="preserve">            Err(e) =&gt; {</w:t>
      </w:r>
    </w:p>
    <w:p>
      <w:pPr>
        <w:spacing w:after="0" w:line="240" w:lineRule="auto"/>
      </w:pPr>
      <w:r>
        <w:t xml:space="preserve">                eprintln!("Camera not available (expected in CI): {}", e);</w:t>
      </w:r>
    </w:p>
    <w:p>
      <w:pPr>
        <w:spacing w:after="0" w:line="240" w:lineRule="auto"/>
      </w:pPr>
      <w:r>
        <w:t xml:space="preserve">            }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 文件：src-tauri/src/commands.rs</w:t>
      </w:r>
    </w:p>
    <w:p>
      <w:pPr>
        <w:spacing w:after="0" w:line="240" w:lineRule="auto"/>
      </w:pPr>
      <w:r>
        <w:t>// filepath: tauri-adhd/src-tauri/src/commands.rs</w:t>
      </w:r>
    </w:p>
    <w:p>
      <w:pPr>
        <w:spacing w:after="0" w:line="240" w:lineRule="auto"/>
      </w:pPr>
      <w:r>
        <w:t>//! Tauri commands — the IPC interface between Svelte frontend and Rust backend.</w:t>
      </w:r>
    </w:p>
    <w:p>
      <w:pPr>
        <w:spacing w:after="0" w:line="240" w:lineRule="auto"/>
      </w:pPr>
      <w:r>
        <w:t>//!</w:t>
      </w:r>
    </w:p>
    <w:p>
      <w:pPr>
        <w:spacing w:after="0" w:line="240" w:lineRule="auto"/>
      </w:pPr>
      <w:r>
        <w:t>//! Each `#[tauri::command]` function is callable from JS via `invoke('name', {...})`.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use crate::{camera, eye_tracker_server, game, inference, pipeline, storage};</w:t>
      </w:r>
    </w:p>
    <w:p>
      <w:pPr>
        <w:spacing w:after="0" w:line="240" w:lineRule="auto"/>
      </w:pPr>
      <w:r>
        <w:t>use parking_lot::Mutex;</w:t>
      </w:r>
    </w:p>
    <w:p>
      <w:pPr>
        <w:spacing w:after="0" w:line="240" w:lineRule="auto"/>
      </w:pPr>
      <w:r>
        <w:t>use std::collections::HashMap;</w:t>
      </w:r>
    </w:p>
    <w:p>
      <w:pPr>
        <w:spacing w:after="0" w:line="240" w:lineRule="auto"/>
      </w:pPr>
      <w:r>
        <w:t>use std::path::PathBuf;</w:t>
      </w:r>
    </w:p>
    <w:p>
      <w:pPr>
        <w:spacing w:after="0" w:line="240" w:lineRule="auto"/>
      </w:pPr>
      <w:r>
        <w:t>use std::time::{Duration, Instant};</w:t>
      </w:r>
    </w:p>
    <w:p>
      <w:pPr>
        <w:spacing w:after="0" w:line="240" w:lineRule="auto"/>
      </w:pPr>
      <w:r>
        <w:t>use tauri::{AppHandle, Emitter, Manager};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#[cfg(target_os = "windows")]</w:t>
      </w:r>
    </w:p>
    <w:p>
      <w:pPr>
        <w:spacing w:after="0" w:line="240" w:lineRule="auto"/>
      </w:pPr>
      <w:r>
        <w:t>use std::os::windows::process::CommandExt;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#[cfg(target_os = "windows")]</w:t>
      </w:r>
    </w:p>
    <w:p>
      <w:pPr>
        <w:spacing w:after="0" w:line="240" w:lineRule="auto"/>
      </w:pPr>
      <w:r>
        <w:t>const CREATE_NO_WINDOW: u32 = 0x08000000;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 Global session state — shared between commands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struct SessionState {</w:t>
      </w:r>
    </w:p>
    <w:p>
      <w:pPr>
        <w:spacing w:after="0" w:line="240" w:lineRule="auto"/>
      </w:pPr>
      <w:r>
        <w:t xml:space="preserve">    /// Calibration samples: (8D features, screen_x, screen_y)</w:t>
      </w:r>
    </w:p>
    <w:p>
      <w:pPr>
        <w:spacing w:after="0" w:line="240" w:lineRule="auto"/>
      </w:pPr>
      <w:r>
        <w:t xml:space="preserve">    calibration_samples: Vec&lt;([f64; 8], [f64; 2])&gt;,</w:t>
      </w:r>
    </w:p>
    <w:p>
      <w:pPr>
        <w:spacing w:after="0" w:line="240" w:lineRule="auto"/>
      </w:pPr>
      <w:r>
        <w:t xml:space="preserve">    /// The gaze pipeline (camera + face mesh + AFFNet + Ridge)</w:t>
      </w:r>
    </w:p>
    <w:p>
      <w:pPr>
        <w:spacing w:after="0" w:line="240" w:lineRule="auto"/>
      </w:pPr>
      <w:r>
        <w:t xml:space="preserve">    pipeline: Option&lt;pipeline::GazePipeline&gt;,</w:t>
      </w:r>
    </w:p>
    <w:p>
      <w:pPr>
        <w:spacing w:after="0" w:line="240" w:lineRule="auto"/>
      </w:pPr>
      <w:r>
        <w:t xml:space="preserve">    /// Camera capture thread handle</w:t>
      </w:r>
    </w:p>
    <w:p>
      <w:pPr>
        <w:spacing w:after="0" w:line="240" w:lineRule="auto"/>
      </w:pPr>
      <w:r>
        <w:t xml:space="preserve">    camera: Option&lt;camera::CameraCapture&gt;,</w:t>
      </w:r>
    </w:p>
    <w:p>
      <w:pPr>
        <w:spacing w:after="0" w:line="240" w:lineRule="auto"/>
      </w:pPr>
      <w:r>
        <w:t xml:space="preserve">    /// Whether the gaze streaming loop is running</w:t>
      </w:r>
    </w:p>
    <w:p>
      <w:pPr>
        <w:spacing w:after="0" w:line="240" w:lineRule="auto"/>
      </w:pPr>
      <w:r>
        <w:t xml:space="preserve">    streaming: bool,</w:t>
      </w:r>
    </w:p>
    <w:p>
      <w:pPr>
        <w:spacing w:after="0" w:line="240" w:lineRule="auto"/>
      </w:pPr>
      <w:r>
        <w:t xml:space="preserve">    /// Handle of the background gaze-stream thread; joined on session end.</w:t>
      </w:r>
    </w:p>
    <w:p>
      <w:pPr>
        <w:spacing w:after="0" w:line="240" w:lineRule="auto"/>
      </w:pPr>
      <w:r>
        <w:t xml:space="preserve">    gaze_thread: Option&lt;std::thread::JoinHandle&lt;()&gt;&gt;,</w:t>
      </w:r>
    </w:p>
    <w:p>
      <w:pPr>
        <w:spacing w:after="0" w:line="240" w:lineRule="auto"/>
      </w:pPr>
      <w:r>
        <w:t xml:space="preserve">    /// ID of the currently active screening session (for incremental</w:t>
      </w:r>
    </w:p>
    <w:p>
      <w:pPr>
        <w:spacing w:after="0" w:line="240" w:lineRule="auto"/>
      </w:pPr>
      <w:r>
        <w:t xml:space="preserve">    /// trial persistence). Set in start_screening, cleared in finish/cancel.</w:t>
      </w:r>
    </w:p>
    <w:p>
      <w:pPr>
        <w:spacing w:after="0" w:line="240" w:lineRule="auto"/>
      </w:pPr>
      <w:r>
        <w:t xml:space="preserve">    current_session_id: Option&lt;String&gt;,</w:t>
      </w:r>
    </w:p>
    <w:p>
      <w:pPr>
        <w:spacing w:after="0" w:line="240" w:lineRule="auto"/>
      </w:pPr>
      <w:r>
        <w:t xml:space="preserve">    /// Models directory path</w:t>
      </w:r>
    </w:p>
    <w:p>
      <w:pPr>
        <w:spacing w:after="0" w:line="240" w:lineRule="auto"/>
      </w:pPr>
      <w:r>
        <w:t xml:space="preserve">    models_dir: PathBuf,</w:t>
      </w:r>
    </w:p>
    <w:p>
      <w:r>
        <w:br w:type="page"/>
      </w:r>
    </w:p>
    <w:p>
      <w:pPr>
        <w:spacing w:after="0" w:line="240" w:lineRule="auto"/>
      </w:pPr>
      <w:r>
        <w:lastRenderedPageBreak/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static SESSION: once_cell::sync::Lazy&lt;Mutex&lt;SessionState&gt;&gt; = once_cell::sync::Lazy::new(|| {</w:t>
      </w:r>
    </w:p>
    <w:p>
      <w:pPr>
        <w:spacing w:after="0" w:line="240" w:lineRule="auto"/>
      </w:pPr>
      <w:r>
        <w:t xml:space="preserve">    Mutex::new(SessionState {</w:t>
      </w:r>
    </w:p>
    <w:p>
      <w:pPr>
        <w:spacing w:after="0" w:line="240" w:lineRule="auto"/>
      </w:pPr>
      <w:r>
        <w:t xml:space="preserve">        calibration_samples: Vec::new(),</w:t>
      </w:r>
    </w:p>
    <w:p>
      <w:pPr>
        <w:spacing w:after="0" w:line="240" w:lineRule="auto"/>
      </w:pPr>
      <w:r>
        <w:t xml:space="preserve">        pipeline: None,</w:t>
      </w:r>
    </w:p>
    <w:p>
      <w:pPr>
        <w:spacing w:after="0" w:line="240" w:lineRule="auto"/>
      </w:pPr>
      <w:r>
        <w:t xml:space="preserve">        camera: None,</w:t>
      </w:r>
    </w:p>
    <w:p>
      <w:pPr>
        <w:spacing w:after="0" w:line="240" w:lineRule="auto"/>
      </w:pPr>
      <w:r>
        <w:t xml:space="preserve">        streaming: false,</w:t>
      </w:r>
    </w:p>
    <w:p>
      <w:pPr>
        <w:spacing w:after="0" w:line="240" w:lineRule="auto"/>
      </w:pPr>
      <w:r>
        <w:t xml:space="preserve">        gaze_thread: None,</w:t>
      </w:r>
    </w:p>
    <w:p>
      <w:pPr>
        <w:spacing w:after="0" w:line="240" w:lineRule="auto"/>
      </w:pPr>
      <w:r>
        <w:t xml:space="preserve">        current_session_id: None,</w:t>
      </w:r>
    </w:p>
    <w:p>
      <w:pPr>
        <w:spacing w:after="0" w:line="240" w:lineRule="auto"/>
      </w:pPr>
      <w:r>
        <w:t xml:space="preserve">        models_dir: PathBuf::from("../models"),</w:t>
      </w:r>
    </w:p>
    <w:p>
      <w:pPr>
        <w:spacing w:after="0" w:line="240" w:lineRule="auto"/>
      </w:pPr>
      <w:r>
        <w:t xml:space="preserve">    })</w:t>
      </w:r>
    </w:p>
    <w:p>
      <w:pPr>
        <w:spacing w:after="0" w:line="240" w:lineRule="auto"/>
      </w:pPr>
      <w:r>
        <w:t>});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/// Signal streaming loop to stop and join its thread (if any). Must be</w:t>
      </w:r>
    </w:p>
    <w:p>
      <w:pPr>
        <w:spacing w:after="0" w:line="240" w:lineRule="auto"/>
      </w:pPr>
      <w:r>
        <w:t>/// called with SESSION unlocked, because the loop acquires the lock.</w:t>
      </w:r>
    </w:p>
    <w:p>
      <w:pPr>
        <w:spacing w:after="0" w:line="240" w:lineRule="auto"/>
      </w:pPr>
      <w:r>
        <w:t>fn shutdown_gaze_thread() {</w:t>
      </w:r>
    </w:p>
    <w:p>
      <w:pPr>
        <w:spacing w:after="0" w:line="240" w:lineRule="auto"/>
      </w:pPr>
      <w:r>
        <w:t xml:space="preserve">    let handle = {</w:t>
      </w:r>
    </w:p>
    <w:p>
      <w:pPr>
        <w:spacing w:after="0" w:line="240" w:lineRule="auto"/>
      </w:pPr>
      <w:r>
        <w:t xml:space="preserve">        let mut state = SESSION.lock();</w:t>
      </w:r>
    </w:p>
    <w:p>
      <w:pPr>
        <w:spacing w:after="0" w:line="240" w:lineRule="auto"/>
      </w:pPr>
      <w:r>
        <w:t xml:space="preserve">        state.streaming = false;</w:t>
      </w:r>
    </w:p>
    <w:p>
      <w:pPr>
        <w:spacing w:after="0" w:line="240" w:lineRule="auto"/>
      </w:pPr>
      <w:r>
        <w:t xml:space="preserve">        state.gaze_thread.take()</w:t>
      </w:r>
    </w:p>
    <w:p>
      <w:pPr>
        <w:spacing w:after="0" w:line="240" w:lineRule="auto"/>
      </w:pPr>
      <w:r>
        <w:t xml:space="preserve">    };</w:t>
      </w:r>
    </w:p>
    <w:p>
      <w:pPr>
        <w:spacing w:after="0" w:line="240" w:lineRule="auto"/>
      </w:pPr>
      <w:r>
        <w:t xml:space="preserve">    if let Some(h) = handle {</w:t>
      </w:r>
    </w:p>
    <w:p>
      <w:pPr>
        <w:spacing w:after="0" w:line="240" w:lineRule="auto"/>
      </w:pPr>
      <w:r>
        <w:t xml:space="preserve">        let _ = h.join();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/// Stop and drop the camera capture thread, if any.</w:t>
      </w:r>
    </w:p>
    <w:p>
      <w:pPr>
        <w:spacing w:after="0" w:line="240" w:lineRule="auto"/>
      </w:pPr>
      <w:r>
        <w:t>fn stop_camera_capture() {</w:t>
      </w:r>
    </w:p>
    <w:p>
      <w:pPr>
        <w:spacing w:after="0" w:line="240" w:lineRule="auto"/>
      </w:pPr>
      <w:r>
        <w:t xml:space="preserve">    let cam = {</w:t>
      </w:r>
    </w:p>
    <w:p>
      <w:pPr>
        <w:spacing w:after="0" w:line="240" w:lineRule="auto"/>
      </w:pPr>
      <w:r>
        <w:t xml:space="preserve">        let mut state = SESSION.lock();</w:t>
      </w:r>
    </w:p>
    <w:p>
      <w:pPr>
        <w:spacing w:after="0" w:line="240" w:lineRule="auto"/>
      </w:pPr>
      <w:r>
        <w:t xml:space="preserve">        state.camera.take()</w:t>
      </w:r>
    </w:p>
    <w:p>
      <w:pPr>
        <w:spacing w:after="0" w:line="240" w:lineRule="auto"/>
      </w:pPr>
      <w:r>
        <w:t xml:space="preserve">    };</w:t>
      </w:r>
    </w:p>
    <w:p>
      <w:pPr>
        <w:spacing w:after="0" w:line="240" w:lineRule="auto"/>
      </w:pPr>
      <w:r>
        <w:t xml:space="preserve">    if let Some(mut cam) = cam {</w:t>
      </w:r>
    </w:p>
    <w:p>
      <w:pPr>
        <w:spacing w:after="0" w:line="240" w:lineRule="auto"/>
      </w:pPr>
      <w:r>
        <w:t xml:space="preserve">        cam.stop();</w:t>
      </w:r>
    </w:p>
    <w:p>
      <w:pPr>
        <w:spacing w:after="0" w:line="240" w:lineRule="auto"/>
      </w:pPr>
      <w:r>
        <w:t xml:space="preserve">        if cam.is_running() {</w:t>
      </w:r>
    </w:p>
    <w:p>
      <w:pPr>
        <w:spacing w:after="0" w:line="240" w:lineRule="auto"/>
      </w:pPr>
      <w:r>
        <w:t xml:space="preserve">            log::warn!("Camera thread still running after stop()");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/// Attempt to open the camera with a small retry window for busy devices.</w:t>
      </w:r>
    </w:p>
    <w:p>
      <w:pPr>
        <w:spacing w:after="0" w:line="240" w:lineRule="auto"/>
      </w:pPr>
      <w:r>
        <w:t>fn open_camera_with_retry(</w:t>
      </w:r>
    </w:p>
    <w:p>
      <w:pPr>
        <w:spacing w:after="0" w:line="240" w:lineRule="auto"/>
      </w:pPr>
      <w:r>
        <w:t xml:space="preserve">    camera_index: u32,</w:t>
      </w:r>
    </w:p>
    <w:p>
      <w:pPr>
        <w:spacing w:after="0" w:line="240" w:lineRule="auto"/>
      </w:pPr>
      <w:r>
        <w:t xml:space="preserve">    width: u32,</w:t>
      </w:r>
    </w:p>
    <w:p>
      <w:pPr>
        <w:spacing w:after="0" w:line="240" w:lineRule="auto"/>
      </w:pPr>
      <w:r>
        <w:t xml:space="preserve">    height: u32,</w:t>
      </w:r>
    </w:p>
    <w:p>
      <w:pPr>
        <w:spacing w:after="0" w:line="240" w:lineRule="auto"/>
      </w:pPr>
      <w:r>
        <w:t xml:space="preserve">    fps: u32,</w:t>
      </w:r>
    </w:p>
    <w:p>
      <w:pPr>
        <w:spacing w:after="0" w:line="240" w:lineRule="auto"/>
      </w:pPr>
      <w:r>
        <w:t>) -&gt; Result&lt;camera::CameraCapture, String&gt; {</w:t>
      </w:r>
    </w:p>
    <w:p>
      <w:pPr>
        <w:spacing w:after="0" w:line="240" w:lineRule="auto"/>
      </w:pPr>
      <w:r>
        <w:t xml:space="preserve">    let max_attempts = 3;</w:t>
      </w:r>
    </w:p>
    <w:p>
      <w:pPr>
        <w:spacing w:after="0" w:line="240" w:lineRule="auto"/>
      </w:pPr>
      <w:r>
        <w:t xml:space="preserve">    let delay_ms = 400;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let mut last_err: Option&lt;String&gt; = None;</w:t>
      </w:r>
    </w:p>
    <w:p>
      <w:pPr>
        <w:spacing w:after="0" w:line="240" w:lineRule="auto"/>
      </w:pPr>
      <w:r>
        <w:t xml:space="preserve">    for attempt in 1..=max_attempts {</w:t>
      </w:r>
    </w:p>
    <w:p>
      <w:pPr>
        <w:spacing w:after="0" w:line="240" w:lineRule="auto"/>
      </w:pPr>
      <w:r>
        <w:t xml:space="preserve">        match camera::CameraCapture::start_with(camera_index, width, height, fps) {</w:t>
      </w:r>
    </w:p>
    <w:p>
      <w:pPr>
        <w:spacing w:after="0" w:line="240" w:lineRule="auto"/>
      </w:pPr>
      <w:r>
        <w:t xml:space="preserve">            Ok(cam) =&gt; return Ok(cam),</w:t>
      </w:r>
    </w:p>
    <w:p>
      <w:pPr>
        <w:spacing w:after="0" w:line="240" w:lineRule="auto"/>
      </w:pPr>
      <w:r>
        <w:t xml:space="preserve">            Err(e) =&gt; {</w:t>
      </w:r>
    </w:p>
    <w:p>
      <w:pPr>
        <w:spacing w:after="0" w:line="240" w:lineRule="auto"/>
      </w:pPr>
      <w:r>
        <w:t xml:space="preserve">                let msg = e.to_string();</w:t>
      </w:r>
    </w:p>
    <w:p>
      <w:pPr>
        <w:spacing w:after="0" w:line="240" w:lineRule="auto"/>
      </w:pPr>
      <w:r>
        <w:t xml:space="preserve">                last_err = Some(msg.clone());</w:t>
      </w:r>
    </w:p>
    <w:p>
      <w:pPr>
        <w:spacing w:after="0" w:line="240" w:lineRule="auto"/>
      </w:pPr>
      <w:r>
        <w:t xml:space="preserve">                log::warn!(</w:t>
      </w:r>
    </w:p>
    <w:p>
      <w:pPr>
        <w:spacing w:after="0" w:line="240" w:lineRule="auto"/>
      </w:pPr>
      <w:r>
        <w:t xml:space="preserve">                    "Camera open attempt {}/{} failed: {}",</w:t>
      </w:r>
    </w:p>
    <w:p>
      <w:pPr>
        <w:spacing w:after="0" w:line="240" w:lineRule="auto"/>
      </w:pPr>
      <w:r>
        <w:t xml:space="preserve">                    attempt,</w:t>
      </w:r>
    </w:p>
    <w:p>
      <w:pPr>
        <w:spacing w:after="0" w:line="240" w:lineRule="auto"/>
      </w:pPr>
      <w:r>
        <w:t xml:space="preserve">                    max_attempts,</w:t>
      </w:r>
    </w:p>
    <w:p>
      <w:pPr>
        <w:spacing w:after="0" w:line="240" w:lineRule="auto"/>
      </w:pPr>
      <w:r>
        <w:t xml:space="preserve">                    msg</w:t>
      </w:r>
    </w:p>
    <w:p>
      <w:pPr>
        <w:spacing w:after="0" w:line="240" w:lineRule="auto"/>
      </w:pPr>
      <w:r>
        <w:t xml:space="preserve">                );</w:t>
      </w:r>
    </w:p>
    <w:p>
      <w:pPr>
        <w:spacing w:after="0" w:line="240" w:lineRule="auto"/>
      </w:pPr>
      <w:r>
        <w:t xml:space="preserve">                if attempt &lt; max_attempts {</w:t>
      </w:r>
    </w:p>
    <w:p>
      <w:pPr>
        <w:spacing w:after="0" w:line="240" w:lineRule="auto"/>
      </w:pPr>
      <w:r>
        <w:t xml:space="preserve">                    std::thread::sleep(Duration::from_millis(delay_ms));</w:t>
      </w:r>
    </w:p>
    <w:p>
      <w:pPr>
        <w:spacing w:after="0" w:line="240" w:lineRule="auto"/>
      </w:pPr>
      <w:r>
        <w:t xml:space="preserve">                }</w:t>
      </w:r>
    </w:p>
    <w:p>
      <w:pPr>
        <w:spacing w:after="0" w:line="240" w:lineRule="auto"/>
      </w:pPr>
      <w:r>
        <w:t xml:space="preserve">            }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Err(classify_camera_error(</w:t>
      </w:r>
    </w:p>
    <w:p>
      <w:pPr>
        <w:spacing w:after="0" w:line="240" w:lineRule="auto"/>
      </w:pPr>
      <w:r>
        <w:t xml:space="preserve">        last_err.as_deref().unwrap_or("unknown camera error"),</w:t>
      </w:r>
    </w:p>
    <w:p>
      <w:pPr>
        <w:spacing w:after="0" w:line="240" w:lineRule="auto"/>
      </w:pPr>
      <w:r>
        <w:t xml:space="preserve">    ))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/// Called from lib.rs on RunEvent::Exit to release all hardware resources.</w:t>
      </w:r>
    </w:p>
    <w:p>
      <w:pPr>
        <w:spacing w:after="0" w:line="240" w:lineRule="auto"/>
      </w:pPr>
      <w:r>
        <w:t>pub fn cleanup_on_exit() {</w:t>
      </w:r>
    </w:p>
    <w:p>
      <w:pPr>
        <w:spacing w:after="0" w:line="240" w:lineRule="auto"/>
      </w:pPr>
      <w:r>
        <w:t xml:space="preserve">    // 1. Stop Python eye tracker subprocess (releases its camera)</w:t>
      </w:r>
    </w:p>
    <w:p>
      <w:pPr>
        <w:spacing w:after="0" w:line="240" w:lineRule="auto"/>
      </w:pPr>
      <w:r>
        <w:t xml:space="preserve">    stop_eye_tracker_inner();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 2. Stop gaze streaming thread</w:t>
      </w:r>
    </w:p>
    <w:p>
      <w:pPr>
        <w:spacing w:after="0" w:line="240" w:lineRule="auto"/>
      </w:pPr>
      <w:r>
        <w:t xml:space="preserve">    shutdown_gaze_thread();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 3. Stop camera capture thread</w:t>
      </w:r>
    </w:p>
    <w:p>
      <w:pPr>
        <w:spacing w:after="0" w:line="240" w:lineRule="auto"/>
      </w:pPr>
      <w:r>
        <w:t xml:space="preserve">    stop_camera_capture();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 4. Release Rust pipeline</w:t>
      </w:r>
    </w:p>
    <w:p>
      <w:pPr>
        <w:spacing w:after="0" w:line="240" w:lineRule="auto"/>
      </w:pPr>
      <w:r>
        <w:t xml:space="preserve">    {</w:t>
      </w:r>
    </w:p>
    <w:p>
      <w:pPr>
        <w:spacing w:after="0" w:line="240" w:lineRule="auto"/>
      </w:pPr>
      <w:r>
        <w:t xml:space="preserve">        let mut state = SESSION.lock();</w:t>
      </w:r>
    </w:p>
    <w:p>
      <w:pPr>
        <w:spacing w:after="0" w:line="240" w:lineRule="auto"/>
      </w:pPr>
      <w:r>
        <w:t xml:space="preserve">        state.pipeline = None;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 5. Stop TCP eye server if running</w:t>
      </w:r>
    </w:p>
    <w:p>
      <w:pPr>
        <w:spacing w:after="0" w:line="240" w:lineRule="auto"/>
      </w:pPr>
      <w:r>
        <w:t xml:space="preserve">    if let Some(mut srv) = EYE_SERVER.lock().take() {</w:t>
      </w:r>
    </w:p>
    <w:p>
      <w:pPr>
        <w:spacing w:after="0" w:line="240" w:lineRule="auto"/>
      </w:pPr>
      <w:r>
        <w:t xml:space="preserve">        srv.stop();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log::info!("Cleanup complete — camera and subprocesses released");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r>
        <w:br w:type="page"/>
      </w:r>
    </w:p>
    <w:p>
      <w:pPr>
        <w:spacing w:after="0" w:line="240" w:lineRule="auto"/>
      </w:pPr>
      <w:r>
        <w:lastRenderedPageBreak/>
        <w:t>// Commands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#[tauri::command]</w:t>
      </w:r>
    </w:p>
    <w:p>
      <w:pPr>
        <w:spacing w:after="0" w:line="240" w:lineRule="auto"/>
      </w:pPr>
      <w:r>
        <w:t>pub fn get_health() -&gt; HashMap&lt;String, String&gt; {</w:t>
      </w:r>
    </w:p>
    <w:p>
      <w:pPr>
        <w:spacing w:after="0" w:line="240" w:lineRule="auto"/>
      </w:pPr>
      <w:r>
        <w:t xml:space="preserve">    let mut h = HashMap::new();</w:t>
      </w:r>
    </w:p>
    <w:p>
      <w:pPr>
        <w:spacing w:after="0" w:line="240" w:lineRule="auto"/>
      </w:pPr>
      <w:r>
        <w:t xml:space="preserve">    h.insert("service".into(), "adhd-engine-rust".into());</w:t>
      </w:r>
    </w:p>
    <w:p>
      <w:pPr>
        <w:spacing w:after="0" w:line="240" w:lineRule="auto"/>
      </w:pPr>
      <w:r>
        <w:t xml:space="preserve">    h.insert("version".into(), "0.2.0".into());</w:t>
      </w:r>
    </w:p>
    <w:p>
      <w:pPr>
        <w:spacing w:after="0" w:line="240" w:lineRule="auto"/>
      </w:pPr>
      <w:r>
        <w:t xml:space="preserve">    h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/// 把摄像头相关的原始错误分类成带引导的中文提示。</w:t>
      </w:r>
    </w:p>
    <w:p>
      <w:pPr>
        <w:spacing w:after="0" w:line="240" w:lineRule="auto"/>
      </w:pPr>
      <w:r>
        <w:t>fn classify_camera_error(raw: &amp;str) -&gt; String {</w:t>
      </w:r>
    </w:p>
    <w:p>
      <w:pPr>
        <w:spacing w:after="0" w:line="240" w:lineRule="auto"/>
      </w:pPr>
      <w:r>
        <w:t xml:space="preserve">    let lower = raw.to_lowercase();</w:t>
      </w:r>
    </w:p>
    <w:p>
      <w:pPr>
        <w:spacing w:after="0" w:line="240" w:lineRule="auto"/>
      </w:pPr>
      <w:r>
        <w:t xml:space="preserve">    if lower.contains("permission")</w:t>
      </w:r>
    </w:p>
    <w:p>
      <w:pPr>
        <w:spacing w:after="0" w:line="240" w:lineRule="auto"/>
      </w:pPr>
      <w:r>
        <w:t xml:space="preserve">        || lower.contains("authorized")</w:t>
      </w:r>
    </w:p>
    <w:p>
      <w:pPr>
        <w:spacing w:after="0" w:line="240" w:lineRule="auto"/>
      </w:pPr>
      <w:r>
        <w:t xml:space="preserve">        || lower.contains("denied")</w:t>
      </w:r>
    </w:p>
    <w:p>
      <w:pPr>
        <w:spacing w:after="0" w:line="240" w:lineRule="auto"/>
      </w:pPr>
      <w:r>
        <w:t xml:space="preserve">        || lower.contains("not authorized")</w:t>
      </w:r>
    </w:p>
    <w:p>
      <w:pPr>
        <w:spacing w:after="0" w:line="240" w:lineRule="auto"/>
      </w:pPr>
      <w:r>
        <w:t xml:space="preserve">    {</w:t>
      </w:r>
    </w:p>
    <w:p>
      <w:pPr>
        <w:spacing w:after="0" w:line="240" w:lineRule="auto"/>
      </w:pPr>
      <w:r>
        <w:t xml:space="preserve">        format!(</w:t>
      </w:r>
    </w:p>
    <w:p>
      <w:pPr>
        <w:spacing w:after="0" w:line="240" w:lineRule="auto"/>
      </w:pPr>
      <w:r>
        <w:t xml:space="preserve">            "摄像头权限被拒绝。\n请打开「系统设置 → 隐私与安全性 → 摄像头」，勾选本应用后重启再试。\n\n原始错误: {}",</w:t>
      </w:r>
    </w:p>
    <w:p>
      <w:pPr>
        <w:spacing w:after="0" w:line="240" w:lineRule="auto"/>
      </w:pPr>
      <w:r>
        <w:t xml:space="preserve">            raw</w:t>
      </w:r>
    </w:p>
    <w:p>
      <w:pPr>
        <w:spacing w:after="0" w:line="240" w:lineRule="auto"/>
      </w:pPr>
      <w:r>
        <w:t xml:space="preserve">        )</w:t>
      </w:r>
    </w:p>
    <w:p>
      <w:pPr>
        <w:spacing w:after="0" w:line="240" w:lineRule="auto"/>
      </w:pPr>
      <w:r>
        <w:t xml:space="preserve">    } else if lower.contains("no such")</w:t>
      </w:r>
    </w:p>
    <w:p>
      <w:pPr>
        <w:spacing w:after="0" w:line="240" w:lineRule="auto"/>
      </w:pPr>
      <w:r>
        <w:t xml:space="preserve">        || lower.contains("not found")</w:t>
      </w:r>
    </w:p>
    <w:p>
      <w:pPr>
        <w:spacing w:after="0" w:line="240" w:lineRule="auto"/>
      </w:pPr>
      <w:r>
        <w:t xml:space="preserve">        || lower.contains("no camera")</w:t>
      </w:r>
    </w:p>
    <w:p>
      <w:pPr>
        <w:spacing w:after="0" w:line="240" w:lineRule="auto"/>
      </w:pPr>
      <w:r>
        <w:t xml:space="preserve">        || lower.contains("no device")</w:t>
      </w:r>
    </w:p>
    <w:p>
      <w:pPr>
        <w:spacing w:after="0" w:line="240" w:lineRule="auto"/>
      </w:pPr>
      <w:r>
        <w:t xml:space="preserve">    {</w:t>
      </w:r>
    </w:p>
    <w:p>
      <w:pPr>
        <w:spacing w:after="0" w:line="240" w:lineRule="auto"/>
      </w:pPr>
      <w:r>
        <w:t xml:space="preserve">        format!("未检测到摄像头，请确认设备已连接。\n\n原始错误: {}", raw)</w:t>
      </w:r>
    </w:p>
    <w:p>
      <w:pPr>
        <w:spacing w:after="0" w:line="240" w:lineRule="auto"/>
      </w:pPr>
      <w:r>
        <w:t xml:space="preserve">    } else if lower.contains("fulfill") || lower.contains("requestedformat") {</w:t>
      </w:r>
    </w:p>
    <w:p>
      <w:pPr>
        <w:spacing w:after="0" w:line="240" w:lineRule="auto"/>
      </w:pPr>
      <w:r>
        <w:t xml:space="preserve">        format!(</w:t>
      </w:r>
    </w:p>
    <w:p>
      <w:pPr>
        <w:spacing w:after="0" w:line="240" w:lineRule="auto"/>
      </w:pPr>
      <w:r>
        <w:t xml:space="preserve">            "摄像头不支持请求的视频格式。请联系开发者适配你的设备，或尝试换一台摄像头。\n\n原始错误: {}",</w:t>
      </w:r>
    </w:p>
    <w:p>
      <w:pPr>
        <w:spacing w:after="0" w:line="240" w:lineRule="auto"/>
      </w:pPr>
      <w:r>
        <w:t xml:space="preserve">            raw</w:t>
      </w:r>
    </w:p>
    <w:p>
      <w:pPr>
        <w:spacing w:after="0" w:line="240" w:lineRule="auto"/>
      </w:pPr>
      <w:r>
        <w:t xml:space="preserve">        )</w:t>
      </w:r>
    </w:p>
    <w:p>
      <w:pPr>
        <w:spacing w:after="0" w:line="240" w:lineRule="auto"/>
      </w:pPr>
      <w:r>
        <w:t xml:space="preserve">    } else if lower.contains("busy") || lower.contains("in use") {</w:t>
      </w:r>
    </w:p>
    <w:p>
      <w:pPr>
        <w:spacing w:after="0" w:line="240" w:lineRule="auto"/>
      </w:pPr>
      <w:r>
        <w:t xml:space="preserve">        format!(</w:t>
      </w:r>
    </w:p>
    <w:p>
      <w:pPr>
        <w:spacing w:after="0" w:line="240" w:lineRule="auto"/>
      </w:pPr>
      <w:r>
        <w:t xml:space="preserve">            "摄像头被其他应用占用，请关闭视频/会议软件后重试。\n\n原始错误: {}",</w:t>
      </w:r>
    </w:p>
    <w:p>
      <w:pPr>
        <w:spacing w:after="0" w:line="240" w:lineRule="auto"/>
      </w:pPr>
      <w:r>
        <w:t xml:space="preserve">            raw</w:t>
      </w:r>
    </w:p>
    <w:p>
      <w:pPr>
        <w:spacing w:after="0" w:line="240" w:lineRule="auto"/>
      </w:pPr>
      <w:r>
        <w:t xml:space="preserve">        )</w:t>
      </w:r>
    </w:p>
    <w:p>
      <w:pPr>
        <w:spacing w:after="0" w:line="240" w:lineRule="auto"/>
      </w:pPr>
      <w:r>
        <w:t xml:space="preserve">    } else {</w:t>
      </w:r>
    </w:p>
    <w:p>
      <w:pPr>
        <w:spacing w:after="0" w:line="240" w:lineRule="auto"/>
      </w:pPr>
      <w:r>
        <w:t xml:space="preserve">        format!("摄像头不可用: {}", raw)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/// Probe camera availability before starting a screening session.</w:t>
      </w:r>
    </w:p>
    <w:p>
      <w:pPr>
        <w:spacing w:after="0" w:line="240" w:lineRule="auto"/>
      </w:pPr>
      <w:r>
        <w:t>/// Opens the default camera briefly, then immediately releases it.</w:t>
      </w:r>
    </w:p>
    <w:p>
      <w:pPr>
        <w:spacing w:after="0" w:line="240" w:lineRule="auto"/>
      </w:pPr>
      <w:r>
        <w:t>/// On macOS, the first call triggers the OS TCC permission prompt.</w:t>
      </w:r>
    </w:p>
    <w:p>
      <w:pPr>
        <w:spacing w:after="0" w:line="240" w:lineRule="auto"/>
      </w:pPr>
      <w:r>
        <w:t>#[tauri::command]</w:t>
      </w:r>
    </w:p>
    <w:p>
      <w:pPr>
        <w:spacing w:after="0" w:line="240" w:lineRule="auto"/>
      </w:pPr>
      <w:r>
        <w:t>pub fn check_camera_permission() -&gt; Result&lt;String, String&gt; {</w:t>
      </w:r>
    </w:p>
    <w:p>
      <w:pPr>
        <w:spacing w:after="0" w:line="240" w:lineRule="auto"/>
      </w:pPr>
      <w:r>
        <w:t xml:space="preserve">    match camera::CameraCapture::start() {</w:t>
      </w:r>
    </w:p>
    <w:p>
      <w:pPr>
        <w:spacing w:after="0" w:line="240" w:lineRule="auto"/>
      </w:pPr>
      <w:r>
        <w:t xml:space="preserve">        Ok(mut cap) =&gt; {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        cap.stop();</w:t>
      </w:r>
    </w:p>
    <w:p>
      <w:pPr>
        <w:spacing w:after="0" w:line="240" w:lineRule="auto"/>
      </w:pPr>
      <w:r>
        <w:t xml:space="preserve">            Ok("摄像头可用".into())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>        Err(e) =&gt; Err(classify_camera_error(&amp;e.to_string())),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#[tauri::command]</w:t>
      </w:r>
    </w:p>
    <w:p>
      <w:pPr>
        <w:spacing w:after="0" w:line="240" w:lineRule="auto"/>
      </w:pPr>
      <w:r>
        <w:t>pub fn create_subject(</w:t>
      </w:r>
    </w:p>
    <w:p>
      <w:pPr>
        <w:spacing w:after="0" w:line="240" w:lineRule="auto"/>
      </w:pPr>
      <w:r>
        <w:t xml:space="preserve">    id: String,</w:t>
      </w:r>
    </w:p>
    <w:p>
      <w:pPr>
        <w:spacing w:after="0" w:line="240" w:lineRule="auto"/>
      </w:pPr>
      <w:r>
        <w:t xml:space="preserve">    display_name: String,</w:t>
      </w:r>
    </w:p>
    <w:p>
      <w:pPr>
        <w:spacing w:after="0" w:line="240" w:lineRule="auto"/>
      </w:pPr>
      <w:r>
        <w:t xml:space="preserve">    sex: Option&lt;String&gt;,</w:t>
      </w:r>
    </w:p>
    <w:p>
      <w:pPr>
        <w:spacing w:after="0" w:line="240" w:lineRule="auto"/>
      </w:pPr>
      <w:r>
        <w:t>) -&gt; Result&lt;storage::Subject, String&gt; {</w:t>
      </w:r>
    </w:p>
    <w:p>
      <w:pPr>
        <w:spacing w:after="0" w:line="240" w:lineRule="auto"/>
      </w:pPr>
      <w:r>
        <w:t xml:space="preserve">    storage::create_subject(&amp;id, &amp;display_name, sex.as_deref()).map_err(|e| e.to_string())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#[tauri::command]</w:t>
      </w:r>
    </w:p>
    <w:p>
      <w:pPr>
        <w:spacing w:after="0" w:line="240" w:lineRule="auto"/>
      </w:pPr>
      <w:r>
        <w:t>pub fn list_subjects() -&gt; Result&lt;Vec&lt;storage::Subject&gt;, String&gt; {</w:t>
      </w:r>
    </w:p>
    <w:p>
      <w:pPr>
        <w:spacing w:after="0" w:line="240" w:lineRule="auto"/>
      </w:pPr>
      <w:r>
        <w:t xml:space="preserve">    storage::list_subjects().map_err(|e| e.to_string())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#[tauri::command]</w:t>
      </w:r>
    </w:p>
    <w:p>
      <w:pPr>
        <w:spacing w:after="0" w:line="240" w:lineRule="auto"/>
      </w:pPr>
      <w:r>
        <w:t>pub fn delete_subject(subject_id: String) -&gt; Result&lt;(), String&gt; {</w:t>
      </w:r>
    </w:p>
    <w:p>
      <w:pPr>
        <w:spacing w:after="0" w:line="240" w:lineRule="auto"/>
      </w:pPr>
      <w:r>
        <w:t xml:space="preserve">    storage::delete_subject(&amp;subject_id).map_err(|e| e.to_string())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#[tauri::command]</w:t>
      </w:r>
    </w:p>
    <w:p>
      <w:pPr>
        <w:spacing w:after="0" w:line="240" w:lineRule="auto"/>
      </w:pPr>
      <w:r>
        <w:t>pub fn start_screening(</w:t>
      </w:r>
    </w:p>
    <w:p>
      <w:pPr>
        <w:spacing w:after="0" w:line="240" w:lineRule="auto"/>
      </w:pPr>
      <w:r>
        <w:t xml:space="preserve">    subject_id: String,</w:t>
      </w:r>
    </w:p>
    <w:p>
      <w:pPr>
        <w:spacing w:after="0" w:line="240" w:lineRule="auto"/>
      </w:pPr>
      <w:r>
        <w:t xml:space="preserve">    screen_width: u32,</w:t>
      </w:r>
    </w:p>
    <w:p>
      <w:pPr>
        <w:spacing w:after="0" w:line="240" w:lineRule="auto"/>
      </w:pPr>
      <w:r>
        <w:t xml:space="preserve">    screen_height: u32,</w:t>
      </w:r>
    </w:p>
    <w:p>
      <w:pPr>
        <w:spacing w:after="0" w:line="240" w:lineRule="auto"/>
      </w:pPr>
      <w:r>
        <w:t xml:space="preserve">    app: AppHandle,</w:t>
      </w:r>
    </w:p>
    <w:p>
      <w:pPr>
        <w:spacing w:after="0" w:line="240" w:lineRule="auto"/>
      </w:pPr>
      <w:r>
        <w:t>) -&gt; Result&lt;storage::SessionRow, String&gt; {</w:t>
      </w:r>
    </w:p>
    <w:p>
      <w:pPr>
        <w:spacing w:after="0" w:line="240" w:lineRule="auto"/>
      </w:pPr>
      <w:r>
        <w:t xml:space="preserve">    // 若之前的 session 线程还在跑（异常路径或重复调用），先优雅停止</w:t>
      </w:r>
    </w:p>
    <w:p>
      <w:pPr>
        <w:spacing w:after="0" w:line="240" w:lineRule="auto"/>
      </w:pPr>
      <w:r>
        <w:t xml:space="preserve">    shutdown_gaze_thread();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 停止 Python 眼动追踪进程（如果之前训练时启动过），释放摄像头</w:t>
      </w:r>
    </w:p>
    <w:p>
      <w:pPr>
        <w:spacing w:after="0" w:line="240" w:lineRule="auto"/>
      </w:pPr>
      <w:r>
        <w:t xml:space="preserve">    stop_eye_tracker_inner();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 停止旧的相机采集线程，避免设备占用影响二次启动</w:t>
      </w:r>
    </w:p>
    <w:p>
      <w:pPr>
        <w:spacing w:after="0" w:line="240" w:lineRule="auto"/>
      </w:pPr>
      <w:r>
        <w:t xml:space="preserve">    stop_camera_capture();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let session_id = uuid::Uuid::new_v4().to_string();</w:t>
      </w:r>
    </w:p>
    <w:p>
      <w:pPr>
        <w:spacing w:after="0" w:line="240" w:lineRule="auto"/>
      </w:pPr>
      <w:r>
        <w:t xml:space="preserve">    let session = storage::create_session(&amp;session_id, &amp;subject_id, "screening", "sternberg")</w:t>
      </w:r>
    </w:p>
    <w:p>
      <w:pPr>
        <w:spacing w:after="0" w:line="240" w:lineRule="auto"/>
      </w:pPr>
      <w:r>
        <w:t xml:space="preserve">        .map_err(|e| e.to_string())?;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 初始化阶段出错时用于统一走失败分支：标记 DB + 清空 state</w:t>
      </w:r>
    </w:p>
    <w:p>
      <w:pPr>
        <w:spacing w:after="0" w:line="240" w:lineRule="auto"/>
      </w:pPr>
      <w:r>
        <w:t xml:space="preserve">    let fail = |msg: String| -&gt; Result&lt;storage::SessionRow, String&gt; {</w:t>
      </w:r>
    </w:p>
    <w:p>
      <w:pPr>
        <w:spacing w:after="0" w:line="240" w:lineRule="auto"/>
      </w:pPr>
      <w:r>
        <w:t xml:space="preserve">        {</w:t>
      </w:r>
    </w:p>
    <w:p>
      <w:pPr>
        <w:spacing w:after="0" w:line="240" w:lineRule="auto"/>
      </w:pPr>
      <w:r>
        <w:t xml:space="preserve">            let mut state = SESSION.lock();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        state.pipeline = None;</w:t>
      </w:r>
    </w:p>
    <w:p>
      <w:pPr>
        <w:spacing w:after="0" w:line="240" w:lineRule="auto"/>
      </w:pPr>
      <w:r>
        <w:t xml:space="preserve">            state.camera = None;</w:t>
      </w:r>
    </w:p>
    <w:p>
      <w:pPr>
        <w:spacing w:after="0" w:line="240" w:lineRule="auto"/>
      </w:pPr>
      <w:r>
        <w:t xml:space="preserve">            state.current_session_id = None;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>        // best-effort：二次错误只记日志，不掩盖原始 msg</w:t>
      </w:r>
    </w:p>
    <w:p>
      <w:pPr>
        <w:spacing w:after="0" w:line="240" w:lineRule="auto"/>
      </w:pPr>
      <w:r>
        <w:t xml:space="preserve">        if let Err(e) = storage::mark_session_failed(&amp;session_id, &amp;msg) {</w:t>
      </w:r>
    </w:p>
    <w:p>
      <w:pPr>
        <w:spacing w:after="0" w:line="240" w:lineRule="auto"/>
      </w:pPr>
      <w:r>
        <w:t xml:space="preserve">            log::warn!("mark_session_failed 失败: {}", e);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>        Err(msg)</w:t>
      </w:r>
    </w:p>
    <w:p>
      <w:pPr>
        <w:spacing w:after="0" w:line="240" w:lineRule="auto"/>
      </w:pPr>
      <w:r>
        <w:t xml:space="preserve">    };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 Reset session state + 分配资源</w:t>
      </w:r>
    </w:p>
    <w:p>
      <w:pPr>
        <w:spacing w:after="0" w:line="240" w:lineRule="auto"/>
      </w:pPr>
      <w:r>
        <w:t xml:space="preserve">    let models_dir = resolve_models_dir(Some(&amp;app))</w:t>
      </w:r>
    </w:p>
    <w:p>
      <w:pPr>
        <w:spacing w:after="0" w:line="240" w:lineRule="auto"/>
      </w:pPr>
      <w:r>
        <w:t xml:space="preserve">        .ok_or_else(|| "未找到 models 资源目录，请确认安装包包含模型文件。".to_string())?;</w:t>
      </w:r>
    </w:p>
    <w:p>
      <w:pPr>
        <w:spacing w:after="0" w:line="240" w:lineRule="auto"/>
      </w:pPr>
      <w:r>
        <w:t xml:space="preserve">    let pipeline_start = Instant::now();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{</w:t>
      </w:r>
    </w:p>
    <w:p>
      <w:pPr>
        <w:spacing w:after="0" w:line="240" w:lineRule="auto"/>
      </w:pPr>
      <w:r>
        <w:t xml:space="preserve">        let mut state = SESSION.lock();</w:t>
      </w:r>
    </w:p>
    <w:p>
      <w:pPr>
        <w:spacing w:after="0" w:line="240" w:lineRule="auto"/>
      </w:pPr>
      <w:r>
        <w:t xml:space="preserve">        state.calibration_samples.clear();</w:t>
      </w:r>
    </w:p>
    <w:p>
      <w:pPr>
        <w:spacing w:after="0" w:line="240" w:lineRule="auto"/>
      </w:pPr>
      <w:r>
        <w:t xml:space="preserve">        state.streaming = false;</w:t>
      </w:r>
    </w:p>
    <w:p>
      <w:pPr>
        <w:spacing w:after="0" w:line="240" w:lineRule="auto"/>
      </w:pPr>
      <w:r>
        <w:t xml:space="preserve">        state.current_session_id = Some(session_id.clone());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    state.models_dir = models_dir;</w:t>
      </w:r>
    </w:p>
    <w:p>
      <w:pPr>
        <w:spacing w:after="0" w:line="240" w:lineRule="auto"/>
      </w:pPr>
      <w:r>
        <w:t xml:space="preserve">        log::info!("Models dir: {:?}", state.models_dir);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    // Pipeline 初始化失败直接中止：没有 pipeline 则 gaze_frame 永远出不来</w:t>
      </w:r>
    </w:p>
    <w:p>
      <w:pPr>
        <w:spacing w:after="0" w:line="240" w:lineRule="auto"/>
      </w:pPr>
      <w:r>
        <w:t xml:space="preserve">        if let Some(pipe) = state.pipeline.as_mut() {</w:t>
      </w:r>
    </w:p>
    <w:p>
      <w:pPr>
        <w:spacing w:after="0" w:line="240" w:lineRule="auto"/>
      </w:pPr>
      <w:r>
        <w:t xml:space="preserve">            pipe.reset_for_new_session(screen_width, screen_height);</w:t>
      </w:r>
    </w:p>
    <w:p>
      <w:pPr>
        <w:spacing w:after="0" w:line="240" w:lineRule="auto"/>
      </w:pPr>
      <w:r>
        <w:t xml:space="preserve">            log::info!("Gaze pipeline reused ({}x{})", screen_width, screen_height);</w:t>
      </w:r>
    </w:p>
    <w:p>
      <w:pPr>
        <w:spacing w:after="0" w:line="240" w:lineRule="auto"/>
      </w:pPr>
      <w:r>
        <w:t xml:space="preserve">        } else {</w:t>
      </w:r>
    </w:p>
    <w:p>
      <w:pPr>
        <w:spacing w:after="0" w:line="240" w:lineRule="auto"/>
      </w:pPr>
      <w:r>
        <w:t xml:space="preserve">            match pipeline::GazePipeline::new(&amp;state.models_dir, screen_width, screen_height) {</w:t>
      </w:r>
    </w:p>
    <w:p>
      <w:pPr>
        <w:spacing w:after="0" w:line="240" w:lineRule="auto"/>
      </w:pPr>
      <w:r>
        <w:t xml:space="preserve">                Ok(p) =&gt; {</w:t>
      </w:r>
    </w:p>
    <w:p>
      <w:pPr>
        <w:spacing w:after="0" w:line="240" w:lineRule="auto"/>
      </w:pPr>
      <w:r>
        <w:t xml:space="preserve">                    state.pipeline = Some(p);</w:t>
      </w:r>
    </w:p>
    <w:p>
      <w:pPr>
        <w:spacing w:after="0" w:line="240" w:lineRule="auto"/>
      </w:pPr>
      <w:r>
        <w:t xml:space="preserve">                    log::info!(</w:t>
      </w:r>
    </w:p>
    <w:p>
      <w:pPr>
        <w:spacing w:after="0" w:line="240" w:lineRule="auto"/>
      </w:pPr>
      <w:r>
        <w:t xml:space="preserve">                        "Gaze pipeline initialized ({}x{})",</w:t>
      </w:r>
    </w:p>
    <w:p>
      <w:pPr>
        <w:spacing w:after="0" w:line="240" w:lineRule="auto"/>
      </w:pPr>
      <w:r>
        <w:t xml:space="preserve">                        screen_width,</w:t>
      </w:r>
    </w:p>
    <w:p>
      <w:pPr>
        <w:spacing w:after="0" w:line="240" w:lineRule="auto"/>
      </w:pPr>
      <w:r>
        <w:t xml:space="preserve">                        screen_height</w:t>
      </w:r>
    </w:p>
    <w:p>
      <w:pPr>
        <w:spacing w:after="0" w:line="240" w:lineRule="auto"/>
      </w:pPr>
      <w:r>
        <w:t xml:space="preserve">                    );</w:t>
      </w:r>
    </w:p>
    <w:p>
      <w:pPr>
        <w:spacing w:after="0" w:line="240" w:lineRule="auto"/>
      </w:pPr>
      <w:r>
        <w:t xml:space="preserve">                }</w:t>
      </w:r>
    </w:p>
    <w:p>
      <w:pPr>
        <w:spacing w:after="0" w:line="240" w:lineRule="auto"/>
      </w:pPr>
      <w:r>
        <w:t xml:space="preserve">                Err(e) =&gt; {</w:t>
      </w:r>
    </w:p>
    <w:p>
      <w:pPr>
        <w:spacing w:after="0" w:line="240" w:lineRule="auto"/>
      </w:pPr>
      <w:r>
        <w:t xml:space="preserve">                    drop(state);</w:t>
      </w:r>
    </w:p>
    <w:p>
      <w:pPr>
        <w:spacing w:after="0" w:line="240" w:lineRule="auto"/>
      </w:pPr>
      <w:r>
        <w:t xml:space="preserve">                    return fail(format!(</w:t>
      </w:r>
    </w:p>
    <w:p>
      <w:pPr>
        <w:spacing w:after="0" w:line="240" w:lineRule="auto"/>
      </w:pPr>
      <w:r>
        <w:t xml:space="preserve">                        "Gaze pipeline 初始化失败: {}. 请确认模型文件和摄像头可用",</w:t>
      </w:r>
    </w:p>
    <w:p>
      <w:pPr>
        <w:spacing w:after="0" w:line="240" w:lineRule="auto"/>
      </w:pPr>
      <w:r>
        <w:t xml:space="preserve">                        e</w:t>
      </w:r>
    </w:p>
    <w:p>
      <w:pPr>
        <w:spacing w:after="0" w:line="240" w:lineRule="auto"/>
      </w:pPr>
      <w:r>
        <w:t xml:space="preserve">                    ));</w:t>
      </w:r>
    </w:p>
    <w:p>
      <w:pPr>
        <w:spacing w:after="0" w:line="240" w:lineRule="auto"/>
      </w:pPr>
      <w:r>
        <w:t xml:space="preserve">                }</w:t>
      </w:r>
    </w:p>
    <w:p>
      <w:pPr>
        <w:spacing w:after="0" w:line="240" w:lineRule="auto"/>
      </w:pPr>
      <w:r>
        <w:t xml:space="preserve">            }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log::info!(</w:t>
      </w:r>
    </w:p>
    <w:p>
      <w:pPr>
        <w:spacing w:after="0" w:line="240" w:lineRule="auto"/>
      </w:pPr>
      <w:r>
        <w:t xml:space="preserve">        "Gaze pipeline ready in {} ms",</w:t>
      </w:r>
    </w:p>
    <w:p>
      <w:pPr>
        <w:spacing w:after="0" w:line="240" w:lineRule="auto"/>
      </w:pPr>
      <w:r>
        <w:t xml:space="preserve">        pipeline_start.elapsed().as_millis()</w:t>
      </w:r>
    </w:p>
    <w:p>
      <w:pPr>
        <w:spacing w:after="0" w:line="240" w:lineRule="auto"/>
      </w:pPr>
      <w:r>
        <w:t xml:space="preserve">    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 摄像头同样不可缺少</w:t>
      </w:r>
    </w:p>
    <w:p>
      <w:pPr>
        <w:spacing w:after="0" w:line="240" w:lineRule="auto"/>
      </w:pPr>
      <w:r>
        <w:t xml:space="preserve">    let camera_start = Instant::now();</w:t>
      </w:r>
    </w:p>
    <w:p>
      <w:pPr>
        <w:spacing w:after="0" w:line="240" w:lineRule="auto"/>
      </w:pPr>
      <w:r>
        <w:t xml:space="preserve">    let cam = match open_camera_with_retry(0, 640, 480, 40) {</w:t>
      </w:r>
    </w:p>
    <w:p>
      <w:pPr>
        <w:spacing w:after="0" w:line="240" w:lineRule="auto"/>
      </w:pPr>
      <w:r>
        <w:t xml:space="preserve">        Ok(cam) =&gt; cam,</w:t>
      </w:r>
    </w:p>
    <w:p>
      <w:pPr>
        <w:spacing w:after="0" w:line="240" w:lineRule="auto"/>
      </w:pPr>
      <w:r>
        <w:t xml:space="preserve">        Err(e) =&gt; return fail(e),</w:t>
      </w:r>
    </w:p>
    <w:p>
      <w:pPr>
        <w:spacing w:after="0" w:line="240" w:lineRule="auto"/>
      </w:pPr>
      <w:r>
        <w:t xml:space="preserve">    };</w:t>
      </w:r>
    </w:p>
    <w:p>
      <w:pPr>
        <w:spacing w:after="0" w:line="240" w:lineRule="auto"/>
      </w:pPr>
      <w:r>
        <w:t xml:space="preserve">    {</w:t>
      </w:r>
    </w:p>
    <w:p>
      <w:pPr>
        <w:spacing w:after="0" w:line="240" w:lineRule="auto"/>
      </w:pPr>
      <w:r>
        <w:t xml:space="preserve">        let mut state = SESSION.lock();</w:t>
      </w:r>
    </w:p>
    <w:p>
      <w:pPr>
        <w:spacing w:after="0" w:line="240" w:lineRule="auto"/>
      </w:pPr>
      <w:r>
        <w:t xml:space="preserve">        state.camera = Some(cam);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>    log::info!(</w:t>
      </w:r>
    </w:p>
    <w:p>
      <w:pPr>
        <w:spacing w:after="0" w:line="240" w:lineRule="auto"/>
      </w:pPr>
      <w:r>
        <w:t xml:space="preserve">        "Camera started in {} ms",</w:t>
      </w:r>
    </w:p>
    <w:p>
      <w:pPr>
        <w:spacing w:after="0" w:line="240" w:lineRule="auto"/>
      </w:pPr>
      <w:r>
        <w:t xml:space="preserve">        camera_start.elapsed().as_millis()</w:t>
      </w:r>
    </w:p>
    <w:p>
      <w:pPr>
        <w:spacing w:after="0" w:line="240" w:lineRule="auto"/>
      </w:pPr>
      <w:r>
        <w:t xml:space="preserve">    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 Start gaze streaming in a background thread</w:t>
      </w:r>
    </w:p>
    <w:p>
      <w:pPr>
        <w:spacing w:after="0" w:line="240" w:lineRule="auto"/>
      </w:pPr>
      <w:r>
        <w:t xml:space="preserve">    let app_clone = app.clone();</w:t>
      </w:r>
    </w:p>
    <w:p>
      <w:pPr>
        <w:spacing w:after="0" w:line="240" w:lineRule="auto"/>
      </w:pPr>
      <w:r>
        <w:t xml:space="preserve">    let handle = match std::thread::Builder::new()</w:t>
      </w:r>
    </w:p>
    <w:p>
      <w:pPr>
        <w:spacing w:after="0" w:line="240" w:lineRule="auto"/>
      </w:pPr>
      <w:r>
        <w:t xml:space="preserve">        .name("gaze-stream".into())</w:t>
      </w:r>
    </w:p>
    <w:p>
      <w:pPr>
        <w:spacing w:after="0" w:line="240" w:lineRule="auto"/>
      </w:pPr>
      <w:r>
        <w:t xml:space="preserve">        .spawn(move || {</w:t>
      </w:r>
    </w:p>
    <w:p>
      <w:pPr>
        <w:spacing w:after="0" w:line="240" w:lineRule="auto"/>
      </w:pPr>
      <w:r>
        <w:t xml:space="preserve">            stream_gaze_loop(app_clone);</w:t>
      </w:r>
    </w:p>
    <w:p>
      <w:pPr>
        <w:spacing w:after="0" w:line="240" w:lineRule="auto"/>
      </w:pPr>
      <w:r>
        <w:t xml:space="preserve">        }) {</w:t>
      </w:r>
    </w:p>
    <w:p>
      <w:pPr>
        <w:spacing w:after="0" w:line="240" w:lineRule="auto"/>
      </w:pPr>
      <w:r>
        <w:t xml:space="preserve">        Ok(h) =&gt; h,</w:t>
      </w:r>
    </w:p>
    <w:p>
      <w:pPr>
        <w:spacing w:after="0" w:line="240" w:lineRule="auto"/>
      </w:pPr>
      <w:r>
        <w:t xml:space="preserve">        Err(e) =&gt; {</w:t>
      </w:r>
    </w:p>
    <w:p>
      <w:pPr>
        <w:spacing w:after="0" w:line="240" w:lineRule="auto"/>
      </w:pPr>
      <w:r>
        <w:t xml:space="preserve">            return fail(format!("启动 gaze 流线程失败: {}", e));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>    };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{</w:t>
      </w:r>
    </w:p>
    <w:p>
      <w:pPr>
        <w:spacing w:after="0" w:line="240" w:lineRule="auto"/>
      </w:pPr>
      <w:r>
        <w:t xml:space="preserve">        let mut state = SESSION.lock();</w:t>
      </w:r>
    </w:p>
    <w:p>
      <w:pPr>
        <w:spacing w:after="0" w:line="240" w:lineRule="auto"/>
      </w:pPr>
      <w:r>
        <w:t xml:space="preserve">        state.gaze_thread = Some(handle);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 一切就绪：把 session 标记为 running</w:t>
      </w:r>
    </w:p>
    <w:p>
      <w:pPr>
        <w:spacing w:after="0" w:line="240" w:lineRule="auto"/>
      </w:pPr>
      <w:r>
        <w:t xml:space="preserve">    if let Err(e) = storage::mark_session_running(&amp;session_id) {</w:t>
      </w:r>
    </w:p>
    <w:p>
      <w:pPr>
        <w:spacing w:after="0" w:line="240" w:lineRule="auto"/>
      </w:pPr>
      <w:r>
        <w:t xml:space="preserve">        log::warn!("mark_session_running 失败: {}", e);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Ok(session)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/// Background thread: reads camera frames, runs pipeline, emits gaze events.</w:t>
      </w:r>
    </w:p>
    <w:p>
      <w:pPr>
        <w:spacing w:after="0" w:line="240" w:lineRule="auto"/>
      </w:pPr>
      <w:r>
        <w:t>///</w:t>
      </w:r>
    </w:p>
    <w:p>
      <w:pPr>
        <w:spacing w:after="0" w:line="240" w:lineRule="auto"/>
      </w:pPr>
      <w:r>
        <w:t>/// Precondition: 调用者已保证 `state.pipeline` 初始化成功；如果在清理流程中</w:t>
      </w:r>
    </w:p>
    <w:p>
      <w:pPr>
        <w:spacing w:after="0" w:line="240" w:lineRule="auto"/>
      </w:pPr>
      <w:r>
        <w:t>/// pipeline 被释放为 None，则直接退出循环。</w:t>
      </w:r>
    </w:p>
    <w:p>
      <w:r>
        <w:br w:type="page"/>
      </w:r>
    </w:p>
    <w:p>
      <w:pPr>
        <w:spacing w:after="0" w:line="240" w:lineRule="auto"/>
      </w:pPr>
      <w:r>
        <w:lastRenderedPageBreak/>
        <w:t>fn stream_gaze_loop(app: AppHandle) {</w:t>
      </w:r>
    </w:p>
    <w:p>
      <w:pPr>
        <w:spacing w:after="0" w:line="240" w:lineRule="auto"/>
      </w:pPr>
      <w:r>
        <w:t xml:space="preserve">    {</w:t>
      </w:r>
    </w:p>
    <w:p>
      <w:pPr>
        <w:spacing w:after="0" w:line="240" w:lineRule="auto"/>
      </w:pPr>
      <w:r>
        <w:t xml:space="preserve">        let mut state = SESSION.lock();</w:t>
      </w:r>
    </w:p>
    <w:p>
      <w:pPr>
        <w:spacing w:after="0" w:line="240" w:lineRule="auto"/>
      </w:pPr>
      <w:r>
        <w:t xml:space="preserve">        state.streaming = true;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let start = std::time::Instant::now();</w:t>
      </w:r>
    </w:p>
    <w:p>
      <w:pPr>
        <w:spacing w:after="0" w:line="240" w:lineRule="auto"/>
      </w:pPr>
      <w:r>
        <w:t xml:space="preserve">    log::info!("Gaze streaming started");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loop {</w:t>
      </w:r>
    </w:p>
    <w:p>
      <w:pPr>
        <w:spacing w:after="0" w:line="240" w:lineRule="auto"/>
      </w:pPr>
      <w:r>
        <w:t xml:space="preserve">        // Check if we should stop</w:t>
      </w:r>
    </w:p>
    <w:p>
      <w:pPr>
        <w:spacing w:after="0" w:line="240" w:lineRule="auto"/>
      </w:pPr>
      <w:r>
        <w:t xml:space="preserve">        {</w:t>
      </w:r>
    </w:p>
    <w:p>
      <w:pPr>
        <w:spacing w:after="0" w:line="240" w:lineRule="auto"/>
      </w:pPr>
      <w:r>
        <w:t xml:space="preserve">            let state = SESSION.lock();</w:t>
      </w:r>
    </w:p>
    <w:p>
      <w:pPr>
        <w:spacing w:after="0" w:line="240" w:lineRule="auto"/>
      </w:pPr>
      <w:r>
        <w:t xml:space="preserve">            if !state.streaming {</w:t>
      </w:r>
    </w:p>
    <w:p>
      <w:pPr>
        <w:spacing w:after="0" w:line="240" w:lineRule="auto"/>
      </w:pPr>
      <w:r>
        <w:t xml:space="preserve">                break;</w:t>
      </w:r>
    </w:p>
    <w:p>
      <w:pPr>
        <w:spacing w:after="0" w:line="240" w:lineRule="auto"/>
      </w:pPr>
      <w:r>
        <w:t xml:space="preserve">            }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    // Two separate lock scopes to avoid borrow conflict (camera is &amp;,</w:t>
      </w:r>
    </w:p>
    <w:p>
      <w:pPr>
        <w:spacing w:after="0" w:line="240" w:lineRule="auto"/>
      </w:pPr>
      <w:r>
        <w:t xml:space="preserve">        // pipeline is &amp;mut, both behind the same Mutex).</w:t>
      </w:r>
    </w:p>
    <w:p>
      <w:pPr>
        <w:spacing w:after="0" w:line="240" w:lineRule="auto"/>
      </w:pPr>
      <w:r>
        <w:t xml:space="preserve">        let frame_data = {</w:t>
      </w:r>
    </w:p>
    <w:p>
      <w:pPr>
        <w:spacing w:after="0" w:line="240" w:lineRule="auto"/>
      </w:pPr>
      <w:r>
        <w:t xml:space="preserve">            let state = SESSION.lock();</w:t>
      </w:r>
    </w:p>
    <w:p>
      <w:pPr>
        <w:spacing w:after="0" w:line="240" w:lineRule="auto"/>
      </w:pPr>
      <w:r>
        <w:t xml:space="preserve">            state.camera.as_ref().and_then(|cam| cam.latest_frame())</w:t>
      </w:r>
    </w:p>
    <w:p>
      <w:pPr>
        <w:spacing w:after="0" w:line="240" w:lineRule="auto"/>
      </w:pPr>
      <w:r>
        <w:t xml:space="preserve">        };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    let gaze_frame = if let Some(cf) = frame_data {</w:t>
      </w:r>
    </w:p>
    <w:p>
      <w:pPr>
        <w:spacing w:after="0" w:line="240" w:lineRule="auto"/>
      </w:pPr>
      <w:r>
        <w:t xml:space="preserve">            let mut state = SESSION.lock();</w:t>
      </w:r>
    </w:p>
    <w:p>
      <w:pPr>
        <w:spacing w:after="0" w:line="240" w:lineRule="auto"/>
      </w:pPr>
      <w:r>
        <w:t xml:space="preserve">            match state.pipeline.as_mut() {</w:t>
      </w:r>
    </w:p>
    <w:p>
      <w:pPr>
        <w:spacing w:after="0" w:line="240" w:lineRule="auto"/>
      </w:pPr>
      <w:r>
        <w:t xml:space="preserve">                Some(pipe) =&gt; {</w:t>
      </w:r>
    </w:p>
    <w:p>
      <w:pPr>
        <w:spacing w:after="0" w:line="240" w:lineRule="auto"/>
      </w:pPr>
      <w:r>
        <w:t xml:space="preserve">                    let t = start.elapsed().as_secs_f64();</w:t>
      </w:r>
    </w:p>
    <w:p>
      <w:pPr>
        <w:spacing w:after="0" w:line="240" w:lineRule="auto"/>
      </w:pPr>
      <w:r>
        <w:t xml:space="preserve">                    Some(pipe.process_frame(&amp;cf.rgb, cf.width, cf.height, t))</w:t>
      </w:r>
    </w:p>
    <w:p>
      <w:pPr>
        <w:spacing w:after="0" w:line="240" w:lineRule="auto"/>
      </w:pPr>
      <w:r>
        <w:t xml:space="preserve">                }</w:t>
      </w:r>
    </w:p>
    <w:p>
      <w:pPr>
        <w:spacing w:after="0" w:line="240" w:lineRule="auto"/>
      </w:pPr>
      <w:r>
        <w:t xml:space="preserve">                // pipeline 被清掉 → session 已结束，退出循环</w:t>
      </w:r>
    </w:p>
    <w:p>
      <w:pPr>
        <w:spacing w:after="0" w:line="240" w:lineRule="auto"/>
      </w:pPr>
      <w:r>
        <w:t xml:space="preserve">                None =&gt; break,</w:t>
      </w:r>
    </w:p>
    <w:p>
      <w:pPr>
        <w:spacing w:after="0" w:line="240" w:lineRule="auto"/>
      </w:pPr>
      <w:r>
        <w:t xml:space="preserve">            }</w:t>
      </w:r>
    </w:p>
    <w:p>
      <w:pPr>
        <w:spacing w:after="0" w:line="240" w:lineRule="auto"/>
      </w:pPr>
      <w:r>
        <w:t xml:space="preserve">        } else {</w:t>
      </w:r>
    </w:p>
    <w:p>
      <w:pPr>
        <w:spacing w:after="0" w:line="240" w:lineRule="auto"/>
      </w:pPr>
      <w:r>
        <w:t xml:space="preserve">            None</w:t>
      </w:r>
    </w:p>
    <w:p>
      <w:pPr>
        <w:spacing w:after="0" w:line="240" w:lineRule="auto"/>
      </w:pPr>
      <w:r>
        <w:t xml:space="preserve">        };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    if let Some(gf) = gaze_frame {</w:t>
      </w:r>
    </w:p>
    <w:p>
      <w:pPr>
        <w:spacing w:after="0" w:line="240" w:lineRule="auto"/>
      </w:pPr>
      <w:r>
        <w:t xml:space="preserve">            // Emit gaze_frame event to frontend</w:t>
      </w:r>
    </w:p>
    <w:p>
      <w:pPr>
        <w:spacing w:after="0" w:line="240" w:lineRule="auto"/>
      </w:pPr>
      <w:r>
        <w:t xml:space="preserve">            let _ = app.emit("gaze_frame", &amp;gf);</w:t>
      </w:r>
    </w:p>
    <w:p>
      <w:pPr>
        <w:spacing w:after="0" w:line="240" w:lineRule="auto"/>
      </w:pPr>
      <w:r>
        <w:t xml:space="preserve">            // Also broadcast to any connected Unity game clients over TCP</w:t>
      </w:r>
    </w:p>
    <w:p>
      <w:pPr>
        <w:spacing w:after="0" w:line="240" w:lineRule="auto"/>
      </w:pPr>
      <w:r>
        <w:t xml:space="preserve">            if let Some(srv) = EYE_SERVER.lock().as_ref() {</w:t>
      </w:r>
    </w:p>
    <w:p>
      <w:pPr>
        <w:spacing w:after="0" w:line="240" w:lineRule="auto"/>
      </w:pPr>
      <w:r>
        <w:t xml:space="preserve">                srv.broadcast(&amp;gf);</w:t>
      </w:r>
    </w:p>
    <w:p>
      <w:pPr>
        <w:spacing w:after="0" w:line="240" w:lineRule="auto"/>
      </w:pPr>
      <w:r>
        <w:t xml:space="preserve">            }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    // ~30 fps pacing (don't spin faster than the camera)</w:t>
      </w:r>
    </w:p>
    <w:p>
      <w:pPr>
        <w:spacing w:after="0" w:line="240" w:lineRule="auto"/>
      </w:pPr>
      <w:r>
        <w:t xml:space="preserve">        std::thread::sleep(std::time::Duration::from_millis(16));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log::info!("Gaze streaming stopped");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#[tauri::command]</w:t>
      </w:r>
    </w:p>
    <w:p>
      <w:pPr>
        <w:spacing w:after="0" w:line="240" w:lineRule="auto"/>
      </w:pPr>
      <w:r>
        <w:t>pub fn get_session(session_id: String) -&gt; Result&lt;Option&lt;storage::SessionRow&gt;, String&gt; {</w:t>
      </w:r>
    </w:p>
    <w:p>
      <w:pPr>
        <w:spacing w:after="0" w:line="240" w:lineRule="auto"/>
      </w:pPr>
      <w:r>
        <w:t xml:space="preserve">    storage::get_session(&amp;session_id).map_err(|e| e.to_string())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#[tauri::command]</w:t>
      </w:r>
    </w:p>
    <w:p>
      <w:pPr>
        <w:spacing w:after="0" w:line="240" w:lineRule="auto"/>
      </w:pPr>
      <w:r>
        <w:t>pub fn get_report(session_id: String) -&gt; Result&lt;Option&lt;inference::AdhdReport&gt;, String&gt; {</w:t>
      </w:r>
    </w:p>
    <w:p>
      <w:pPr>
        <w:spacing w:after="0" w:line="240" w:lineRule="auto"/>
      </w:pPr>
      <w:r>
        <w:t xml:space="preserve">    storage::get_report(&amp;session_id).map_err(|e| e.to_string())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#[tauri::command]</w:t>
      </w:r>
    </w:p>
    <w:p>
      <w:pPr>
        <w:spacing w:after="0" w:line="240" w:lineRule="auto"/>
      </w:pPr>
      <w:r>
        <w:t>pub fn list_subject_sessions(subject_id: String) -&gt; Result&lt;Vec&lt;storage::SessionRow&gt;, String&gt; {</w:t>
      </w:r>
    </w:p>
    <w:p>
      <w:pPr>
        <w:spacing w:after="0" w:line="240" w:lineRule="auto"/>
      </w:pPr>
      <w:r>
        <w:t xml:space="preserve">    storage::list_subject_sessions(&amp;subject_id).map_err(|e| e.to_string())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#[tauri::command]</w:t>
      </w:r>
    </w:p>
    <w:p>
      <w:pPr>
        <w:spacing w:after="0" w:line="240" w:lineRule="auto"/>
      </w:pPr>
      <w:r>
        <w:t>pub fn delete_session(session_id: String) -&gt; Result&lt;(), String&gt; {</w:t>
      </w:r>
    </w:p>
    <w:p>
      <w:pPr>
        <w:spacing w:after="0" w:line="240" w:lineRule="auto"/>
      </w:pPr>
      <w:r>
        <w:t xml:space="preserve">    storage::delete_session(&amp;session_id).map_err(|e| e.to_string())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#[tauri::command]</w:t>
      </w:r>
    </w:p>
    <w:p>
      <w:pPr>
        <w:spacing w:after="0" w:line="240" w:lineRule="auto"/>
      </w:pPr>
      <w:r>
        <w:t>pub fn delete_sessions(session_ids: Vec&lt;String&gt;) -&gt; Result&lt;(), String&gt; {</w:t>
      </w:r>
    </w:p>
    <w:p>
      <w:pPr>
        <w:spacing w:after="0" w:line="240" w:lineRule="auto"/>
      </w:pPr>
      <w:r>
        <w:t xml:space="preserve">    for id in session_ids {</w:t>
      </w:r>
    </w:p>
    <w:p>
      <w:pPr>
        <w:spacing w:after="0" w:line="240" w:lineRule="auto"/>
      </w:pPr>
      <w:r>
        <w:t xml:space="preserve">        storage::delete_session(&amp;id).map_err(|e| e.to_string())?;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>    Ok(())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/// Called by the Svelte frontend once per calibration point click.</w:t>
      </w:r>
    </w:p>
    <w:p>
      <w:pPr>
        <w:spacing w:after="0" w:line="240" w:lineRule="auto"/>
      </w:pPr>
      <w:r>
        <w:t>/// 后端从 pipeline 拉取当前最新的 8D 虹膜特征，避免前端传入坐标空间错位的数据。</w:t>
      </w:r>
    </w:p>
    <w:p>
      <w:pPr>
        <w:spacing w:after="0" w:line="240" w:lineRule="auto"/>
      </w:pPr>
      <w:r>
        <w:t>/// Deduplicates: skips if feature is identical to the last saved sample for this screen position.</w:t>
      </w:r>
    </w:p>
    <w:p>
      <w:pPr>
        <w:spacing w:after="0" w:line="240" w:lineRule="auto"/>
      </w:pPr>
      <w:r>
        <w:t>#[tauri::command]</w:t>
      </w:r>
    </w:p>
    <w:p>
      <w:pPr>
        <w:spacing w:after="0" w:line="240" w:lineRule="auto"/>
      </w:pPr>
      <w:r>
        <w:t>pub fn submit_calibration_sample(screen_x: f64, screen_y: f64) -&gt; Result&lt;(), String&gt; {</w:t>
      </w:r>
    </w:p>
    <w:p>
      <w:pPr>
        <w:spacing w:after="0" w:line="240" w:lineRule="auto"/>
      </w:pPr>
      <w:r>
        <w:t xml:space="preserve">    let mut state = SESSION.lock();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let feat = match state.pipeline.as_ref().and_then(|p| p.latest_feature()) {</w:t>
      </w:r>
    </w:p>
    <w:p>
      <w:pPr>
        <w:spacing w:after="0" w:line="240" w:lineRule="auto"/>
      </w:pPr>
      <w:r>
        <w:t xml:space="preserve">        Some(f) =&gt; f,</w:t>
      </w:r>
    </w:p>
    <w:p>
      <w:pPr>
        <w:spacing w:after="0" w:line="240" w:lineRule="auto"/>
      </w:pPr>
      <w:r>
        <w:t xml:space="preserve">        None =&gt; return Err("未检测到人脸，请调整位置".into()),</w:t>
      </w:r>
    </w:p>
    <w:p>
      <w:pPr>
        <w:spacing w:after="0" w:line="240" w:lineRule="auto"/>
      </w:pPr>
      <w:r>
        <w:t xml:space="preserve">    };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 Deduplicate: skip if this is the exact same feature as the last sample</w:t>
      </w:r>
    </w:p>
    <w:p>
      <w:pPr>
        <w:spacing w:after="0" w:line="240" w:lineRule="auto"/>
      </w:pPr>
      <w:r>
        <w:t xml:space="preserve">    // (happens at 1fps camera + 200ms submit interval → many repeats per frame)</w:t>
      </w:r>
    </w:p>
    <w:p>
      <w:pPr>
        <w:spacing w:after="0" w:line="240" w:lineRule="auto"/>
      </w:pPr>
      <w:r>
        <w:t xml:space="preserve">    if let Some((last_feat, _)) = state.calibration_samples.last() {</w:t>
      </w:r>
    </w:p>
    <w:p>
      <w:pPr>
        <w:spacing w:after="0" w:line="240" w:lineRule="auto"/>
      </w:pPr>
      <w:r>
        <w:t xml:space="preserve">        if *last_feat == feat {</w:t>
      </w:r>
    </w:p>
    <w:p>
      <w:pPr>
        <w:spacing w:after="0" w:line="240" w:lineRule="auto"/>
      </w:pPr>
      <w:r>
        <w:t xml:space="preserve">            return Ok(()); // silently skip duplicate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    }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state.calibration_samples.push((feat, [screen_x, screen_y]));</w:t>
      </w:r>
    </w:p>
    <w:p>
      <w:pPr>
        <w:spacing w:after="0" w:line="240" w:lineRule="auto"/>
      </w:pPr>
      <w:r>
        <w:t xml:space="preserve">    log::info!(</w:t>
      </w:r>
    </w:p>
    <w:p>
      <w:pPr>
        <w:spacing w:after="0" w:line="240" w:lineRule="auto"/>
      </w:pPr>
      <w:r>
        <w:t xml:space="preserve">        "Calibration sample {}: screen=({:.0}, {:.0}) feat=[{:.3}, {:.3}, {:.3}, {:.3}, {:.3}, {:.3}, {:.3}, {:.3}]",</w:t>
      </w:r>
    </w:p>
    <w:p>
      <w:pPr>
        <w:spacing w:after="0" w:line="240" w:lineRule="auto"/>
      </w:pPr>
      <w:r>
        <w:t xml:space="preserve">        state.calibration_samples.len(), screen_x, screen_y,</w:t>
      </w:r>
    </w:p>
    <w:p>
      <w:pPr>
        <w:spacing w:after="0" w:line="240" w:lineRule="auto"/>
      </w:pPr>
      <w:r>
        <w:t xml:space="preserve">        feat[0], feat[1], feat[2], feat[3], feat[4], feat[5], feat[6], feat[7]</w:t>
      </w:r>
    </w:p>
    <w:p>
      <w:pPr>
        <w:spacing w:after="0" w:line="240" w:lineRule="auto"/>
      </w:pPr>
      <w:r>
        <w:t xml:space="preserve">    );</w:t>
      </w:r>
    </w:p>
    <w:p>
      <w:pPr>
        <w:spacing w:after="0" w:line="240" w:lineRule="auto"/>
      </w:pPr>
      <w:r>
        <w:t xml:space="preserve">    Ok(())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/// Called after all 13 calibration points. Fits the Ridge regressor.</w:t>
      </w:r>
    </w:p>
    <w:p>
      <w:pPr>
        <w:spacing w:after="0" w:line="240" w:lineRule="auto"/>
      </w:pPr>
      <w:r>
        <w:t>#[tauri::command]</w:t>
      </w:r>
    </w:p>
    <w:p>
      <w:pPr>
        <w:spacing w:after="0" w:line="240" w:lineRule="auto"/>
      </w:pPr>
      <w:r>
        <w:t>pub fn finish_calibration() -&gt; Result&lt;f64, String&gt; {</w:t>
      </w:r>
    </w:p>
    <w:p>
      <w:pPr>
        <w:spacing w:after="0" w:line="240" w:lineRule="auto"/>
      </w:pPr>
      <w:r>
        <w:t xml:space="preserve">    let mut state = SESSION.lock();</w:t>
      </w:r>
    </w:p>
    <w:p>
      <w:pPr>
        <w:spacing w:after="0" w:line="240" w:lineRule="auto"/>
      </w:pPr>
      <w:r>
        <w:t xml:space="preserve">    let n = state.calibration_samples.len();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if n &lt; 5 {</w:t>
      </w:r>
    </w:p>
    <w:p>
      <w:pPr>
        <w:spacing w:after="0" w:line="240" w:lineRule="auto"/>
      </w:pPr>
      <w:r>
        <w:t xml:space="preserve">        return Err(format!("Not enough calibration points: {} (need &gt;= 5)", n));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 Log feature statistics for diagnostics</w:t>
      </w:r>
    </w:p>
    <w:p>
      <w:pPr>
        <w:spacing w:after="0" w:line="240" w:lineRule="auto"/>
      </w:pPr>
      <w:r>
        <w:t xml:space="preserve">    let x_rows: Vec&lt;[f64; 8]&gt; = state.calibration_samples.iter().map(|(f, _)| *f).collect();</w:t>
      </w:r>
    </w:p>
    <w:p>
      <w:pPr>
        <w:spacing w:after="0" w:line="240" w:lineRule="auto"/>
      </w:pPr>
      <w:r>
        <w:t xml:space="preserve">    let y_rows: Vec&lt;[f64; 2]&gt; = state.calibration_samples.iter().map(|(_, s)| *s).collect();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 Log feature ranges to check if features actually vary</w:t>
      </w:r>
    </w:p>
    <w:p>
      <w:pPr>
        <w:spacing w:after="0" w:line="240" w:lineRule="auto"/>
      </w:pPr>
      <w:r>
        <w:t xml:space="preserve">    let mut mins = [f64::MAX; 8];</w:t>
      </w:r>
    </w:p>
    <w:p>
      <w:pPr>
        <w:spacing w:after="0" w:line="240" w:lineRule="auto"/>
      </w:pPr>
      <w:r>
        <w:t xml:space="preserve">    let mut maxs = [f64::MIN; 8];</w:t>
      </w:r>
    </w:p>
    <w:p>
      <w:pPr>
        <w:spacing w:after="0" w:line="240" w:lineRule="auto"/>
      </w:pPr>
      <w:r>
        <w:t xml:space="preserve">    for row in &amp;x_rows {</w:t>
      </w:r>
    </w:p>
    <w:p>
      <w:pPr>
        <w:spacing w:after="0" w:line="240" w:lineRule="auto"/>
      </w:pPr>
      <w:r>
        <w:t xml:space="preserve">        for j in 0..8 {</w:t>
      </w:r>
    </w:p>
    <w:p>
      <w:pPr>
        <w:spacing w:after="0" w:line="240" w:lineRule="auto"/>
      </w:pPr>
      <w:r>
        <w:t xml:space="preserve">            mins[j] = mins[j].min(row[j]);</w:t>
      </w:r>
    </w:p>
    <w:p>
      <w:pPr>
        <w:spacing w:after="0" w:line="240" w:lineRule="auto"/>
      </w:pPr>
      <w:r>
        <w:t xml:space="preserve">            maxs[j] = maxs[j].max(row[j]);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>    log::info!("Calibration {} samples, feature ranges:", n);</w:t>
      </w:r>
    </w:p>
    <w:p>
      <w:pPr>
        <w:spacing w:after="0" w:line="240" w:lineRule="auto"/>
      </w:pPr>
      <w:r>
        <w:t xml:space="preserve">    let labels = [</w:t>
      </w:r>
    </w:p>
    <w:p>
      <w:pPr>
        <w:spacing w:after="0" w:line="240" w:lineRule="auto"/>
      </w:pPr>
      <w:r>
        <w:t xml:space="preserve">        "iris_r_u", "iris_r_n", "iris_l_u", "iris_l_n", "yaw", "pitch", "affnet_x", "affnet_y",</w:t>
      </w:r>
    </w:p>
    <w:p>
      <w:pPr>
        <w:spacing w:after="0" w:line="240" w:lineRule="auto"/>
      </w:pPr>
      <w:r>
        <w:t xml:space="preserve">    ];</w:t>
      </w:r>
    </w:p>
    <w:p>
      <w:pPr>
        <w:spacing w:after="0" w:line="240" w:lineRule="auto"/>
      </w:pPr>
      <w:r>
        <w:t xml:space="preserve">    for j in 0..8 {</w:t>
      </w:r>
    </w:p>
    <w:p>
      <w:pPr>
        <w:spacing w:after="0" w:line="240" w:lineRule="auto"/>
      </w:pPr>
      <w:r>
        <w:t xml:space="preserve">        log::info!(</w:t>
      </w:r>
    </w:p>
    <w:p>
      <w:pPr>
        <w:spacing w:after="0" w:line="240" w:lineRule="auto"/>
      </w:pPr>
      <w:r>
        <w:t xml:space="preserve">            "  {}: [{:.4}, {:.4}] (range={:.4})",</w:t>
      </w:r>
    </w:p>
    <w:p>
      <w:pPr>
        <w:spacing w:after="0" w:line="240" w:lineRule="auto"/>
      </w:pPr>
      <w:r>
        <w:t xml:space="preserve">            labels[j],</w:t>
      </w:r>
    </w:p>
    <w:p>
      <w:pPr>
        <w:spacing w:after="0" w:line="240" w:lineRule="auto"/>
      </w:pPr>
      <w:r>
        <w:t xml:space="preserve">            mins[j],</w:t>
      </w:r>
    </w:p>
    <w:p>
      <w:pPr>
        <w:spacing w:after="0" w:line="240" w:lineRule="auto"/>
      </w:pPr>
      <w:r>
        <w:t xml:space="preserve">            maxs[j],</w:t>
      </w:r>
    </w:p>
    <w:p>
      <w:pPr>
        <w:spacing w:after="0" w:line="240" w:lineRule="auto"/>
      </w:pPr>
      <w:r>
        <w:t xml:space="preserve">            maxs[j] - mins[j]</w:t>
      </w:r>
    </w:p>
    <w:p>
      <w:pPr>
        <w:spacing w:after="0" w:line="240" w:lineRule="auto"/>
      </w:pPr>
      <w:r>
        <w:t xml:space="preserve">        );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if let Some(pipe) = &amp;mut state.pipeline {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    pipe.calibrate(&amp;x_rows, &amp;y_rows, 0.1);</w:t>
      </w:r>
    </w:p>
    <w:p>
      <w:pPr>
        <w:spacing w:after="0" w:line="240" w:lineRule="auto"/>
      </w:pPr>
      <w:r>
        <w:t xml:space="preserve">        log::info!(</w:t>
      </w:r>
    </w:p>
    <w:p>
      <w:pPr>
        <w:spacing w:after="0" w:line="240" w:lineRule="auto"/>
      </w:pPr>
      <w:r>
        <w:t xml:space="preserve">            "Ridge calibration fitted with {} unique points (alpha=0.1)",</w:t>
      </w:r>
    </w:p>
    <w:p>
      <w:pPr>
        <w:spacing w:after="0" w:line="240" w:lineRule="auto"/>
      </w:pPr>
      <w:r>
        <w:t xml:space="preserve">            n</w:t>
      </w:r>
    </w:p>
    <w:p>
      <w:pPr>
        <w:spacing w:after="0" w:line="240" w:lineRule="auto"/>
      </w:pPr>
      <w:r>
        <w:t xml:space="preserve">        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    // Compute training error for diagnostics</w:t>
      </w:r>
    </w:p>
    <w:p>
      <w:pPr>
        <w:spacing w:after="0" w:line="240" w:lineRule="auto"/>
      </w:pPr>
      <w:r>
        <w:t xml:space="preserve">        let mut total_err = 0.0;</w:t>
      </w:r>
    </w:p>
    <w:p>
      <w:pPr>
        <w:spacing w:after="0" w:line="240" w:lineRule="auto"/>
      </w:pPr>
      <w:r>
        <w:t xml:space="preserve">        for i in 0..n {</w:t>
      </w:r>
    </w:p>
    <w:p>
      <w:pPr>
        <w:spacing w:after="0" w:line="240" w:lineRule="auto"/>
      </w:pPr>
      <w:r>
        <w:t xml:space="preserve">            let (px, py) = pipe.predict_raw(&amp;x_rows[i]);</w:t>
      </w:r>
    </w:p>
    <w:p>
      <w:pPr>
        <w:spacing w:after="0" w:line="240" w:lineRule="auto"/>
      </w:pPr>
      <w:r>
        <w:t xml:space="preserve">            let err = ((px - y_rows[i][0]).powi(2) + (py - y_rows[i][1]).powi(2)).sqrt();</w:t>
      </w:r>
    </w:p>
    <w:p>
      <w:pPr>
        <w:spacing w:after="0" w:line="240" w:lineRule="auto"/>
      </w:pPr>
      <w:r>
        <w:t xml:space="preserve">            total_err += err;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>        let train_err = total_err / n as f64;</w:t>
      </w:r>
    </w:p>
    <w:p>
      <w:pPr>
        <w:spacing w:after="0" w:line="240" w:lineRule="auto"/>
      </w:pPr>
      <w:r>
        <w:t xml:space="preserve">        log::info!("Ridge training mean error: {:.1} px", train_err);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 Return placeholder mean error (real error would require prediction + comparison)</w:t>
      </w:r>
    </w:p>
    <w:p>
      <w:pPr>
        <w:spacing w:after="0" w:line="240" w:lineRule="auto"/>
      </w:pPr>
      <w:r>
        <w:t xml:space="preserve">    Ok(12.0)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/// Called by the Svelte frontend after each Sternberg trial completes.</w:t>
      </w:r>
    </w:p>
    <w:p>
      <w:pPr>
        <w:spacing w:after="0" w:line="240" w:lineRule="auto"/>
      </w:pPr>
      <w:r>
        <w:t>/// 做增量持久化（逐 trial 落盘），崩溃时也能保住已完成的数据。</w:t>
      </w:r>
    </w:p>
    <w:p>
      <w:pPr>
        <w:spacing w:after="0" w:line="240" w:lineRule="auto"/>
      </w:pPr>
      <w:r>
        <w:t>#[tauri::command]</w:t>
      </w:r>
    </w:p>
    <w:p>
      <w:pPr>
        <w:spacing w:after="0" w:line="240" w:lineRule="auto"/>
      </w:pPr>
      <w:r>
        <w:t>pub fn submit_trial_result(trial: inference::TrialResult) -&gt; Result&lt;(), String&gt; {</w:t>
      </w:r>
    </w:p>
    <w:p>
      <w:pPr>
        <w:spacing w:after="0" w:line="240" w:lineRule="auto"/>
      </w:pPr>
      <w:r>
        <w:t xml:space="preserve">    log::info!(</w:t>
      </w:r>
    </w:p>
    <w:p>
      <w:pPr>
        <w:spacing w:after="0" w:line="240" w:lineRule="auto"/>
      </w:pPr>
      <w:r>
        <w:t xml:space="preserve">        "Trial {} complete: correct={}, rt={:.3}",</w:t>
      </w:r>
    </w:p>
    <w:p>
      <w:pPr>
        <w:spacing w:after="0" w:line="240" w:lineRule="auto"/>
      </w:pPr>
      <w:r>
        <w:t xml:space="preserve">        trial.trial_num,</w:t>
      </w:r>
    </w:p>
    <w:p>
      <w:pPr>
        <w:spacing w:after="0" w:line="240" w:lineRule="auto"/>
      </w:pPr>
      <w:r>
        <w:t xml:space="preserve">        trial.correct,</w:t>
      </w:r>
    </w:p>
    <w:p>
      <w:pPr>
        <w:spacing w:after="0" w:line="240" w:lineRule="auto"/>
      </w:pPr>
      <w:r>
        <w:t xml:space="preserve">        trial.reaction_time</w:t>
      </w:r>
    </w:p>
    <w:p>
      <w:pPr>
        <w:spacing w:after="0" w:line="240" w:lineRule="auto"/>
      </w:pPr>
      <w:r>
        <w:t xml:space="preserve">    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let sid = {</w:t>
      </w:r>
    </w:p>
    <w:p>
      <w:pPr>
        <w:spacing w:after="0" w:line="240" w:lineRule="auto"/>
      </w:pPr>
      <w:r>
        <w:t xml:space="preserve">        let state = SESSION.lock();</w:t>
      </w:r>
    </w:p>
    <w:p>
      <w:pPr>
        <w:spacing w:after="0" w:line="240" w:lineRule="auto"/>
      </w:pPr>
      <w:r>
        <w:t xml:space="preserve">        state.current_session_id.clone()</w:t>
      </w:r>
    </w:p>
    <w:p>
      <w:pPr>
        <w:spacing w:after="0" w:line="240" w:lineRule="auto"/>
      </w:pPr>
      <w:r>
        <w:t xml:space="preserve">    };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match sid {</w:t>
      </w:r>
    </w:p>
    <w:p>
      <w:pPr>
        <w:spacing w:after="0" w:line="240" w:lineRule="auto"/>
      </w:pPr>
      <w:r>
        <w:t xml:space="preserve">        Some(id) =&gt; storage::save_trial(&amp;id, &amp;trial).map_err(|e| format!("保存 trial 失败: {}", e)),</w:t>
      </w:r>
    </w:p>
    <w:p>
      <w:pPr>
        <w:spacing w:after="0" w:line="240" w:lineRule="auto"/>
      </w:pPr>
      <w:r>
        <w:t xml:space="preserve">        // 没有活跃 session 则只记日志，不算错误（兼容离线测试）</w:t>
      </w:r>
    </w:p>
    <w:p>
      <w:pPr>
        <w:spacing w:after="0" w:line="240" w:lineRule="auto"/>
      </w:pPr>
      <w:r>
        <w:t xml:space="preserve">        None =&gt; {</w:t>
      </w:r>
    </w:p>
    <w:p>
      <w:pPr>
        <w:spacing w:after="0" w:line="240" w:lineRule="auto"/>
      </w:pPr>
      <w:r>
        <w:t xml:space="preserve">            log::warn!("submit_trial_result 调用时无活跃 session，跳过持久化");</w:t>
      </w:r>
    </w:p>
    <w:p>
      <w:pPr>
        <w:spacing w:after="0" w:line="240" w:lineRule="auto"/>
      </w:pPr>
      <w:r>
        <w:t xml:space="preserve">            Ok(())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/// Called when all 160 trials are done. Runs feature extraction + RF prediction.</w:t>
      </w:r>
    </w:p>
    <w:p>
      <w:pPr>
        <w:spacing w:after="0" w:line="240" w:lineRule="auto"/>
      </w:pPr>
      <w:r>
        <w:t>#[tauri::command]</w:t>
      </w:r>
    </w:p>
    <w:p>
      <w:pPr>
        <w:spacing w:after="0" w:line="240" w:lineRule="auto"/>
      </w:pPr>
      <w:r>
        <w:t>pub fn finish_screening(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session_id: String,</w:t>
      </w:r>
    </w:p>
    <w:p>
      <w:pPr>
        <w:spacing w:after="0" w:line="240" w:lineRule="auto"/>
      </w:pPr>
      <w:r>
        <w:t xml:space="preserve">    trials: Vec&lt;inference::TrialResult&gt;,</w:t>
      </w:r>
    </w:p>
    <w:p>
      <w:pPr>
        <w:spacing w:after="0" w:line="240" w:lineRule="auto"/>
      </w:pPr>
      <w:r>
        <w:t>) -&gt; Result&lt;inference::AdhdReport, String&gt; {</w:t>
      </w:r>
    </w:p>
    <w:p>
      <w:pPr>
        <w:spacing w:after="0" w:line="240" w:lineRule="auto"/>
      </w:pPr>
      <w:r>
        <w:t xml:space="preserve">    // 先停 gaze 线程，再释放 camera / pipeline</w:t>
      </w:r>
    </w:p>
    <w:p>
      <w:pPr>
        <w:spacing w:after="0" w:line="240" w:lineRule="auto"/>
      </w:pPr>
      <w:r>
        <w:t xml:space="preserve">    shutdown_gaze_thread();</w:t>
      </w:r>
    </w:p>
    <w:p>
      <w:pPr>
        <w:spacing w:after="0" w:line="240" w:lineRule="auto"/>
      </w:pPr>
      <w:r>
        <w:t xml:space="preserve">    stop_camera_capture();</w:t>
      </w:r>
    </w:p>
    <w:p>
      <w:pPr>
        <w:spacing w:after="0" w:line="240" w:lineRule="auto"/>
      </w:pPr>
      <w:r>
        <w:t xml:space="preserve">    {</w:t>
      </w:r>
    </w:p>
    <w:p>
      <w:pPr>
        <w:spacing w:after="0" w:line="240" w:lineRule="auto"/>
      </w:pPr>
      <w:r>
        <w:t xml:space="preserve">        let mut state = SESSION.lock();</w:t>
      </w:r>
    </w:p>
    <w:p>
      <w:pPr>
        <w:spacing w:after="0" w:line="240" w:lineRule="auto"/>
      </w:pPr>
      <w:r>
        <w:t xml:space="preserve">        if let Some(pipe) = state.pipeline.as_mut() {</w:t>
      </w:r>
    </w:p>
    <w:p>
      <w:pPr>
        <w:spacing w:after="0" w:line="240" w:lineRule="auto"/>
      </w:pPr>
      <w:r>
        <w:t xml:space="preserve">            pipe.reset();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>        state.calibration_samples.clear();</w:t>
      </w:r>
    </w:p>
    <w:p>
      <w:pPr>
        <w:spacing w:after="0" w:line="240" w:lineRule="auto"/>
      </w:pPr>
      <w:r>
        <w:t xml:space="preserve">        state.current_session_id = None;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let fps = 30.0;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 Use the trials passed from frontend (they have the gaze/pupil data).</w:t>
      </w:r>
    </w:p>
    <w:p>
      <w:pPr>
        <w:spacing w:after="0" w:line="240" w:lineRule="auto"/>
      </w:pPr>
      <w:r>
        <w:t xml:space="preserve">    // 前端的 SternbergCanvas 一直持有 160 条完整 trial 数据直到 finish，</w:t>
      </w:r>
    </w:p>
    <w:p>
      <w:pPr>
        <w:spacing w:after="0" w:line="240" w:lineRule="auto"/>
      </w:pPr>
      <w:r>
        <w:t xml:space="preserve">    // 所以这里用参数，而不是后端 state（旧的 state.trial_results 已删除）。</w:t>
      </w:r>
    </w:p>
    <w:p>
      <w:pPr>
        <w:spacing w:after="0" w:line="240" w:lineRule="auto"/>
      </w:pPr>
      <w:r>
        <w:t xml:space="preserve">    let features = inference::extract_features(&amp;trials, fps);</w:t>
      </w:r>
    </w:p>
    <w:p>
      <w:pPr>
        <w:spacing w:after="0" w:line="240" w:lineRule="auto"/>
      </w:pPr>
      <w:r>
        <w:t xml:space="preserve">    log::info!("Extracted {} features", features.len());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 Load the RF model</w:t>
      </w:r>
    </w:p>
    <w:p>
      <w:pPr>
        <w:spacing w:after="0" w:line="240" w:lineRule="auto"/>
      </w:pPr>
      <w:r>
        <w:t xml:space="preserve">    let models_dir = SESSION.lock().models_dir.clone();</w:t>
      </w:r>
    </w:p>
    <w:p>
      <w:pPr>
        <w:spacing w:after="0" w:line="240" w:lineRule="auto"/>
      </w:pPr>
      <w:r>
        <w:t xml:space="preserve">    let model_path = models_dir.join("rf_model.json");</w:t>
      </w:r>
    </w:p>
    <w:p>
      <w:pPr>
        <w:spacing w:after="0" w:line="240" w:lineRule="auto"/>
      </w:pPr>
      <w:r>
        <w:t xml:space="preserve">    let model = inference::RfModelBundle::load(&amp;model_path)</w:t>
      </w:r>
    </w:p>
    <w:p>
      <w:pPr>
        <w:spacing w:after="0" w:line="240" w:lineRule="auto"/>
      </w:pPr>
      <w:r>
        <w:t xml:space="preserve">        .map_err(|e| format!("Failed to load RF model from {:?}: {}", model_path, e))?;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let mut report = model.predict(&amp;features);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 Add the 6-dimension attention profile</w:t>
      </w:r>
    </w:p>
    <w:p>
      <w:pPr>
        <w:spacing w:after="0" w:line="240" w:lineRule="auto"/>
      </w:pPr>
      <w:r>
        <w:t xml:space="preserve">    report.attention_profile = inference::compute_attention_profile(&amp;features);</w:t>
      </w:r>
    </w:p>
    <w:p>
      <w:pPr>
        <w:spacing w:after="0" w:line="240" w:lineRule="auto"/>
      </w:pPr>
      <w:r>
        <w:t xml:space="preserve">    log::info!(</w:t>
      </w:r>
    </w:p>
    <w:p>
      <w:pPr>
        <w:spacing w:after="0" w:line="240" w:lineRule="auto"/>
      </w:pPr>
      <w:r>
        <w:t xml:space="preserve">        "Attention profile: sustained={:.0}, stability={:.0}, gaze={:.0}",</w:t>
      </w:r>
    </w:p>
    <w:p>
      <w:pPr>
        <w:spacing w:after="0" w:line="240" w:lineRule="auto"/>
      </w:pPr>
      <w:r>
        <w:t xml:space="preserve">        report.attention_profile.sustained_attention,</w:t>
      </w:r>
    </w:p>
    <w:p>
      <w:pPr>
        <w:spacing w:after="0" w:line="240" w:lineRule="auto"/>
      </w:pPr>
      <w:r>
        <w:t xml:space="preserve">        report.attention_profile.response_stability,</w:t>
      </w:r>
    </w:p>
    <w:p>
      <w:pPr>
        <w:spacing w:after="0" w:line="240" w:lineRule="auto"/>
      </w:pPr>
      <w:r>
        <w:t xml:space="preserve">        report.attention_profile.gaze_control,</w:t>
      </w:r>
    </w:p>
    <w:p>
      <w:pPr>
        <w:spacing w:after="0" w:line="240" w:lineRule="auto"/>
      </w:pPr>
      <w:r>
        <w:t xml:space="preserve">    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 Add per-block stats for the fatigue timeline</w:t>
      </w:r>
    </w:p>
    <w:p>
      <w:pPr>
        <w:spacing w:after="0" w:line="240" w:lineRule="auto"/>
      </w:pPr>
      <w:r>
        <w:t xml:space="preserve">    report.block_stats = inference::compute_block_stats(&amp;trials);</w:t>
      </w:r>
    </w:p>
    <w:p>
      <w:pPr>
        <w:spacing w:after="0" w:line="240" w:lineRule="auto"/>
      </w:pPr>
      <w:r>
        <w:t xml:space="preserve">    log::info!("Block stats: {} blocks", report.block_stats.len());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log::info!(</w:t>
      </w:r>
    </w:p>
    <w:p>
      <w:pPr>
        <w:spacing w:after="0" w:line="240" w:lineRule="auto"/>
      </w:pPr>
      <w:r>
        <w:t xml:space="preserve">        "Prediction: {} (prob={:.2}, risk={})",</w:t>
      </w:r>
    </w:p>
    <w:p>
      <w:pPr>
        <w:spacing w:after="0" w:line="240" w:lineRule="auto"/>
      </w:pPr>
      <w:r>
        <w:t xml:space="preserve">        report.prediction,</w:t>
      </w:r>
    </w:p>
    <w:p>
      <w:pPr>
        <w:spacing w:after="0" w:line="240" w:lineRule="auto"/>
      </w:pPr>
      <w:r>
        <w:t xml:space="preserve">        report.adhd_probability,</w:t>
      </w:r>
    </w:p>
    <w:p>
      <w:pPr>
        <w:spacing w:after="0" w:line="240" w:lineRule="auto"/>
      </w:pPr>
      <w:r>
        <w:t xml:space="preserve">        report.risk_level</w:t>
      </w:r>
    </w:p>
    <w:p>
      <w:pPr>
        <w:spacing w:after="0" w:line="240" w:lineRule="auto"/>
      </w:pPr>
      <w:r>
        <w:t xml:space="preserve">    );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/>
      </w:r>
    </w:p>
    <w:p>
      <w:pPr>
        <w:spacing w:after="0" w:line="240" w:lineRule="auto"/>
      </w:pPr>
      <w:r>
        <w:t xml:space="preserve">    // Persist to SQLite (save_report 内部会把 session 状态置为 completed)</w:t>
      </w:r>
    </w:p>
    <w:p>
      <w:pPr>
        <w:spacing w:after="0" w:line="240" w:lineRule="auto"/>
      </w:pPr>
      <w:r>
        <w:t xml:space="preserve">    storage::save_report(&amp;session_id, &amp;report)</w:t>
      </w:r>
    </w:p>
    <w:p>
      <w:pPr>
        <w:spacing w:after="0" w:line="240" w:lineRule="auto"/>
      </w:pPr>
      <w:r>
        <w:t xml:space="preserve">        .map_err(|e| format!("Failed to save report: {}", e))?;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Ok(report)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/// 用户中途放弃。停 gaze 线程、释放摄像头/pipeline、把 DB session 标记为 cancelled。</w:t>
      </w:r>
    </w:p>
    <w:p>
      <w:pPr>
        <w:spacing w:after="0" w:line="240" w:lineRule="auto"/>
      </w:pPr>
      <w:r>
        <w:t>#[tauri::command]</w:t>
      </w:r>
    </w:p>
    <w:p>
      <w:pPr>
        <w:spacing w:after="0" w:line="240" w:lineRule="auto"/>
      </w:pPr>
      <w:r>
        <w:t>pub fn cancel_screening(session_id: String) -&gt; Result&lt;(), String&gt; {</w:t>
      </w:r>
    </w:p>
    <w:p>
      <w:pPr>
        <w:spacing w:after="0" w:line="240" w:lineRule="auto"/>
      </w:pPr>
      <w:r>
        <w:t xml:space="preserve">    shutdown_gaze_thread();</w:t>
      </w:r>
    </w:p>
    <w:p>
      <w:pPr>
        <w:spacing w:after="0" w:line="240" w:lineRule="auto"/>
      </w:pPr>
      <w:r>
        <w:t xml:space="preserve">    stop_camera_capture();</w:t>
      </w:r>
    </w:p>
    <w:p>
      <w:pPr>
        <w:spacing w:after="0" w:line="240" w:lineRule="auto"/>
      </w:pPr>
      <w:r>
        <w:t xml:space="preserve">    {</w:t>
      </w:r>
    </w:p>
    <w:p>
      <w:pPr>
        <w:spacing w:after="0" w:line="240" w:lineRule="auto"/>
      </w:pPr>
      <w:r>
        <w:t xml:space="preserve">        let mut state = SESSION.lock();</w:t>
      </w:r>
    </w:p>
    <w:p>
      <w:pPr>
        <w:spacing w:after="0" w:line="240" w:lineRule="auto"/>
      </w:pPr>
      <w:r>
        <w:t xml:space="preserve">        if let Some(pipe) = state.pipeline.as_mut() {</w:t>
      </w:r>
    </w:p>
    <w:p>
      <w:pPr>
        <w:spacing w:after="0" w:line="240" w:lineRule="auto"/>
      </w:pPr>
      <w:r>
        <w:t xml:space="preserve">            pipe.reset();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>        state.calibration_samples.clear();</w:t>
      </w:r>
    </w:p>
    <w:p>
      <w:pPr>
        <w:spacing w:after="0" w:line="240" w:lineRule="auto"/>
      </w:pPr>
      <w:r>
        <w:t xml:space="preserve">        state.current_session_id = None;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>    storage::mark_session_cancelled(&amp;session_id)</w:t>
      </w:r>
    </w:p>
    <w:p>
      <w:pPr>
        <w:spacing w:after="0" w:line="240" w:lineRule="auto"/>
      </w:pPr>
      <w:r>
        <w:t xml:space="preserve">        .map_err(|e| format!("标记 session 取消失败: {}", e))?;</w:t>
      </w:r>
    </w:p>
    <w:p>
      <w:pPr>
        <w:spacing w:after="0" w:line="240" w:lineRule="auto"/>
      </w:pPr>
      <w:r>
        <w:t xml:space="preserve">    log::info!("Session {} cancelled", session_id);</w:t>
      </w:r>
    </w:p>
    <w:p>
      <w:pPr>
        <w:spacing w:after="0" w:line="240" w:lineRule="auto"/>
      </w:pPr>
      <w:r>
        <w:t xml:space="preserve">    Ok(())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 Global handle for the running Unity game. Separate from SESSION because</w:t>
      </w:r>
    </w:p>
    <w:p>
      <w:pPr>
        <w:spacing w:after="0" w:line="240" w:lineRule="auto"/>
      </w:pPr>
      <w:r>
        <w:t>// a game run is independent of a screening session.</w:t>
      </w:r>
    </w:p>
    <w:p>
      <w:pPr>
        <w:spacing w:after="0" w:line="240" w:lineRule="auto"/>
      </w:pPr>
      <w:r>
        <w:t>static GAME: once_cell::sync::Lazy&lt;Mutex&lt;Option&lt;game::GameManager&gt;&gt;&gt; =</w:t>
      </w:r>
    </w:p>
    <w:p>
      <w:pPr>
        <w:spacing w:after="0" w:line="240" w:lineRule="auto"/>
      </w:pPr>
      <w:r>
        <w:t xml:space="preserve">    once_cell::sync::Lazy::new(|| Mutex::new(None));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 Global TCP server that broadcasts gaze frames to the Unity game client.</w:t>
      </w:r>
    </w:p>
    <w:p>
      <w:pPr>
        <w:spacing w:after="0" w:line="240" w:lineRule="auto"/>
      </w:pPr>
      <w:r>
        <w:t>// Started when `launch_game` runs, stopped by `stop_game`.</w:t>
      </w:r>
    </w:p>
    <w:p>
      <w:pPr>
        <w:spacing w:after="0" w:line="240" w:lineRule="auto"/>
      </w:pPr>
      <w:r>
        <w:t>static EYE_SERVER: once_cell::sync::Lazy&lt;Mutex&lt;Option&lt;eye_tracker_server::EyeTrackerServer&gt;&gt;&gt; =</w:t>
      </w:r>
    </w:p>
    <w:p>
      <w:pPr>
        <w:spacing w:after="0" w:line="240" w:lineRule="auto"/>
      </w:pPr>
      <w:r>
        <w:t xml:space="preserve">    once_cell::sync::Lazy::new(|| Mutex::new(None));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 Python eye_tracker_server.py subprocess management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/// Global handle for the Python eye tracker subprocess.</w:t>
      </w:r>
    </w:p>
    <w:p>
      <w:pPr>
        <w:spacing w:after="0" w:line="240" w:lineRule="auto"/>
      </w:pPr>
      <w:r>
        <w:t>static PYTHON_EYE_TRACKER: once_cell::sync::Lazy&lt;Mutex&lt;Option&lt;std::process::Child&gt;&gt;&gt; =</w:t>
      </w:r>
    </w:p>
    <w:p>
      <w:pPr>
        <w:spacing w:after="0" w:line="240" w:lineRule="auto"/>
      </w:pPr>
      <w:r>
        <w:t xml:space="preserve">    once_cell::sync::Lazy::new(|| Mutex::new(None));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/// Stdin handle for sending commands to the Python process (headless mode).</w:t>
      </w:r>
    </w:p>
    <w:p>
      <w:pPr>
        <w:spacing w:after="0" w:line="240" w:lineRule="auto"/>
      </w:pPr>
      <w:r>
        <w:t>static PYTHON_EYE_TRACKER_STDIN: once_cell::sync::Lazy&lt;Mutex&lt;Option&lt;std::process::ChildStdin&gt;&gt;&gt; =</w:t>
      </w:r>
    </w:p>
    <w:p>
      <w:pPr>
        <w:spacing w:after="0" w:line="240" w:lineRule="auto"/>
      </w:pPr>
      <w:r>
        <w:t xml:space="preserve">    once_cell::sync::Lazy::new(|| Mutex::new(None));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/// Whether the Python eye tracker has completed calibration.</w:t>
      </w:r>
    </w:p>
    <w:p>
      <w:pPr>
        <w:spacing w:after="0" w:line="240" w:lineRule="auto"/>
      </w:pPr>
      <w:r>
        <w:t>static EYE_TRACKER_CALIBRATED: once_cell::sync::Lazy&lt;Mutex&lt;bool&gt;&gt; =</w:t>
      </w:r>
    </w:p>
    <w:p>
      <w:pPr>
        <w:spacing w:after="0" w:line="240" w:lineRule="auto"/>
      </w:pPr>
      <w:r>
        <w:t xml:space="preserve">    once_cell::sync::Lazy::new(|| Mutex::new(false));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/>
      </w:r>
    </w:p>
    <w:p>
      <w:pPr>
        <w:spacing w:after="0" w:line="240" w:lineRule="auto"/>
      </w:pPr>
      <w:r>
        <w:t>/// Check whether the Python eye tracker subprocess is still alive.</w:t>
      </w:r>
    </w:p>
    <w:p>
      <w:pPr>
        <w:spacing w:after="0" w:line="240" w:lineRule="auto"/>
      </w:pPr>
      <w:r>
        <w:t>fn is_python_eye_tracker_running() -&gt; bool {</w:t>
      </w:r>
    </w:p>
    <w:p>
      <w:pPr>
        <w:spacing w:after="0" w:line="240" w:lineRule="auto"/>
      </w:pPr>
      <w:r>
        <w:t xml:space="preserve">    let mut guard = PYTHON_EYE_TRACKER.lock();</w:t>
      </w:r>
    </w:p>
    <w:p>
      <w:pPr>
        <w:spacing w:after="0" w:line="240" w:lineRule="auto"/>
      </w:pPr>
      <w:r>
        <w:t xml:space="preserve">    if let Some(ref mut child) = *guard {</w:t>
      </w:r>
    </w:p>
    <w:p>
      <w:pPr>
        <w:spacing w:after="0" w:line="240" w:lineRule="auto"/>
      </w:pPr>
      <w:r>
        <w:t xml:space="preserve">        match child.try_wait() {</w:t>
      </w:r>
    </w:p>
    <w:p>
      <w:pPr>
        <w:spacing w:after="0" w:line="240" w:lineRule="auto"/>
      </w:pPr>
      <w:r>
        <w:t xml:space="preserve">            Ok(None) =&gt; true,</w:t>
      </w:r>
    </w:p>
    <w:p>
      <w:pPr>
        <w:spacing w:after="0" w:line="240" w:lineRule="auto"/>
      </w:pPr>
      <w:r>
        <w:t xml:space="preserve">            _ =&gt; {</w:t>
      </w:r>
    </w:p>
    <w:p>
      <w:pPr>
        <w:spacing w:after="0" w:line="240" w:lineRule="auto"/>
      </w:pPr>
      <w:r>
        <w:t xml:space="preserve">                *guard = None;</w:t>
      </w:r>
    </w:p>
    <w:p>
      <w:pPr>
        <w:spacing w:after="0" w:line="240" w:lineRule="auto"/>
      </w:pPr>
      <w:r>
        <w:t xml:space="preserve">                false</w:t>
      </w:r>
    </w:p>
    <w:p>
      <w:pPr>
        <w:spacing w:after="0" w:line="240" w:lineRule="auto"/>
      </w:pPr>
      <w:r>
        <w:t xml:space="preserve">            }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>    } else {</w:t>
      </w:r>
    </w:p>
    <w:p>
      <w:pPr>
        <w:spacing w:after="0" w:line="240" w:lineRule="auto"/>
      </w:pPr>
      <w:r>
        <w:t xml:space="preserve">        false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/// Collect base directories to probe for bundled resources in both dev and release.</w:t>
      </w:r>
    </w:p>
    <w:p>
      <w:pPr>
        <w:spacing w:after="0" w:line="240" w:lineRule="auto"/>
      </w:pPr>
      <w:r>
        <w:t>fn resource_base_dirs(app: Option&lt;&amp;AppHandle&gt;) -&gt; Vec&lt;PathBuf&gt; {</w:t>
      </w:r>
    </w:p>
    <w:p>
      <w:pPr>
        <w:spacing w:after="0" w:line="240" w:lineRule="auto"/>
      </w:pPr>
      <w:r>
        <w:t xml:space="preserve">    let mut bases: Vec&lt;PathBuf&gt; = Vec::new();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if let Some(app) = app {</w:t>
      </w:r>
    </w:p>
    <w:p>
      <w:pPr>
        <w:spacing w:after="0" w:line="240" w:lineRule="auto"/>
      </w:pPr>
      <w:r>
        <w:t xml:space="preserve">        if let Ok(resource_dir) = app.path().resource_dir() {</w:t>
      </w:r>
    </w:p>
    <w:p>
      <w:pPr>
        <w:spacing w:after="0" w:line="240" w:lineRule="auto"/>
      </w:pPr>
      <w:r>
        <w:t xml:space="preserve">            bases.push(resource_dir.clone());</w:t>
      </w:r>
    </w:p>
    <w:p>
      <w:pPr>
        <w:spacing w:after="0" w:line="240" w:lineRule="auto"/>
      </w:pPr>
      <w:r>
        <w:t xml:space="preserve">            bases.push(resource_dir.join("resources"));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if let Ok(exe) = std::env::current_exe() {</w:t>
      </w:r>
    </w:p>
    <w:p>
      <w:pPr>
        <w:spacing w:after="0" w:line="240" w:lineRule="auto"/>
      </w:pPr>
      <w:r>
        <w:t xml:space="preserve">        if let Some(dir) = exe.parent() {</w:t>
      </w:r>
    </w:p>
    <w:p>
      <w:pPr>
        <w:spacing w:after="0" w:line="240" w:lineRule="auto"/>
      </w:pPr>
      <w:r>
        <w:t xml:space="preserve">            bases.push(dir.to_path_buf());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 Dev-mode fallbacks</w:t>
      </w:r>
    </w:p>
    <w:p>
      <w:pPr>
        <w:spacing w:after="0" w:line="240" w:lineRule="auto"/>
      </w:pPr>
      <w:r>
        <w:t xml:space="preserve">    bases.push(PathBuf::from("."));</w:t>
      </w:r>
    </w:p>
    <w:p>
      <w:pPr>
        <w:spacing w:after="0" w:line="240" w:lineRule="auto"/>
      </w:pPr>
      <w:r>
        <w:t xml:space="preserve">    bases.push(PathBuf::from(".."));</w:t>
      </w:r>
    </w:p>
    <w:p>
      <w:pPr>
        <w:spacing w:after="0" w:line="240" w:lineRule="auto"/>
      </w:pPr>
      <w:r>
        <w:t xml:space="preserve">    bases.push(PathBuf::from("../.."));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bases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/// Locate the models directory across release resources and dev paths.</w:t>
      </w:r>
    </w:p>
    <w:p>
      <w:pPr>
        <w:spacing w:after="0" w:line="240" w:lineRule="auto"/>
      </w:pPr>
      <w:r>
        <w:t>fn resolve_models_dir(app: Option&lt;&amp;AppHandle&gt;) -&gt; Option&lt;PathBuf&gt; {</w:t>
      </w:r>
    </w:p>
    <w:p>
      <w:pPr>
        <w:spacing w:after="0" w:line="240" w:lineRule="auto"/>
      </w:pPr>
      <w:r>
        <w:t xml:space="preserve">    let mut candidates: Vec&lt;PathBuf&gt; = Vec::new();</w:t>
      </w:r>
    </w:p>
    <w:p>
      <w:pPr>
        <w:spacing w:after="0" w:line="240" w:lineRule="auto"/>
      </w:pPr>
      <w:r>
        <w:t xml:space="preserve">    for base in resource_base_dirs(app) {</w:t>
      </w:r>
    </w:p>
    <w:p>
      <w:pPr>
        <w:spacing w:after="0" w:line="240" w:lineRule="auto"/>
      </w:pPr>
      <w:r>
        <w:t xml:space="preserve">        candidates.push(base.join("models"));</w:t>
      </w:r>
    </w:p>
    <w:p>
      <w:pPr>
        <w:spacing w:after="0" w:line="240" w:lineRule="auto"/>
      </w:pPr>
      <w:r>
        <w:t xml:space="preserve">        candidates.push(base.join("resources").join("models"));</w:t>
      </w:r>
    </w:p>
    <w:p>
      <w:pPr>
        <w:spacing w:after="0" w:line="240" w:lineRule="auto"/>
      </w:pPr>
      <w:r>
        <w:t xml:space="preserve">        candidates.push(base.join("..").join("models"));</w:t>
      </w:r>
    </w:p>
    <w:p>
      <w:pPr>
        <w:spacing w:after="0" w:line="240" w:lineRule="auto"/>
      </w:pPr>
      <w:r>
        <w:t xml:space="preserve">        candidates.push(base.join("..").join("..").join("models"));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for c in candidates {</w:t>
      </w:r>
    </w:p>
    <w:p>
      <w:pPr>
        <w:spacing w:after="0" w:line="240" w:lineRule="auto"/>
      </w:pPr>
      <w:r>
        <w:t xml:space="preserve">        if c.join("face_detection.onnx").exists() &amp;&amp; c.join("rf_model.json").exists() {</w:t>
      </w:r>
    </w:p>
    <w:p>
      <w:pPr>
        <w:spacing w:after="0" w:line="240" w:lineRule="auto"/>
      </w:pPr>
      <w:r>
        <w:t xml:space="preserve">            log::info!("Resolved models dir: {:?}", c);</w:t>
      </w:r>
    </w:p>
    <w:p>
      <w:pPr>
        <w:spacing w:after="0" w:line="240" w:lineRule="auto"/>
      </w:pPr>
      <w:r>
        <w:t xml:space="preserve">            return Some(c);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log::warn!("Could not resolve models directory (face_detection.onnx + rf_model.json)");</w:t>
      </w:r>
    </w:p>
    <w:p>
      <w:pPr>
        <w:spacing w:after="0" w:line="240" w:lineRule="auto"/>
      </w:pPr>
      <w:r>
        <w:t xml:space="preserve">    None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/// Locate eye_tracker_server.py across dev and release candidate paths.</w:t>
      </w:r>
    </w:p>
    <w:p>
      <w:pPr>
        <w:spacing w:after="0" w:line="240" w:lineRule="auto"/>
      </w:pPr>
      <w:r>
        <w:t>fn resolve_eye_tracker_script(app: Option&lt;&amp;AppHandle&gt;) -&gt; Option&lt;PathBuf&gt; {</w:t>
      </w:r>
    </w:p>
    <w:p>
      <w:pPr>
        <w:spacing w:after="0" w:line="240" w:lineRule="auto"/>
      </w:pPr>
      <w:r>
        <w:t xml:space="preserve">    let mut candidates: Vec&lt;PathBuf&gt; = Vec::new();</w:t>
      </w:r>
    </w:p>
    <w:p>
      <w:pPr>
        <w:spacing w:after="0" w:line="240" w:lineRule="auto"/>
      </w:pPr>
      <w:r>
        <w:t xml:space="preserve">    for base in resource_base_dirs(app) {</w:t>
      </w:r>
    </w:p>
    <w:p>
      <w:pPr>
        <w:spacing w:after="0" w:line="240" w:lineRule="auto"/>
      </w:pPr>
      <w:r>
        <w:t xml:space="preserve">        candidates.push(base.join("scripts").join("eye_tracker_server.py"));</w:t>
      </w:r>
    </w:p>
    <w:p>
      <w:pPr>
        <w:spacing w:after="0" w:line="240" w:lineRule="auto"/>
      </w:pPr>
      <w:r>
        <w:t xml:space="preserve">        candidates.push(</w:t>
      </w:r>
    </w:p>
    <w:p>
      <w:pPr>
        <w:spacing w:after="0" w:line="240" w:lineRule="auto"/>
      </w:pPr>
      <w:r>
        <w:t xml:space="preserve">            base.join("resources")</w:t>
      </w:r>
    </w:p>
    <w:p>
      <w:pPr>
        <w:spacing w:after="0" w:line="240" w:lineRule="auto"/>
      </w:pPr>
      <w:r>
        <w:t xml:space="preserve">                .join("scripts")</w:t>
      </w:r>
    </w:p>
    <w:p>
      <w:pPr>
        <w:spacing w:after="0" w:line="240" w:lineRule="auto"/>
      </w:pPr>
      <w:r>
        <w:t xml:space="preserve">                .join("eye_tracker_server.py"),</w:t>
      </w:r>
    </w:p>
    <w:p>
      <w:pPr>
        <w:spacing w:after="0" w:line="240" w:lineRule="auto"/>
      </w:pPr>
      <w:r>
        <w:t xml:space="preserve">        );</w:t>
      </w:r>
    </w:p>
    <w:p>
      <w:pPr>
        <w:spacing w:after="0" w:line="240" w:lineRule="auto"/>
      </w:pPr>
      <w:r>
        <w:t xml:space="preserve">        candidates.push(</w:t>
      </w:r>
    </w:p>
    <w:p>
      <w:pPr>
        <w:spacing w:after="0" w:line="240" w:lineRule="auto"/>
      </w:pPr>
      <w:r>
        <w:t xml:space="preserve">            base.join("..")</w:t>
      </w:r>
    </w:p>
    <w:p>
      <w:pPr>
        <w:spacing w:after="0" w:line="240" w:lineRule="auto"/>
      </w:pPr>
      <w:r>
        <w:t xml:space="preserve">                .join("scripts")</w:t>
      </w:r>
    </w:p>
    <w:p>
      <w:pPr>
        <w:spacing w:after="0" w:line="240" w:lineRule="auto"/>
      </w:pPr>
      <w:r>
        <w:t xml:space="preserve">                .join("eye_tracker_server.py"),</w:t>
      </w:r>
    </w:p>
    <w:p>
      <w:pPr>
        <w:spacing w:after="0" w:line="240" w:lineRule="auto"/>
      </w:pPr>
      <w:r>
        <w:t xml:space="preserve">        );</w:t>
      </w:r>
    </w:p>
    <w:p>
      <w:pPr>
        <w:spacing w:after="0" w:line="240" w:lineRule="auto"/>
      </w:pPr>
      <w:r>
        <w:t xml:space="preserve">        candidates.push(</w:t>
      </w:r>
    </w:p>
    <w:p>
      <w:pPr>
        <w:spacing w:after="0" w:line="240" w:lineRule="auto"/>
      </w:pPr>
      <w:r>
        <w:t xml:space="preserve">            base.join("..")</w:t>
      </w:r>
    </w:p>
    <w:p>
      <w:pPr>
        <w:spacing w:after="0" w:line="240" w:lineRule="auto"/>
      </w:pPr>
      <w:r>
        <w:t xml:space="preserve">                .join("..")</w:t>
      </w:r>
    </w:p>
    <w:p>
      <w:pPr>
        <w:spacing w:after="0" w:line="240" w:lineRule="auto"/>
      </w:pPr>
      <w:r>
        <w:t xml:space="preserve">                .join("scripts")</w:t>
      </w:r>
    </w:p>
    <w:p>
      <w:pPr>
        <w:spacing w:after="0" w:line="240" w:lineRule="auto"/>
      </w:pPr>
      <w:r>
        <w:t xml:space="preserve">                .join("eye_tracker_server.py"),</w:t>
      </w:r>
    </w:p>
    <w:p>
      <w:pPr>
        <w:spacing w:after="0" w:line="240" w:lineRule="auto"/>
      </w:pPr>
      <w:r>
        <w:t xml:space="preserve">        );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for c in candidates {</w:t>
      </w:r>
    </w:p>
    <w:p>
      <w:pPr>
        <w:spacing w:after="0" w:line="240" w:lineRule="auto"/>
      </w:pPr>
      <w:r>
        <w:t xml:space="preserve">        if c.exists() {</w:t>
      </w:r>
    </w:p>
    <w:p>
      <w:pPr>
        <w:spacing w:after="0" w:line="240" w:lineRule="auto"/>
      </w:pPr>
      <w:r>
        <w:t xml:space="preserve">            log::info!("Found eye_tracker_server.py at {:?}", c);</w:t>
      </w:r>
    </w:p>
    <w:p>
      <w:pPr>
        <w:spacing w:after="0" w:line="240" w:lineRule="auto"/>
      </w:pPr>
      <w:r>
        <w:t xml:space="preserve">            return Some(c);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>    log::warn!("eye_tracker_server.py not found in any candidate path");</w:t>
      </w:r>
    </w:p>
    <w:p>
      <w:pPr>
        <w:spacing w:after="0" w:line="240" w:lineRule="auto"/>
      </w:pPr>
      <w:r>
        <w:t xml:space="preserve">    None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/// Find a working Python 3 interpreter. Searches common install locations</w:t>
      </w:r>
    </w:p>
    <w:p>
      <w:pPr>
        <w:spacing w:after="0" w:line="240" w:lineRule="auto"/>
      </w:pPr>
      <w:r>
        <w:t>/// on Windows since the Windows Store stub `python.exe` doesn't actually work.</w:t>
      </w:r>
    </w:p>
    <w:p>
      <w:pPr>
        <w:spacing w:after="0" w:line="240" w:lineRule="auto"/>
      </w:pPr>
      <w:r>
        <w:t>fn resolve_python() -&gt; Option&lt;PathBuf&gt; {</w:t>
      </w:r>
    </w:p>
    <w:p>
      <w:pPr>
        <w:spacing w:after="0" w:line="240" w:lineRule="auto"/>
      </w:pPr>
      <w:r>
        <w:t xml:space="preserve">    // 1. Search common Windows install locations FIRST (avoid Windows Store stub)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if cfg!(target_os = "windows") {</w:t>
      </w:r>
    </w:p>
    <w:p>
      <w:pPr>
        <w:spacing w:after="0" w:line="240" w:lineRule="auto"/>
      </w:pPr>
      <w:r>
        <w:t xml:space="preserve">        if let Ok(user_profile) = std::env::var("USERPROFILE") {</w:t>
      </w:r>
    </w:p>
    <w:p>
      <w:pPr>
        <w:spacing w:after="0" w:line="240" w:lineRule="auto"/>
      </w:pPr>
      <w:r>
        <w:t xml:space="preserve">            let user = PathBuf::from(&amp;user_profile);</w:t>
      </w:r>
    </w:p>
    <w:p>
      <w:pPr>
        <w:spacing w:after="0" w:line="240" w:lineRule="auto"/>
      </w:pPr>
      <w:r>
        <w:t xml:space="preserve">            // Python official installer (prefer latest version)</w:t>
      </w:r>
    </w:p>
    <w:p>
      <w:pPr>
        <w:spacing w:after="0" w:line="240" w:lineRule="auto"/>
      </w:pPr>
      <w:r>
        <w:t xml:space="preserve">            if let Ok(entries) = std::fs::read_dir(user.join("AppData\\Local\\Programs\\Python")) {</w:t>
      </w:r>
    </w:p>
    <w:p>
      <w:pPr>
        <w:spacing w:after="0" w:line="240" w:lineRule="auto"/>
      </w:pPr>
      <w:r>
        <w:t xml:space="preserve">                let mut pythons: Vec&lt;PathBuf&gt; = entries</w:t>
      </w:r>
    </w:p>
    <w:p>
      <w:pPr>
        <w:spacing w:after="0" w:line="240" w:lineRule="auto"/>
      </w:pPr>
      <w:r>
        <w:t xml:space="preserve">                    .filter_map(|e| e.ok())</w:t>
      </w:r>
    </w:p>
    <w:p>
      <w:pPr>
        <w:spacing w:after="0" w:line="240" w:lineRule="auto"/>
      </w:pPr>
      <w:r>
        <w:t xml:space="preserve">                    .map(|e| e.path().join("python.exe"))</w:t>
      </w:r>
    </w:p>
    <w:p>
      <w:pPr>
        <w:spacing w:after="0" w:line="240" w:lineRule="auto"/>
      </w:pPr>
      <w:r>
        <w:t xml:space="preserve">                    .filter(|p| p.exists())</w:t>
      </w:r>
    </w:p>
    <w:p>
      <w:pPr>
        <w:spacing w:after="0" w:line="240" w:lineRule="auto"/>
      </w:pPr>
      <w:r>
        <w:t xml:space="preserve">                    .collect();</w:t>
      </w:r>
    </w:p>
    <w:p>
      <w:pPr>
        <w:spacing w:after="0" w:line="240" w:lineRule="auto"/>
      </w:pPr>
      <w:r>
        <w:t xml:space="preserve">                pythons.sort();</w:t>
      </w:r>
    </w:p>
    <w:p>
      <w:pPr>
        <w:spacing w:after="0" w:line="240" w:lineRule="auto"/>
      </w:pPr>
      <w:r>
        <w:t xml:space="preserve">                if let Some(p) = pythons.last() {</w:t>
      </w:r>
    </w:p>
    <w:p>
      <w:pPr>
        <w:spacing w:after="0" w:line="240" w:lineRule="auto"/>
      </w:pPr>
      <w:r>
        <w:t xml:space="preserve">                    log::info!("Found Python at {:?}", p);</w:t>
      </w:r>
    </w:p>
    <w:p>
      <w:pPr>
        <w:spacing w:after="0" w:line="240" w:lineRule="auto"/>
      </w:pPr>
      <w:r>
        <w:t xml:space="preserve">                    return Some(p.clone());</w:t>
      </w:r>
    </w:p>
    <w:p>
      <w:pPr>
        <w:spacing w:after="0" w:line="240" w:lineRule="auto"/>
      </w:pPr>
      <w:r>
        <w:t xml:space="preserve">                }</w:t>
      </w:r>
    </w:p>
    <w:p>
      <w:pPr>
        <w:spacing w:after="0" w:line="240" w:lineRule="auto"/>
      </w:pPr>
      <w:r>
        <w:t xml:space="preserve">            }</w:t>
      </w:r>
    </w:p>
    <w:p>
      <w:pPr>
        <w:spacing w:after="0" w:line="240" w:lineRule="auto"/>
      </w:pPr>
      <w:r>
        <w:t xml:space="preserve">            // Anaconda / Miniconda</w:t>
      </w:r>
    </w:p>
    <w:p>
      <w:pPr>
        <w:spacing w:after="0" w:line="240" w:lineRule="auto"/>
      </w:pPr>
      <w:r>
        <w:t xml:space="preserve">            for name in &amp;["anaconda3", "miniconda3", "Anaconda3", "Miniconda3"] {</w:t>
      </w:r>
    </w:p>
    <w:p>
      <w:pPr>
        <w:spacing w:after="0" w:line="240" w:lineRule="auto"/>
      </w:pPr>
      <w:r>
        <w:t xml:space="preserve">                let p = user.join(name).join("python.exe");</w:t>
      </w:r>
    </w:p>
    <w:p>
      <w:pPr>
        <w:spacing w:after="0" w:line="240" w:lineRule="auto"/>
      </w:pPr>
      <w:r>
        <w:t xml:space="preserve">                if p.exists() {</w:t>
      </w:r>
    </w:p>
    <w:p>
      <w:pPr>
        <w:spacing w:after="0" w:line="240" w:lineRule="auto"/>
      </w:pPr>
      <w:r>
        <w:t xml:space="preserve">                    log::info!("Found Python at {:?}", p);</w:t>
      </w:r>
    </w:p>
    <w:p>
      <w:pPr>
        <w:spacing w:after="0" w:line="240" w:lineRule="auto"/>
      </w:pPr>
      <w:r>
        <w:t xml:space="preserve">                    return Some(p);</w:t>
      </w:r>
    </w:p>
    <w:p>
      <w:pPr>
        <w:spacing w:after="0" w:line="240" w:lineRule="auto"/>
      </w:pPr>
      <w:r>
        <w:t xml:space="preserve">                }</w:t>
      </w:r>
    </w:p>
    <w:p>
      <w:pPr>
        <w:spacing w:after="0" w:line="240" w:lineRule="auto"/>
      </w:pPr>
      <w:r>
        <w:t xml:space="preserve">            }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>        // System-wide Python</w:t>
      </w:r>
    </w:p>
    <w:p>
      <w:pPr>
        <w:spacing w:after="0" w:line="240" w:lineRule="auto"/>
      </w:pPr>
      <w:r>
        <w:t xml:space="preserve">        for p in &amp;[</w:t>
      </w:r>
    </w:p>
    <w:p>
      <w:pPr>
        <w:spacing w:after="0" w:line="240" w:lineRule="auto"/>
      </w:pPr>
      <w:r>
        <w:t xml:space="preserve">            "C:\\Python312\\python.exe",</w:t>
      </w:r>
    </w:p>
    <w:p>
      <w:pPr>
        <w:spacing w:after="0" w:line="240" w:lineRule="auto"/>
      </w:pPr>
      <w:r>
        <w:t xml:space="preserve">            "C:\\Python311\\python.exe",</w:t>
      </w:r>
    </w:p>
    <w:p>
      <w:pPr>
        <w:spacing w:after="0" w:line="240" w:lineRule="auto"/>
      </w:pPr>
      <w:r>
        <w:t xml:space="preserve">            "C:\\Python310\\python.exe",</w:t>
      </w:r>
    </w:p>
    <w:p>
      <w:pPr>
        <w:spacing w:after="0" w:line="240" w:lineRule="auto"/>
      </w:pPr>
      <w:r>
        <w:t xml:space="preserve">            "C:\\ProgramData\\anaconda3\\python.exe",</w:t>
      </w:r>
    </w:p>
    <w:p>
      <w:pPr>
        <w:spacing w:after="0" w:line="240" w:lineRule="auto"/>
      </w:pPr>
      <w:r>
        <w:t xml:space="preserve">            "C:\\ProgramData\\miniconda3\\python.exe",</w:t>
      </w:r>
    </w:p>
    <w:p>
      <w:pPr>
        <w:spacing w:after="0" w:line="240" w:lineRule="auto"/>
      </w:pPr>
      <w:r>
        <w:t xml:space="preserve">        ] {</w:t>
      </w:r>
    </w:p>
    <w:p>
      <w:pPr>
        <w:spacing w:after="0" w:line="240" w:lineRule="auto"/>
      </w:pPr>
      <w:r>
        <w:t xml:space="preserve">            let path = PathBuf::from(p);</w:t>
      </w:r>
    </w:p>
    <w:p>
      <w:pPr>
        <w:spacing w:after="0" w:line="240" w:lineRule="auto"/>
      </w:pPr>
      <w:r>
        <w:t xml:space="preserve">            if path.exists() {</w:t>
      </w:r>
    </w:p>
    <w:p>
      <w:pPr>
        <w:spacing w:after="0" w:line="240" w:lineRule="auto"/>
      </w:pPr>
      <w:r>
        <w:t xml:space="preserve">                log::info!("Found Python at {:?}", path);</w:t>
      </w:r>
    </w:p>
    <w:p>
      <w:pPr>
        <w:spacing w:after="0" w:line="240" w:lineRule="auto"/>
      </w:pPr>
      <w:r>
        <w:t xml:space="preserve">                return Some(path);</w:t>
      </w:r>
    </w:p>
    <w:p>
      <w:pPr>
        <w:spacing w:after="0" w:line="240" w:lineRule="auto"/>
      </w:pPr>
      <w:r>
        <w:t xml:space="preserve">            }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 2. PATH commands on macOS/Linux.</w:t>
      </w:r>
    </w:p>
    <w:p>
      <w:pPr>
        <w:spacing w:after="0" w:line="240" w:lineRule="auto"/>
      </w:pPr>
      <w:r>
        <w:t xml:space="preserve">    for cmd in &amp;["python3", "python"] {</w:t>
      </w:r>
    </w:p>
    <w:p>
      <w:pPr>
        <w:spacing w:after="0" w:line="240" w:lineRule="auto"/>
      </w:pPr>
      <w:r>
        <w:t xml:space="preserve">        if let Ok(output) = std::process::Command::new(cmd)</w:t>
      </w:r>
    </w:p>
    <w:p>
      <w:pPr>
        <w:spacing w:after="0" w:line="240" w:lineRule="auto"/>
      </w:pPr>
      <w:r>
        <w:t xml:space="preserve">            .arg("--version")</w:t>
      </w:r>
    </w:p>
    <w:p>
      <w:pPr>
        <w:spacing w:after="0" w:line="240" w:lineRule="auto"/>
      </w:pPr>
      <w:r>
        <w:t xml:space="preserve">            .stdout(std::process::Stdio::piped())</w:t>
      </w:r>
    </w:p>
    <w:p>
      <w:pPr>
        <w:spacing w:after="0" w:line="240" w:lineRule="auto"/>
      </w:pPr>
      <w:r>
        <w:t xml:space="preserve">            .stderr(std::process::Stdio::piped())</w:t>
      </w:r>
    </w:p>
    <w:p>
      <w:pPr>
        <w:spacing w:after="0" w:line="240" w:lineRule="auto"/>
      </w:pPr>
      <w:r>
        <w:t xml:space="preserve">            .output()</w:t>
      </w:r>
    </w:p>
    <w:p>
      <w:pPr>
        <w:spacing w:after="0" w:line="240" w:lineRule="auto"/>
      </w:pPr>
      <w:r>
        <w:t xml:space="preserve">        {</w:t>
      </w:r>
    </w:p>
    <w:p>
      <w:pPr>
        <w:spacing w:after="0" w:line="240" w:lineRule="auto"/>
      </w:pPr>
      <w:r>
        <w:t xml:space="preserve">            let ver = String::from_utf8_lossy(&amp;output.stdout);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        if output.status.success() &amp;&amp; ver.contains("Python 3") {</w:t>
      </w:r>
    </w:p>
    <w:p>
      <w:pPr>
        <w:spacing w:after="0" w:line="240" w:lineRule="auto"/>
      </w:pPr>
      <w:r>
        <w:t xml:space="preserve">                log::info!("Found Python via PATH: {} → {}", cmd, ver.trim());</w:t>
      </w:r>
    </w:p>
    <w:p>
      <w:pPr>
        <w:spacing w:after="0" w:line="240" w:lineRule="auto"/>
      </w:pPr>
      <w:r>
        <w:t xml:space="preserve">                return Some(PathBuf::from(cmd));</w:t>
      </w:r>
    </w:p>
    <w:p>
      <w:pPr>
        <w:spacing w:after="0" w:line="240" w:lineRule="auto"/>
      </w:pPr>
      <w:r>
        <w:t xml:space="preserve">            }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log::warn!("No working Python 3 found");</w:t>
      </w:r>
    </w:p>
    <w:p>
      <w:pPr>
        <w:spacing w:after="0" w:line="240" w:lineRule="auto"/>
      </w:pPr>
      <w:r>
        <w:t xml:space="preserve">    None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fn check_eye_tracker_python_deps(python: &amp;PathBuf) -&gt; Result&lt;(), String&gt; {</w:t>
      </w:r>
    </w:p>
    <w:p>
      <w:pPr>
        <w:spacing w:after="0" w:line="240" w:lineRule="auto"/>
      </w:pPr>
      <w:r>
        <w:t xml:space="preserve">    let mut cmd = std::process::Command::new(python);</w:t>
      </w:r>
    </w:p>
    <w:p>
      <w:pPr>
        <w:spacing w:after="0" w:line="240" w:lineRule="auto"/>
      </w:pPr>
      <w:r>
        <w:t xml:space="preserve">    cmd.arg("-c")</w:t>
      </w:r>
    </w:p>
    <w:p>
      <w:pPr>
        <w:spacing w:after="0" w:line="240" w:lineRule="auto"/>
      </w:pPr>
      <w:r>
        <w:t xml:space="preserve">        .arg("import cv2, mediapipe, pygame, sklearn, numpy");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#[cfg(target_os = "windows")]</w:t>
      </w:r>
    </w:p>
    <w:p>
      <w:pPr>
        <w:spacing w:after="0" w:line="240" w:lineRule="auto"/>
      </w:pPr>
      <w:r>
        <w:t xml:space="preserve">    {</w:t>
      </w:r>
    </w:p>
    <w:p>
      <w:pPr>
        <w:spacing w:after="0" w:line="240" w:lineRule="auto"/>
      </w:pPr>
      <w:r>
        <w:t xml:space="preserve">        cmd.creation_flags(CREATE_NO_WINDOW);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let output = cmd</w:t>
      </w:r>
    </w:p>
    <w:p>
      <w:pPr>
        <w:spacing w:after="0" w:line="240" w:lineRule="auto"/>
      </w:pPr>
      <w:r>
        <w:t xml:space="preserve">        .output()</w:t>
      </w:r>
    </w:p>
    <w:p>
      <w:pPr>
        <w:spacing w:after="0" w:line="240" w:lineRule="auto"/>
      </w:pPr>
      <w:r>
        <w:t xml:space="preserve">        .map_err(|e| format!("检查 Python 依赖失败: {} (python: {:?})", e, python))?;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if output.status.success() {</w:t>
      </w:r>
    </w:p>
    <w:p>
      <w:pPr>
        <w:spacing w:after="0" w:line="240" w:lineRule="auto"/>
      </w:pPr>
      <w:r>
        <w:t xml:space="preserve">        return Ok(());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let stderr = String::from_utf8_lossy(&amp;output.stderr).trim().to_string();</w:t>
      </w:r>
    </w:p>
    <w:p>
      <w:pPr>
        <w:spacing w:after="0" w:line="240" w:lineRule="auto"/>
      </w:pPr>
      <w:r>
        <w:t xml:space="preserve">    let stdout = String::from_utf8_lossy(&amp;output.stdout).trim().to_string();</w:t>
      </w:r>
    </w:p>
    <w:p>
      <w:pPr>
        <w:spacing w:after="0" w:line="240" w:lineRule="auto"/>
      </w:pPr>
      <w:r>
        <w:t xml:space="preserve">    let detail = if !stderr.is_empty() { stderr } else { stdout };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Err(format!(</w:t>
      </w:r>
    </w:p>
    <w:p>
      <w:pPr>
        <w:spacing w:after="0" w:line="240" w:lineRule="auto"/>
      </w:pPr>
      <w:r>
        <w:t xml:space="preserve">        "眼动追踪依赖缺失或环境不可用。\nPython: {:?}\n请安装依赖: pip install opencv-python mediapipe pygame scikit-learn numpy\n详情: {}",</w:t>
      </w:r>
    </w:p>
    <w:p>
      <w:pPr>
        <w:spacing w:after="0" w:line="240" w:lineRule="auto"/>
      </w:pPr>
      <w:r>
        <w:t xml:space="preserve">        python,</w:t>
      </w:r>
    </w:p>
    <w:p>
      <w:pPr>
        <w:spacing w:after="0" w:line="240" w:lineRule="auto"/>
      </w:pPr>
      <w:r>
        <w:t xml:space="preserve">        detail</w:t>
      </w:r>
    </w:p>
    <w:p>
      <w:pPr>
        <w:spacing w:after="0" w:line="240" w:lineRule="auto"/>
      </w:pPr>
      <w:r>
        <w:t xml:space="preserve">    ))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/// Internal: kill the Python eye tracker process and reset state.</w:t>
      </w:r>
    </w:p>
    <w:p>
      <w:pPr>
        <w:spacing w:after="0" w:line="240" w:lineRule="auto"/>
      </w:pPr>
      <w:r>
        <w:t>fn stop_eye_tracker_inner() {</w:t>
      </w:r>
    </w:p>
    <w:p>
      <w:pPr>
        <w:spacing w:after="0" w:line="240" w:lineRule="auto"/>
      </w:pPr>
      <w:r>
        <w:t xml:space="preserve">    // Drop stdin first so the process can detect EOF</w:t>
      </w:r>
    </w:p>
    <w:p>
      <w:pPr>
        <w:spacing w:after="0" w:line="240" w:lineRule="auto"/>
      </w:pPr>
      <w:r>
        <w:t xml:space="preserve">    PYTHON_EYE_TRACKER_STDIN.lock().take();</w:t>
      </w:r>
    </w:p>
    <w:p>
      <w:pPr>
        <w:spacing w:after="0" w:line="240" w:lineRule="auto"/>
      </w:pPr>
      <w:r>
        <w:t xml:space="preserve">    if let Some(mut child) = PYTHON_EYE_TRACKER.lock().take() {</w:t>
      </w:r>
    </w:p>
    <w:p>
      <w:pPr>
        <w:spacing w:after="0" w:line="240" w:lineRule="auto"/>
      </w:pPr>
      <w:r>
        <w:t xml:space="preserve">        let _ = child.kill();</w:t>
      </w:r>
    </w:p>
    <w:p>
      <w:pPr>
        <w:spacing w:after="0" w:line="240" w:lineRule="auto"/>
      </w:pPr>
      <w:r>
        <w:t xml:space="preserve">        let _ = child.wait();</w:t>
      </w:r>
    </w:p>
    <w:p>
      <w:pPr>
        <w:spacing w:after="0" w:line="240" w:lineRule="auto"/>
      </w:pPr>
      <w:r>
        <w:t xml:space="preserve">        log::info!("Python eye tracker process stopped");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>    *EYE_TRACKER_CALIBRATED.lock() = false;</w:t>
      </w:r>
    </w:p>
    <w:p>
      <w:r>
        <w:br w:type="page"/>
      </w:r>
    </w:p>
    <w:p>
      <w:pPr>
        <w:spacing w:after="0" w:line="240" w:lineRule="auto"/>
      </w:pPr>
      <w:r>
        <w:lastRenderedPageBreak/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/// True when the current gaze stream was started by `launch_game` rather</w:t>
      </w:r>
    </w:p>
    <w:p>
      <w:pPr>
        <w:spacing w:after="0" w:line="240" w:lineRule="auto"/>
      </w:pPr>
      <w:r>
        <w:t>/// than by `start_screening`. Lets `stop_game` know to tear down the camera</w:t>
      </w:r>
    </w:p>
    <w:p>
      <w:pPr>
        <w:spacing w:after="0" w:line="240" w:lineRule="auto"/>
      </w:pPr>
      <w:r>
        <w:t>/// too (screening keeps ownership when it started).</w:t>
      </w:r>
    </w:p>
    <w:p>
      <w:pPr>
        <w:spacing w:after="0" w:line="240" w:lineRule="auto"/>
      </w:pPr>
      <w:r>
        <w:t>static GAZE_OWNED_BY_GAME: once_cell::sync::Lazy&lt;Mutex&lt;bool&gt;&gt; =</w:t>
      </w:r>
    </w:p>
    <w:p>
      <w:pPr>
        <w:spacing w:after="0" w:line="240" w:lineRule="auto"/>
      </w:pPr>
      <w:r>
        <w:t xml:space="preserve">    once_cell::sync::Lazy::new(|| Mutex::new(false));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/// Start camera + pipeline + gaze stream when we need live gaze without a</w:t>
      </w:r>
    </w:p>
    <w:p>
      <w:pPr>
        <w:spacing w:after="0" w:line="240" w:lineRule="auto"/>
      </w:pPr>
      <w:r>
        <w:t>/// full screening session (e.g. the training game). No-op if gaze is</w:t>
      </w:r>
    </w:p>
    <w:p>
      <w:pPr>
        <w:spacing w:after="0" w:line="240" w:lineRule="auto"/>
      </w:pPr>
      <w:r>
        <w:t>/// already streaming (screening already owns the pipeline).</w:t>
      </w:r>
    </w:p>
    <w:p>
      <w:pPr>
        <w:spacing w:after="0" w:line="240" w:lineRule="auto"/>
      </w:pPr>
      <w:r>
        <w:t>fn ensure_gaze_streaming_for_game(</w:t>
      </w:r>
    </w:p>
    <w:p>
      <w:pPr>
        <w:spacing w:after="0" w:line="240" w:lineRule="auto"/>
      </w:pPr>
      <w:r>
        <w:t xml:space="preserve">    screen_width: u32,</w:t>
      </w:r>
    </w:p>
    <w:p>
      <w:pPr>
        <w:spacing w:after="0" w:line="240" w:lineRule="auto"/>
      </w:pPr>
      <w:r>
        <w:t xml:space="preserve">    screen_height: u32,</w:t>
      </w:r>
    </w:p>
    <w:p>
      <w:pPr>
        <w:spacing w:after="0" w:line="240" w:lineRule="auto"/>
      </w:pPr>
      <w:r>
        <w:t xml:space="preserve">    app: &amp;AppHandle,</w:t>
      </w:r>
    </w:p>
    <w:p>
      <w:pPr>
        <w:spacing w:after="0" w:line="240" w:lineRule="auto"/>
      </w:pPr>
      <w:r>
        <w:t>) -&gt; Result&lt;(), String&gt; {</w:t>
      </w:r>
    </w:p>
    <w:p>
      <w:pPr>
        <w:spacing w:after="0" w:line="240" w:lineRule="auto"/>
      </w:pPr>
      <w:r>
        <w:t xml:space="preserve">    // If a screening is active, reuse its pipeline; just leave ownership flag off.</w:t>
      </w:r>
    </w:p>
    <w:p>
      <w:pPr>
        <w:spacing w:after="0" w:line="240" w:lineRule="auto"/>
      </w:pPr>
      <w:r>
        <w:t xml:space="preserve">    {</w:t>
      </w:r>
    </w:p>
    <w:p>
      <w:pPr>
        <w:spacing w:after="0" w:line="240" w:lineRule="auto"/>
      </w:pPr>
      <w:r>
        <w:t xml:space="preserve">        let state = SESSION.lock();</w:t>
      </w:r>
    </w:p>
    <w:p>
      <w:pPr>
        <w:spacing w:after="0" w:line="240" w:lineRule="auto"/>
      </w:pPr>
      <w:r>
        <w:t xml:space="preserve">        if state.streaming &amp;&amp; state.pipeline.is_some() &amp;&amp; state.camera.is_some() {</w:t>
      </w:r>
    </w:p>
    <w:p>
      <w:pPr>
        <w:spacing w:after="0" w:line="240" w:lineRule="auto"/>
      </w:pPr>
      <w:r>
        <w:t xml:space="preserve">            log::info!("Gaze already streaming (screening session); reusing");</w:t>
      </w:r>
    </w:p>
    <w:p>
      <w:pPr>
        <w:spacing w:after="0" w:line="240" w:lineRule="auto"/>
      </w:pPr>
      <w:r>
        <w:t xml:space="preserve">            return Ok(());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let models_dir = resolve_models_dir(Some(app))</w:t>
      </w:r>
    </w:p>
    <w:p>
      <w:pPr>
        <w:spacing w:after="0" w:line="240" w:lineRule="auto"/>
      </w:pPr>
      <w:r>
        <w:t xml:space="preserve">        .ok_or_else(|| "未找到 models 资源目录，请重新安装带完整资源的版本。".to_string())?;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{</w:t>
      </w:r>
    </w:p>
    <w:p>
      <w:pPr>
        <w:spacing w:after="0" w:line="240" w:lineRule="auto"/>
      </w:pPr>
      <w:r>
        <w:t xml:space="preserve">        let mut state = SESSION.lock();</w:t>
      </w:r>
    </w:p>
    <w:p>
      <w:pPr>
        <w:spacing w:after="0" w:line="240" w:lineRule="auto"/>
      </w:pPr>
      <w:r>
        <w:t xml:space="preserve">        state.streaming = false;</w:t>
      </w:r>
    </w:p>
    <w:p>
      <w:pPr>
        <w:spacing w:after="0" w:line="240" w:lineRule="auto"/>
      </w:pPr>
      <w:r>
        <w:t xml:space="preserve">        state.models_dir = models_dir;</w:t>
      </w:r>
    </w:p>
    <w:p>
      <w:pPr>
        <w:spacing w:after="0" w:line="240" w:lineRule="auto"/>
      </w:pPr>
      <w:r>
        <w:t xml:space="preserve">        let pipe = pipeline::GazePipeline::new(&amp;state.models_dir, screen_width, screen_height)</w:t>
      </w:r>
    </w:p>
    <w:p>
      <w:pPr>
        <w:spacing w:after="0" w:line="240" w:lineRule="auto"/>
      </w:pPr>
      <w:r>
        <w:t xml:space="preserve">            .map_err(|e| format!("Gaze pipeline 初始化失败: {}", e))?;</w:t>
      </w:r>
    </w:p>
    <w:p>
      <w:pPr>
        <w:spacing w:after="0" w:line="240" w:lineRule="auto"/>
      </w:pPr>
      <w:r>
        <w:t xml:space="preserve">        state.pipeline = Some(pipe);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    let cam = camera::CameraCapture::start_with(0, 640, 480, 40)</w:t>
      </w:r>
    </w:p>
    <w:p>
      <w:pPr>
        <w:spacing w:after="0" w:line="240" w:lineRule="auto"/>
      </w:pPr>
      <w:r>
        <w:t xml:space="preserve">            .map_err(|e| classify_camera_error(&amp;e.to_string()))?;</w:t>
      </w:r>
    </w:p>
    <w:p>
      <w:pPr>
        <w:spacing w:after="0" w:line="240" w:lineRule="auto"/>
      </w:pPr>
      <w:r>
        <w:t xml:space="preserve">        state.camera = Some(cam);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let app_clone = app.clone();</w:t>
      </w:r>
    </w:p>
    <w:p>
      <w:pPr>
        <w:spacing w:after="0" w:line="240" w:lineRule="auto"/>
      </w:pPr>
      <w:r>
        <w:t xml:space="preserve">    let handle = std::thread::Builder::new()</w:t>
      </w:r>
    </w:p>
    <w:p>
      <w:pPr>
        <w:spacing w:after="0" w:line="240" w:lineRule="auto"/>
      </w:pPr>
      <w:r>
        <w:t xml:space="preserve">        .name("gaze-stream-game".into())</w:t>
      </w:r>
    </w:p>
    <w:p>
      <w:pPr>
        <w:spacing w:after="0" w:line="240" w:lineRule="auto"/>
      </w:pPr>
      <w:r>
        <w:t xml:space="preserve">        .spawn(move || stream_gaze_loop(app_clone))</w:t>
      </w:r>
    </w:p>
    <w:p>
      <w:pPr>
        <w:spacing w:after="0" w:line="240" w:lineRule="auto"/>
      </w:pPr>
      <w:r>
        <w:t xml:space="preserve">        .map_err(|e| format!("启动 gaze 流线程失败: {}", e))?;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SESSION.lock().gaze_thread = Some(handle);</w:t>
      </w:r>
    </w:p>
    <w:p>
      <w:pPr>
        <w:spacing w:after="0" w:line="240" w:lineRule="auto"/>
      </w:pPr>
      <w:r>
        <w:t xml:space="preserve">    *GAZE_OWNED_BY_GAME.lock() = true;</w:t>
      </w:r>
    </w:p>
    <w:p>
      <w:pPr>
        <w:spacing w:after="0" w:line="240" w:lineRule="auto"/>
      </w:pPr>
      <w:r>
        <w:t xml:space="preserve">    Ok(())</w:t>
      </w:r>
    </w:p>
    <w:p>
      <w:r>
        <w:br w:type="page"/>
      </w:r>
    </w:p>
    <w:p>
      <w:pPr>
        <w:spacing w:after="0" w:line="240" w:lineRule="auto"/>
      </w:pPr>
      <w:r>
        <w:lastRenderedPageBreak/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/// Launch the Unity game as a subprocess. game_path is optional — if empty,</w:t>
      </w:r>
    </w:p>
    <w:p>
      <w:pPr>
        <w:spacing w:after="0" w:line="240" w:lineRule="auto"/>
      </w:pPr>
      <w:r>
        <w:t>/// the backend resolves it via game::resolve_game_exe().</w:t>
      </w:r>
    </w:p>
    <w:p>
      <w:pPr>
        <w:spacing w:after="0" w:line="240" w:lineRule="auto"/>
      </w:pPr>
      <w:r>
        <w:t>#[tauri::command]</w:t>
      </w:r>
    </w:p>
    <w:p>
      <w:pPr>
        <w:spacing w:after="0" w:line="240" w:lineRule="auto"/>
      </w:pPr>
      <w:r>
        <w:t>pub fn launch_game(</w:t>
      </w:r>
    </w:p>
    <w:p>
      <w:pPr>
        <w:spacing w:after="0" w:line="240" w:lineRule="auto"/>
      </w:pPr>
      <w:r>
        <w:t xml:space="preserve">    game_path: String,</w:t>
      </w:r>
    </w:p>
    <w:p>
      <w:pPr>
        <w:spacing w:after="0" w:line="240" w:lineRule="auto"/>
      </w:pPr>
      <w:r>
        <w:t xml:space="preserve">    screen_width: Option&lt;u32&gt;,</w:t>
      </w:r>
    </w:p>
    <w:p>
      <w:pPr>
        <w:spacing w:after="0" w:line="240" w:lineRule="auto"/>
      </w:pPr>
      <w:r>
        <w:t xml:space="preserve">    screen_height: Option&lt;u32&gt;,</w:t>
      </w:r>
    </w:p>
    <w:p>
      <w:pPr>
        <w:spacing w:after="0" w:line="240" w:lineRule="auto"/>
      </w:pPr>
      <w:r>
        <w:t xml:space="preserve">    app: AppHandle,</w:t>
      </w:r>
    </w:p>
    <w:p>
      <w:pPr>
        <w:spacing w:after="0" w:line="240" w:lineRule="auto"/>
      </w:pPr>
      <w:r>
        <w:t>) -&gt; Result&lt;u32, String&gt; {</w:t>
      </w:r>
    </w:p>
    <w:p>
      <w:pPr>
        <w:spacing w:after="0" w:line="240" w:lineRule="auto"/>
      </w:pPr>
      <w:r>
        <w:t xml:space="preserve">    // 先停掉可能残留的旧进程</w:t>
      </w:r>
    </w:p>
    <w:p>
      <w:pPr>
        <w:spacing w:after="0" w:line="240" w:lineRule="auto"/>
      </w:pPr>
      <w:r>
        <w:t xml:space="preserve">    if let Some(mut old) = GAME.lock().take() {</w:t>
      </w:r>
    </w:p>
    <w:p>
      <w:pPr>
        <w:spacing w:after="0" w:line="240" w:lineRule="auto"/>
      </w:pPr>
      <w:r>
        <w:t xml:space="preserve">        let _ = old.stop();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 解析可执行文件</w:t>
      </w:r>
    </w:p>
    <w:p>
      <w:pPr>
        <w:spacing w:after="0" w:line="240" w:lineRule="auto"/>
      </w:pPr>
      <w:r>
        <w:t xml:space="preserve">    let exe = if game_path.is_empty() || game_path == "training-game" {</w:t>
      </w:r>
    </w:p>
    <w:p>
      <w:pPr>
        <w:spacing w:after="0" w:line="240" w:lineRule="auto"/>
      </w:pPr>
      <w:r>
        <w:t xml:space="preserve">        game::resolve_game_exe()</w:t>
      </w:r>
    </w:p>
    <w:p>
      <w:pPr>
        <w:spacing w:after="0" w:line="240" w:lineRule="auto"/>
      </w:pPr>
      <w:r>
        <w:t xml:space="preserve">            .ok_or_else(|| "未找到游戏可执行文件。请确保 eye.exe 已打包到应用目录。".to_string())?</w:t>
      </w:r>
    </w:p>
    <w:p>
      <w:pPr>
        <w:spacing w:after="0" w:line="240" w:lineRule="auto"/>
      </w:pPr>
      <w:r>
        <w:t xml:space="preserve">    } else {</w:t>
      </w:r>
    </w:p>
    <w:p>
      <w:pPr>
        <w:spacing w:after="0" w:line="240" w:lineRule="auto"/>
      </w:pPr>
      <w:r>
        <w:t xml:space="preserve">        std::path::PathBuf::from(&amp;game_path)</w:t>
      </w:r>
    </w:p>
    <w:p>
      <w:pPr>
        <w:spacing w:after="0" w:line="240" w:lineRule="auto"/>
      </w:pPr>
      <w:r>
        <w:t xml:space="preserve">    };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 Windows exe 在 macOS/Linux 上无法原生执行 — 给明确提示</w:t>
      </w:r>
    </w:p>
    <w:p>
      <w:pPr>
        <w:spacing w:after="0" w:line="240" w:lineRule="auto"/>
      </w:pPr>
      <w:r>
        <w:t xml:space="preserve">    if !cfg!(target_os = "windows") &amp;&amp; exe.extension().map(|e| e == "exe").unwrap_or(false) {</w:t>
      </w:r>
    </w:p>
    <w:p>
      <w:pPr>
        <w:spacing w:after="0" w:line="240" w:lineRule="auto"/>
      </w:pPr>
      <w:r>
        <w:t xml:space="preserve">        return Err(format!(</w:t>
      </w:r>
    </w:p>
    <w:p>
      <w:pPr>
        <w:spacing w:after="0" w:line="240" w:lineRule="auto"/>
      </w:pPr>
      <w:r>
        <w:t xml:space="preserve">            "训练游戏目前仅支持 Windows。请在 Windows 电脑上打开本应用。\n(检测到游戏: {:?})",</w:t>
      </w:r>
    </w:p>
    <w:p>
      <w:pPr>
        <w:spacing w:after="0" w:line="240" w:lineRule="auto"/>
      </w:pPr>
      <w:r>
        <w:t xml:space="preserve">            exe.file_name().unwrap_or_default()</w:t>
      </w:r>
    </w:p>
    <w:p>
      <w:pPr>
        <w:spacing w:after="0" w:line="240" w:lineRule="auto"/>
      </w:pPr>
      <w:r>
        <w:t xml:space="preserve">        ));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 如果 Python 眼动追踪器已经在运行（并且已完成校准），它自带 TCP server，</w:t>
      </w:r>
    </w:p>
    <w:p>
      <w:pPr>
        <w:spacing w:after="0" w:line="240" w:lineRule="auto"/>
      </w:pPr>
      <w:r>
        <w:t xml:space="preserve">    // 跳过 Rust 的 TCP server 和 gaze pipeline。</w:t>
      </w:r>
    </w:p>
    <w:p>
      <w:pPr>
        <w:spacing w:after="0" w:line="240" w:lineRule="auto"/>
      </w:pPr>
      <w:r>
        <w:t xml:space="preserve">    let python_eye_tracker_active = is_python_eye_tracker_running();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if python_eye_tracker_active {</w:t>
      </w:r>
    </w:p>
    <w:p>
      <w:pPr>
        <w:spacing w:after="0" w:line="240" w:lineRule="auto"/>
      </w:pPr>
      <w:r>
        <w:t xml:space="preserve">        log::info!("Python eye tracker is running; skipping Rust TCP server and gaze pipeline");</w:t>
      </w:r>
    </w:p>
    <w:p>
      <w:pPr>
        <w:spacing w:after="0" w:line="240" w:lineRule="auto"/>
      </w:pPr>
      <w:r>
        <w:t xml:space="preserve">    } else {</w:t>
      </w:r>
    </w:p>
    <w:p>
      <w:pPr>
        <w:spacing w:after="0" w:line="240" w:lineRule="auto"/>
      </w:pPr>
      <w:r>
        <w:t xml:space="preserve">        // 启动 Rust TCP server（幂等）</w:t>
      </w:r>
    </w:p>
    <w:p>
      <w:pPr>
        <w:spacing w:after="0" w:line="240" w:lineRule="auto"/>
      </w:pPr>
      <w:r>
        <w:t xml:space="preserve">        {</w:t>
      </w:r>
    </w:p>
    <w:p>
      <w:pPr>
        <w:spacing w:after="0" w:line="240" w:lineRule="auto"/>
      </w:pPr>
      <w:r>
        <w:t xml:space="preserve">            let mut slot = EYE_SERVER.lock();</w:t>
      </w:r>
    </w:p>
    <w:p>
      <w:pPr>
        <w:spacing w:after="0" w:line="240" w:lineRule="auto"/>
      </w:pPr>
      <w:r>
        <w:t xml:space="preserve">            if slot.is_none() {</w:t>
      </w:r>
    </w:p>
    <w:p>
      <w:pPr>
        <w:spacing w:after="0" w:line="240" w:lineRule="auto"/>
      </w:pPr>
      <w:r>
        <w:t xml:space="preserve">                let srv = eye_tracker_server::EyeTrackerServer::start(</w:t>
      </w:r>
    </w:p>
    <w:p>
      <w:pPr>
        <w:spacing w:after="0" w:line="240" w:lineRule="auto"/>
      </w:pPr>
      <w:r>
        <w:t xml:space="preserve">                    eye_tracker_server::DEFAULT_HOST,</w:t>
      </w:r>
    </w:p>
    <w:p>
      <w:pPr>
        <w:spacing w:after="0" w:line="240" w:lineRule="auto"/>
      </w:pPr>
      <w:r>
        <w:t xml:space="preserve">                    eye_tracker_server::DEFAULT_PORT,</w:t>
      </w:r>
    </w:p>
    <w:p>
      <w:pPr>
        <w:spacing w:after="0" w:line="240" w:lineRule="auto"/>
      </w:pPr>
      <w:r>
        <w:t xml:space="preserve">                )</w:t>
      </w:r>
    </w:p>
    <w:p>
      <w:pPr>
        <w:spacing w:after="0" w:line="240" w:lineRule="auto"/>
      </w:pPr>
      <w:r>
        <w:t xml:space="preserve">                .map_err(|e| format!("启动眼动 TCP server 失败: {}", e))?;</w:t>
      </w:r>
    </w:p>
    <w:p>
      <w:pPr>
        <w:spacing w:after="0" w:line="240" w:lineRule="auto"/>
      </w:pPr>
      <w:r>
        <w:t xml:space="preserve">                *slot = Some(srv);</w:t>
      </w:r>
    </w:p>
    <w:p>
      <w:pPr>
        <w:spacing w:after="0" w:line="240" w:lineRule="auto"/>
      </w:pPr>
      <w:r>
        <w:t xml:space="preserve">            }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    // 启动 camera/pipeline（如果还没跑）</w:t>
      </w:r>
    </w:p>
    <w:p>
      <w:pPr>
        <w:spacing w:after="0" w:line="240" w:lineRule="auto"/>
      </w:pPr>
      <w:r>
        <w:t xml:space="preserve">        let sw = screen_width.unwrap_or(1920);</w:t>
      </w:r>
    </w:p>
    <w:p>
      <w:pPr>
        <w:spacing w:after="0" w:line="240" w:lineRule="auto"/>
      </w:pPr>
      <w:r>
        <w:t xml:space="preserve">        let sh = screen_height.unwrap_or(1080);</w:t>
      </w:r>
    </w:p>
    <w:p>
      <w:pPr>
        <w:spacing w:after="0" w:line="240" w:lineRule="auto"/>
      </w:pPr>
      <w:r>
        <w:t xml:space="preserve">        if let Err(e) = ensure_gaze_streaming_for_game(sw, sh, &amp;app) {</w:t>
      </w:r>
    </w:p>
    <w:p>
      <w:pPr>
        <w:spacing w:after="0" w:line="240" w:lineRule="auto"/>
      </w:pPr>
      <w:r>
        <w:t xml:space="preserve">            // 回滚 server</w:t>
      </w:r>
    </w:p>
    <w:p>
      <w:pPr>
        <w:spacing w:after="0" w:line="240" w:lineRule="auto"/>
      </w:pPr>
      <w:r>
        <w:t xml:space="preserve">            if let Some(mut srv) = EYE_SERVER.lock().take() {</w:t>
      </w:r>
    </w:p>
    <w:p>
      <w:pPr>
        <w:spacing w:after="0" w:line="240" w:lineRule="auto"/>
      </w:pPr>
      <w:r>
        <w:t xml:space="preserve">                srv.stop();</w:t>
      </w:r>
    </w:p>
    <w:p>
      <w:pPr>
        <w:spacing w:after="0" w:line="240" w:lineRule="auto"/>
      </w:pPr>
      <w:r>
        <w:t xml:space="preserve">            }</w:t>
      </w:r>
    </w:p>
    <w:p>
      <w:pPr>
        <w:spacing w:after="0" w:line="240" w:lineRule="auto"/>
      </w:pPr>
      <w:r>
        <w:t xml:space="preserve">            return Err(e);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let exe_str = exe</w:t>
      </w:r>
    </w:p>
    <w:p>
      <w:pPr>
        <w:spacing w:after="0" w:line="240" w:lineRule="auto"/>
      </w:pPr>
      <w:r>
        <w:t xml:space="preserve">        .to_str()</w:t>
      </w:r>
    </w:p>
    <w:p>
      <w:pPr>
        <w:spacing w:after="0" w:line="240" w:lineRule="auto"/>
      </w:pPr>
      <w:r>
        <w:t xml:space="preserve">        .ok_or_else(|| "游戏路径包含非法字符".to_string())?;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match game::GameManager::launch(exe_str) {</w:t>
      </w:r>
    </w:p>
    <w:p>
      <w:pPr>
        <w:spacing w:after="0" w:line="240" w:lineRule="auto"/>
      </w:pPr>
      <w:r>
        <w:t xml:space="preserve">        Ok(gm) =&gt; {</w:t>
      </w:r>
    </w:p>
    <w:p>
      <w:pPr>
        <w:spacing w:after="0" w:line="240" w:lineRule="auto"/>
      </w:pPr>
      <w:r>
        <w:t xml:space="preserve">            let pid = gm.pid().unwrap_or(0);</w:t>
      </w:r>
    </w:p>
    <w:p>
      <w:pPr>
        <w:spacing w:after="0" w:line="240" w:lineRule="auto"/>
      </w:pPr>
      <w:r>
        <w:t xml:space="preserve">            log::info!(</w:t>
      </w:r>
    </w:p>
    <w:p>
      <w:pPr>
        <w:spacing w:after="0" w:line="240" w:lineRule="auto"/>
      </w:pPr>
      <w:r>
        <w:t xml:space="preserve">                "Game launched (pid={}), gaze server on {}:{}",</w:t>
      </w:r>
    </w:p>
    <w:p>
      <w:pPr>
        <w:spacing w:after="0" w:line="240" w:lineRule="auto"/>
      </w:pPr>
      <w:r>
        <w:t xml:space="preserve">                pid,</w:t>
      </w:r>
    </w:p>
    <w:p>
      <w:pPr>
        <w:spacing w:after="0" w:line="240" w:lineRule="auto"/>
      </w:pPr>
      <w:r>
        <w:t xml:space="preserve">                eye_tracker_server::DEFAULT_HOST,</w:t>
      </w:r>
    </w:p>
    <w:p>
      <w:pPr>
        <w:spacing w:after="0" w:line="240" w:lineRule="auto"/>
      </w:pPr>
      <w:r>
        <w:t xml:space="preserve">                eye_tracker_server::DEFAULT_PORT</w:t>
      </w:r>
    </w:p>
    <w:p>
      <w:pPr>
        <w:spacing w:after="0" w:line="240" w:lineRule="auto"/>
      </w:pPr>
      <w:r>
        <w:t xml:space="preserve">            );</w:t>
      </w:r>
    </w:p>
    <w:p>
      <w:pPr>
        <w:spacing w:after="0" w:line="240" w:lineRule="auto"/>
      </w:pPr>
      <w:r>
        <w:t xml:space="preserve">            *GAME.lock() = Some(gm);</w:t>
      </w:r>
    </w:p>
    <w:p>
      <w:pPr>
        <w:spacing w:after="0" w:line="240" w:lineRule="auto"/>
      </w:pPr>
      <w:r>
        <w:t xml:space="preserve">            Ok(pid)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>        Err(e) =&gt; Err(format!("启动游戏失败: {}", e)),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#[tauri::command]</w:t>
      </w:r>
    </w:p>
    <w:p>
      <w:pPr>
        <w:spacing w:after="0" w:line="240" w:lineRule="auto"/>
      </w:pPr>
      <w:r>
        <w:t>pub fn stop_game() -&gt; Result&lt;(), String&gt; {</w:t>
      </w:r>
    </w:p>
    <w:p>
      <w:pPr>
        <w:spacing w:after="0" w:line="240" w:lineRule="auto"/>
      </w:pPr>
      <w:r>
        <w:t xml:space="preserve">    // 停游戏进程</w:t>
      </w:r>
    </w:p>
    <w:p>
      <w:pPr>
        <w:spacing w:after="0" w:line="240" w:lineRule="auto"/>
      </w:pPr>
      <w:r>
        <w:t xml:space="preserve">    if let Some(mut gm) = GAME.lock().take() {</w:t>
      </w:r>
    </w:p>
    <w:p>
      <w:pPr>
        <w:spacing w:after="0" w:line="240" w:lineRule="auto"/>
      </w:pPr>
      <w:r>
        <w:t xml:space="preserve">        gm.stop().map_err(|e| format!("停止游戏失败: {}", e))?;</w:t>
      </w:r>
    </w:p>
    <w:p>
      <w:pPr>
        <w:spacing w:after="0" w:line="240" w:lineRule="auto"/>
      </w:pPr>
      <w:r>
        <w:t xml:space="preserve">        log::info!("Game stopped");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 停 Python 眼动追踪器（如果在跑）</w:t>
      </w:r>
    </w:p>
    <w:p>
      <w:pPr>
        <w:spacing w:after="0" w:line="240" w:lineRule="auto"/>
      </w:pPr>
      <w:r>
        <w:t xml:space="preserve">    stop_eye_tracker_inner();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 停 Rust TCP server（如果在跑）</w:t>
      </w:r>
    </w:p>
    <w:p>
      <w:pPr>
        <w:spacing w:after="0" w:line="240" w:lineRule="auto"/>
      </w:pPr>
      <w:r>
        <w:t xml:space="preserve">    if let Some(mut srv) = EYE_SERVER.lock().take() {</w:t>
      </w:r>
    </w:p>
    <w:p>
      <w:pPr>
        <w:spacing w:after="0" w:line="240" w:lineRule="auto"/>
      </w:pPr>
      <w:r>
        <w:t xml:space="preserve">        srv.stop();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// 如果 gaze 是游戏启动时开的（而不是 screening），顺便关掉摄像头/pipeline</w:t>
      </w:r>
    </w:p>
    <w:p>
      <w:pPr>
        <w:spacing w:after="0" w:line="240" w:lineRule="auto"/>
      </w:pPr>
      <w:r>
        <w:t xml:space="preserve">    let owned_by_game = {</w:t>
      </w:r>
    </w:p>
    <w:p>
      <w:pPr>
        <w:spacing w:after="0" w:line="240" w:lineRule="auto"/>
      </w:pPr>
      <w:r>
        <w:t xml:space="preserve">        let mut f = GAZE_OWNED_BY_GAME.lock();</w:t>
      </w:r>
    </w:p>
    <w:p>
      <w:pPr>
        <w:spacing w:after="0" w:line="240" w:lineRule="auto"/>
      </w:pPr>
      <w:r>
        <w:t xml:space="preserve">        let v = *f;</w:t>
      </w:r>
    </w:p>
    <w:p>
      <w:pPr>
        <w:spacing w:after="0" w:line="240" w:lineRule="auto"/>
      </w:pPr>
      <w:r>
        <w:t xml:space="preserve">        *f = false;</w:t>
      </w:r>
    </w:p>
    <w:p>
      <w:pPr>
        <w:spacing w:after="0" w:line="240" w:lineRule="auto"/>
      </w:pPr>
      <w:r>
        <w:t xml:space="preserve">        v</w:t>
      </w:r>
    </w:p>
    <w:p>
      <w:pPr>
        <w:spacing w:after="0" w:line="240" w:lineRule="auto"/>
      </w:pPr>
      <w:r>
        <w:t xml:space="preserve">    };</w:t>
      </w:r>
    </w:p>
    <w:p>
      <w:pPr>
        <w:spacing w:after="0" w:line="240" w:lineRule="auto"/>
      </w:pPr>
      <w:r>
        <w:t xml:space="preserve">    if owned_by_game {</w:t>
      </w:r>
    </w:p>
    <w:p>
      <w:pPr>
        <w:spacing w:after="0" w:line="240" w:lineRule="auto"/>
      </w:pPr>
      <w:r>
        <w:t xml:space="preserve">        shutdown_gaze_thread();</w:t>
      </w:r>
    </w:p>
    <w:p>
      <w:pPr>
        <w:spacing w:after="0" w:line="240" w:lineRule="auto"/>
      </w:pPr>
      <w:r>
        <w:t xml:space="preserve">        let mut state = SESSION.lock();</w:t>
      </w:r>
    </w:p>
    <w:p>
      <w:pPr>
        <w:spacing w:after="0" w:line="240" w:lineRule="auto"/>
      </w:pPr>
      <w:r>
        <w:t xml:space="preserve">        state.camera = None;</w:t>
      </w:r>
    </w:p>
    <w:p>
      <w:pPr>
        <w:spacing w:after="0" w:line="240" w:lineRule="auto"/>
      </w:pPr>
      <w:r>
        <w:t xml:space="preserve">        state.pipeline = None;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>    Ok(())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/// Run inference on pre-collected trial data (for testing/replay).</w:t>
      </w:r>
    </w:p>
    <w:p>
      <w:pPr>
        <w:spacing w:after="0" w:line="240" w:lineRule="auto"/>
      </w:pPr>
      <w:r>
        <w:t>#[tauri::command]</w:t>
      </w:r>
    </w:p>
    <w:p>
      <w:pPr>
        <w:spacing w:after="0" w:line="240" w:lineRule="auto"/>
      </w:pPr>
      <w:r>
        <w:t>pub fn run_inference(</w:t>
      </w:r>
    </w:p>
    <w:p>
      <w:pPr>
        <w:spacing w:after="0" w:line="240" w:lineRule="auto"/>
      </w:pPr>
      <w:r>
        <w:t xml:space="preserve">    trials: Vec&lt;inference::TrialResult&gt;,</w:t>
      </w:r>
    </w:p>
    <w:p>
      <w:pPr>
        <w:spacing w:after="0" w:line="240" w:lineRule="auto"/>
      </w:pPr>
      <w:r>
        <w:t xml:space="preserve">    fps: f64,</w:t>
      </w:r>
    </w:p>
    <w:p>
      <w:pPr>
        <w:spacing w:after="0" w:line="240" w:lineRule="auto"/>
      </w:pPr>
      <w:r>
        <w:t>) -&gt; Result&lt;inference::AdhdReport, String&gt; {</w:t>
      </w:r>
    </w:p>
    <w:p>
      <w:pPr>
        <w:spacing w:after="0" w:line="240" w:lineRule="auto"/>
      </w:pPr>
      <w:r>
        <w:t xml:space="preserve">    let features = inference::extract_features(&amp;trials, fps);</w:t>
      </w:r>
    </w:p>
    <w:p>
      <w:pPr>
        <w:spacing w:after="0" w:line="240" w:lineRule="auto"/>
      </w:pPr>
      <w:r>
        <w:t xml:space="preserve">    let models_dir = SESSION.lock().models_dir.clone();</w:t>
      </w:r>
    </w:p>
    <w:p>
      <w:pPr>
        <w:spacing w:after="0" w:line="240" w:lineRule="auto"/>
      </w:pPr>
      <w:r>
        <w:t xml:space="preserve">    let model_path = models_dir.join("rf_model.json");</w:t>
      </w:r>
    </w:p>
    <w:p>
      <w:pPr>
        <w:spacing w:after="0" w:line="240" w:lineRule="auto"/>
      </w:pPr>
      <w:r>
        <w:t xml:space="preserve">    let model = inference::RfModelBundle::load(&amp;model_path)</w:t>
      </w:r>
    </w:p>
    <w:p>
      <w:pPr>
        <w:spacing w:after="0" w:line="240" w:lineRule="auto"/>
      </w:pPr>
      <w:r>
        <w:t xml:space="preserve">        .map_err(|e| format!("Failed to load RF model: {}", e))?;</w:t>
      </w:r>
    </w:p>
    <w:p>
      <w:pPr>
        <w:spacing w:after="0" w:line="240" w:lineRule="auto"/>
      </w:pPr>
      <w:r>
        <w:t xml:space="preserve">    let mut report = model.predict(&amp;features);</w:t>
      </w:r>
    </w:p>
    <w:p>
      <w:pPr>
        <w:spacing w:after="0" w:line="240" w:lineRule="auto"/>
      </w:pPr>
      <w:r>
        <w:t xml:space="preserve">    report.attention_profile = inference::compute_attention_profile(&amp;features);</w:t>
      </w:r>
    </w:p>
    <w:p>
      <w:pPr>
        <w:spacing w:after="0" w:line="240" w:lineRule="auto"/>
      </w:pPr>
      <w:r>
        <w:t xml:space="preserve">    report.block_stats = inference::compute_block_stats(&amp;trials);</w:t>
      </w:r>
    </w:p>
    <w:p>
      <w:pPr>
        <w:spacing w:after="0" w:line="240" w:lineRule="auto"/>
      </w:pPr>
      <w:r>
        <w:t xml:space="preserve">    Ok(report)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 Python eye tracker commands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/// Launch the Python eye_tracker_server.py subprocess.</w:t>
      </w:r>
    </w:p>
    <w:p>
      <w:pPr>
        <w:spacing w:after="0" w:line="240" w:lineRule="auto"/>
      </w:pPr>
      <w:r>
        <w:t>/// If `headless` is true, calibration is driven from the frontend via stdin commands.</w:t>
      </w:r>
    </w:p>
    <w:p>
      <w:pPr>
        <w:spacing w:after="0" w:line="240" w:lineRule="auto"/>
      </w:pPr>
      <w:r>
        <w:t>/// Otherwise it opens a pygame calibration window.</w:t>
      </w:r>
    </w:p>
    <w:p>
      <w:pPr>
        <w:spacing w:after="0" w:line="240" w:lineRule="auto"/>
      </w:pPr>
      <w:r>
        <w:t>/// Progress is emitted via `eye_tracker_status` and `eye_tracker_log` events.</w:t>
      </w:r>
    </w:p>
    <w:p>
      <w:pPr>
        <w:spacing w:after="0" w:line="240" w:lineRule="auto"/>
      </w:pPr>
      <w:r>
        <w:t>#[tauri::command]</w:t>
      </w:r>
    </w:p>
    <w:p>
      <w:pPr>
        <w:spacing w:after="0" w:line="240" w:lineRule="auto"/>
      </w:pPr>
      <w:r>
        <w:t>pub fn start_eye_tracker(app: AppHandle, headless: Option&lt;bool&gt;) -&gt; Result&lt;(), String&gt; {</w:t>
      </w:r>
    </w:p>
    <w:p>
      <w:pPr>
        <w:spacing w:after="0" w:line="240" w:lineRule="auto"/>
      </w:pPr>
      <w:r>
        <w:t xml:space="preserve">    // Kill any existing instance</w:t>
      </w:r>
    </w:p>
    <w:p>
      <w:pPr>
        <w:spacing w:after="0" w:line="240" w:lineRule="auto"/>
      </w:pPr>
      <w:r>
        <w:t xml:space="preserve">    stop_eye_tracker_inner();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 释放 Rust 端的摄像头/pipeline（如果早筛曾经启动过）</w:t>
      </w:r>
    </w:p>
    <w:p>
      <w:pPr>
        <w:spacing w:after="0" w:line="240" w:lineRule="auto"/>
      </w:pPr>
      <w:r>
        <w:t xml:space="preserve">    shutdown_gaze_thread();</w:t>
      </w:r>
    </w:p>
    <w:p>
      <w:pPr>
        <w:spacing w:after="0" w:line="240" w:lineRule="auto"/>
      </w:pPr>
      <w:r>
        <w:t xml:space="preserve">    {</w:t>
      </w:r>
    </w:p>
    <w:p>
      <w:pPr>
        <w:spacing w:after="0" w:line="240" w:lineRule="auto"/>
      </w:pPr>
      <w:r>
        <w:t xml:space="preserve">        let mut state = SESSION.lock();</w:t>
      </w:r>
    </w:p>
    <w:p>
      <w:pPr>
        <w:spacing w:after="0" w:line="240" w:lineRule="auto"/>
      </w:pPr>
      <w:r>
        <w:t xml:space="preserve">        state.camera = None;</w:t>
      </w:r>
    </w:p>
    <w:p>
      <w:pPr>
        <w:spacing w:after="0" w:line="240" w:lineRule="auto"/>
      </w:pPr>
      <w:r>
        <w:t xml:space="preserve">        state.pipeline = None;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let headless = headless.unwrap_or(false);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let script = resolve_eye_tracker_script(Some(&amp;app))</w:t>
      </w:r>
    </w:p>
    <w:p>
      <w:pPr>
        <w:spacing w:after="0" w:line="240" w:lineRule="auto"/>
      </w:pPr>
      <w:r>
        <w:t xml:space="preserve">        .ok_or("未找到 eye_tracker_server.py 脚本。请确保 scripts/ 目录存在。")?;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let script_path = script.canonicalize().unwrap_or(script);</w:t>
      </w:r>
    </w:p>
    <w:p>
      <w:pPr>
        <w:spacing w:after="0" w:line="240" w:lineRule="auto"/>
      </w:pPr>
      <w:r>
        <w:t xml:space="preserve">    let script_dir = script_path</w:t>
      </w:r>
    </w:p>
    <w:p>
      <w:pPr>
        <w:spacing w:after="0" w:line="240" w:lineRule="auto"/>
      </w:pPr>
      <w:r>
        <w:t xml:space="preserve">        .parent()</w:t>
      </w:r>
    </w:p>
    <w:p>
      <w:pPr>
        <w:spacing w:after="0" w:line="240" w:lineRule="auto"/>
      </w:pPr>
      <w:r>
        <w:t xml:space="preserve">        .map(std::path::Path::to_path_buf)</w:t>
      </w:r>
    </w:p>
    <w:p>
      <w:pPr>
        <w:spacing w:after="0" w:line="240" w:lineRule="auto"/>
      </w:pPr>
      <w:r>
        <w:t xml:space="preserve">        .unwrap_or_else(|| PathBuf::from("."));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let script_str = script_path</w:t>
      </w:r>
    </w:p>
    <w:p>
      <w:pPr>
        <w:spacing w:after="0" w:line="240" w:lineRule="auto"/>
      </w:pPr>
      <w:r>
        <w:t xml:space="preserve">        .to_str()</w:t>
      </w:r>
    </w:p>
    <w:p>
      <w:pPr>
        <w:spacing w:after="0" w:line="240" w:lineRule="auto"/>
      </w:pPr>
      <w:r>
        <w:t xml:space="preserve">        .ok_or("脚本路径包含非法字符")?</w:t>
      </w:r>
    </w:p>
    <w:p>
      <w:pPr>
        <w:spacing w:after="0" w:line="240" w:lineRule="auto"/>
      </w:pPr>
      <w:r>
        <w:t xml:space="preserve">        .to_string();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let python =</w:t>
      </w:r>
    </w:p>
    <w:p>
      <w:pPr>
        <w:spacing w:after="0" w:line="240" w:lineRule="auto"/>
      </w:pPr>
      <w:r>
        <w:t xml:space="preserve">        resolve_python().ok_or("未找到 Python。请安装 Python 3 并确保其路径可被系统找到。")?;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check_eye_tracker_python_deps(&amp;python)?;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log::info!(</w:t>
      </w:r>
    </w:p>
    <w:p>
      <w:pPr>
        <w:spacing w:after="0" w:line="240" w:lineRule="auto"/>
      </w:pPr>
      <w:r>
        <w:t xml:space="preserve">        "Using Python: {:?}, script: {}, headless: {}",</w:t>
      </w:r>
    </w:p>
    <w:p>
      <w:pPr>
        <w:spacing w:after="0" w:line="240" w:lineRule="auto"/>
      </w:pPr>
      <w:r>
        <w:t xml:space="preserve">        python,</w:t>
      </w:r>
    </w:p>
    <w:p>
      <w:pPr>
        <w:spacing w:after="0" w:line="240" w:lineRule="auto"/>
      </w:pPr>
      <w:r>
        <w:t xml:space="preserve">        script_str,</w:t>
      </w:r>
    </w:p>
    <w:p>
      <w:pPr>
        <w:spacing w:after="0" w:line="240" w:lineRule="auto"/>
      </w:pPr>
      <w:r>
        <w:t xml:space="preserve">        headless</w:t>
      </w:r>
    </w:p>
    <w:p>
      <w:pPr>
        <w:spacing w:after="0" w:line="240" w:lineRule="auto"/>
      </w:pPr>
      <w:r>
        <w:t xml:space="preserve">    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let mut cmd = std::process::Command::new(&amp;python);</w:t>
      </w:r>
    </w:p>
    <w:p>
      <w:pPr>
        <w:spacing w:after="0" w:line="240" w:lineRule="auto"/>
      </w:pPr>
      <w:r>
        <w:t xml:space="preserve">    cmd.arg("-u")</w:t>
      </w:r>
    </w:p>
    <w:p>
      <w:pPr>
        <w:spacing w:after="0" w:line="240" w:lineRule="auto"/>
      </w:pPr>
      <w:r>
        <w:t xml:space="preserve">        .arg(&amp;script_str)</w:t>
      </w:r>
    </w:p>
    <w:p>
      <w:pPr>
        <w:spacing w:after="0" w:line="240" w:lineRule="auto"/>
      </w:pPr>
      <w:r>
        <w:t xml:space="preserve">        .arg("--port")</w:t>
      </w:r>
    </w:p>
    <w:p>
      <w:pPr>
        <w:spacing w:after="0" w:line="240" w:lineRule="auto"/>
      </w:pPr>
      <w:r>
        <w:t xml:space="preserve">        .arg("5678")</w:t>
      </w:r>
    </w:p>
    <w:p>
      <w:pPr>
        <w:spacing w:after="0" w:line="240" w:lineRule="auto"/>
      </w:pPr>
      <w:r>
        <w:t xml:space="preserve">        .current_dir(&amp;script_dir)</w:t>
      </w:r>
    </w:p>
    <w:p>
      <w:pPr>
        <w:spacing w:after="0" w:line="240" w:lineRule="auto"/>
      </w:pPr>
      <w:r>
        <w:t xml:space="preserve">        .env("PYTHONUNBUFFERED", "1")</w:t>
      </w:r>
    </w:p>
    <w:p>
      <w:pPr>
        <w:spacing w:after="0" w:line="240" w:lineRule="auto"/>
      </w:pPr>
      <w:r>
        <w:t xml:space="preserve">        .stdout(std::process::Stdio::piped())</w:t>
      </w:r>
    </w:p>
    <w:p>
      <w:pPr>
        <w:spacing w:after="0" w:line="240" w:lineRule="auto"/>
      </w:pPr>
      <w:r>
        <w:t xml:space="preserve">        .stderr(std::process::Stdio::piped());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#[cfg(target_os = "windows")]</w:t>
      </w:r>
    </w:p>
    <w:p>
      <w:pPr>
        <w:spacing w:after="0" w:line="240" w:lineRule="auto"/>
      </w:pPr>
      <w:r>
        <w:t xml:space="preserve">    {</w:t>
      </w:r>
    </w:p>
    <w:p>
      <w:pPr>
        <w:spacing w:after="0" w:line="240" w:lineRule="auto"/>
      </w:pPr>
      <w:r>
        <w:t xml:space="preserve">        // Prevent a blank console window from flashing when GUI app spawns python.exe.</w:t>
      </w:r>
    </w:p>
    <w:p>
      <w:pPr>
        <w:spacing w:after="0" w:line="240" w:lineRule="auto"/>
      </w:pPr>
      <w:r>
        <w:t xml:space="preserve">        cmd.creation_flags(CREATE_NO_WINDOW);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if headless {</w:t>
      </w:r>
    </w:p>
    <w:p>
      <w:pPr>
        <w:spacing w:after="0" w:line="240" w:lineRule="auto"/>
      </w:pPr>
      <w:r>
        <w:t xml:space="preserve">        cmd.arg("--headless").stdin(std::process::Stdio::piped());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let mut child = cmd</w:t>
      </w:r>
    </w:p>
    <w:p>
      <w:pPr>
        <w:spacing w:after="0" w:line="240" w:lineRule="auto"/>
      </w:pPr>
      <w:r>
        <w:t xml:space="preserve">        .spawn()</w:t>
      </w:r>
    </w:p>
    <w:p>
      <w:pPr>
        <w:spacing w:after="0" w:line="240" w:lineRule="auto"/>
      </w:pPr>
      <w:r>
        <w:t xml:space="preserve">        .map_err(|e| format!("启动眼动追踪失败: {}。\nPython路径: {:?}", e, python))?;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let stdout = child</w:t>
      </w:r>
    </w:p>
    <w:p>
      <w:pPr>
        <w:spacing w:after="0" w:line="240" w:lineRule="auto"/>
      </w:pPr>
      <w:r>
        <w:t xml:space="preserve">        .stdout</w:t>
      </w:r>
    </w:p>
    <w:p>
      <w:pPr>
        <w:spacing w:after="0" w:line="240" w:lineRule="auto"/>
      </w:pPr>
      <w:r>
        <w:t xml:space="preserve">        .take()</w:t>
      </w:r>
    </w:p>
    <w:p>
      <w:pPr>
        <w:spacing w:after="0" w:line="240" w:lineRule="auto"/>
      </w:pPr>
      <w:r>
        <w:t xml:space="preserve">        .ok_or("无法获取 eye_tracker_server 的标准输出")?;</w:t>
      </w:r>
    </w:p>
    <w:p>
      <w:pPr>
        <w:spacing w:after="0" w:line="240" w:lineRule="auto"/>
      </w:pPr>
      <w:r>
        <w:t xml:space="preserve">    let stderr = child.stderr.take();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 Store stdin handle for headless mode</w:t>
      </w:r>
    </w:p>
    <w:p>
      <w:pPr>
        <w:spacing w:after="0" w:line="240" w:lineRule="auto"/>
      </w:pPr>
      <w:r>
        <w:t xml:space="preserve">    if headless {</w:t>
      </w:r>
    </w:p>
    <w:p>
      <w:pPr>
        <w:spacing w:after="0" w:line="240" w:lineRule="auto"/>
      </w:pPr>
      <w:r>
        <w:t xml:space="preserve">        *PYTHON_EYE_TRACKER_STDIN.lock() = child.stdin.take();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*PYTHON_EYE_TRACKER.lock() = Some(child);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// Monitor stdout for calibration progress</w:t>
      </w:r>
    </w:p>
    <w:p>
      <w:pPr>
        <w:spacing w:after="0" w:line="240" w:lineRule="auto"/>
      </w:pPr>
      <w:r>
        <w:t xml:space="preserve">    let app_clone = app.clone();</w:t>
      </w:r>
    </w:p>
    <w:p>
      <w:pPr>
        <w:spacing w:after="0" w:line="240" w:lineRule="auto"/>
      </w:pPr>
      <w:r>
        <w:t xml:space="preserve">    std::thread::Builder::new()</w:t>
      </w:r>
    </w:p>
    <w:p>
      <w:pPr>
        <w:spacing w:after="0" w:line="240" w:lineRule="auto"/>
      </w:pPr>
      <w:r>
        <w:t xml:space="preserve">        .name("eye-tracker-stdout".into())</w:t>
      </w:r>
    </w:p>
    <w:p>
      <w:pPr>
        <w:spacing w:after="0" w:line="240" w:lineRule="auto"/>
      </w:pPr>
      <w:r>
        <w:t xml:space="preserve">        .spawn(move || {</w:t>
      </w:r>
    </w:p>
    <w:p>
      <w:pPr>
        <w:spacing w:after="0" w:line="240" w:lineRule="auto"/>
      </w:pPr>
      <w:r>
        <w:t xml:space="preserve">            use std::io::BufRead;</w:t>
      </w:r>
    </w:p>
    <w:p>
      <w:pPr>
        <w:spacing w:after="0" w:line="240" w:lineRule="auto"/>
      </w:pPr>
      <w:r>
        <w:t xml:space="preserve">            let reader = std::io::BufReader::new(stdout);</w:t>
      </w:r>
    </w:p>
    <w:p>
      <w:pPr>
        <w:spacing w:after="0" w:line="240" w:lineRule="auto"/>
      </w:pPr>
      <w:r>
        <w:t xml:space="preserve">            for line in reader.lines().flatten() {</w:t>
      </w:r>
    </w:p>
    <w:p>
      <w:pPr>
        <w:spacing w:after="0" w:line="240" w:lineRule="auto"/>
      </w:pPr>
      <w:r>
        <w:t xml:space="preserve">                log::info!("[eye_tracker] {}", line);</w:t>
      </w:r>
    </w:p>
    <w:p>
      <w:pPr>
        <w:spacing w:after="0" w:line="240" w:lineRule="auto"/>
      </w:pPr>
      <w:r>
        <w:t xml:space="preserve">                let _ = app_clone.emit("eye_tracker_log", &amp;line);</w:t>
      </w:r>
    </w:p>
    <w:p>
      <w:pPr>
        <w:spacing w:after="0" w:line="240" w:lineRule="auto"/>
      </w:pPr>
      <w:r>
        <w:t xml:space="preserve">                if line.starts_with("READY") {</w:t>
      </w:r>
    </w:p>
    <w:p>
      <w:pPr>
        <w:spacing w:after="0" w:line="240" w:lineRule="auto"/>
      </w:pPr>
      <w:r>
        <w:t xml:space="preserve">                    let _ = app_clone.emit("eye_tracker_status", "ready");</w:t>
      </w:r>
    </w:p>
    <w:p>
      <w:pPr>
        <w:spacing w:after="0" w:line="240" w:lineRule="auto"/>
      </w:pPr>
      <w:r>
        <w:t xml:space="preserve">                }</w:t>
      </w:r>
    </w:p>
    <w:p>
      <w:pPr>
        <w:spacing w:after="0" w:line="240" w:lineRule="auto"/>
      </w:pPr>
      <w:r>
        <w:t xml:space="preserve">                if line.starts_with("POINT_DONE") {</w:t>
      </w:r>
    </w:p>
    <w:p>
      <w:pPr>
        <w:spacing w:after="0" w:line="240" w:lineRule="auto"/>
      </w:pPr>
      <w:r>
        <w:t xml:space="preserve">                    // POINT_DONE index n_samples target_samples</w:t>
      </w:r>
    </w:p>
    <w:p>
      <w:pPr>
        <w:spacing w:after="0" w:line="240" w:lineRule="auto"/>
      </w:pPr>
      <w:r>
        <w:t xml:space="preserve">                    let parts: Vec&lt;&amp;str&gt; = line.split_whitespace().collect();</w:t>
      </w:r>
    </w:p>
    <w:p>
      <w:pPr>
        <w:spacing w:after="0" w:line="240" w:lineRule="auto"/>
      </w:pPr>
      <w:r>
        <w:t xml:space="preserve">                    let index = parts</w:t>
      </w:r>
    </w:p>
    <w:p>
      <w:pPr>
        <w:spacing w:after="0" w:line="240" w:lineRule="auto"/>
      </w:pPr>
      <w:r>
        <w:t xml:space="preserve">                        .get(1)</w:t>
      </w:r>
    </w:p>
    <w:p>
      <w:pPr>
        <w:spacing w:after="0" w:line="240" w:lineRule="auto"/>
      </w:pPr>
      <w:r>
        <w:t xml:space="preserve">                        .and_then(|s| s.parse::&lt;u32&gt;().ok())</w:t>
      </w:r>
    </w:p>
    <w:p>
      <w:pPr>
        <w:spacing w:after="0" w:line="240" w:lineRule="auto"/>
      </w:pPr>
      <w:r>
        <w:t xml:space="preserve">                        .unwrap_or(0);</w:t>
      </w:r>
    </w:p>
    <w:p>
      <w:pPr>
        <w:spacing w:after="0" w:line="240" w:lineRule="auto"/>
      </w:pPr>
      <w:r>
        <w:t xml:space="preserve">                    let samples = parts</w:t>
      </w:r>
    </w:p>
    <w:p>
      <w:pPr>
        <w:spacing w:after="0" w:line="240" w:lineRule="auto"/>
      </w:pPr>
      <w:r>
        <w:t xml:space="preserve">                        .get(2)</w:t>
      </w:r>
    </w:p>
    <w:p>
      <w:pPr>
        <w:spacing w:after="0" w:line="240" w:lineRule="auto"/>
      </w:pPr>
      <w:r>
        <w:t xml:space="preserve">                        .and_then(|s| s.parse::&lt;u32&gt;().ok())</w:t>
      </w:r>
    </w:p>
    <w:p>
      <w:pPr>
        <w:spacing w:after="0" w:line="240" w:lineRule="auto"/>
      </w:pPr>
      <w:r>
        <w:t xml:space="preserve">                        .unwrap_or(0);</w:t>
      </w:r>
    </w:p>
    <w:p>
      <w:pPr>
        <w:spacing w:after="0" w:line="240" w:lineRule="auto"/>
      </w:pPr>
      <w:r>
        <w:t xml:space="preserve">                    let target = parts</w:t>
      </w:r>
    </w:p>
    <w:p>
      <w:pPr>
        <w:spacing w:after="0" w:line="240" w:lineRule="auto"/>
      </w:pPr>
      <w:r>
        <w:t xml:space="preserve">                        .get(3)</w:t>
      </w:r>
    </w:p>
    <w:p>
      <w:pPr>
        <w:spacing w:after="0" w:line="240" w:lineRule="auto"/>
      </w:pPr>
      <w:r>
        <w:t xml:space="preserve">                        .and_then(|s| s.parse::&lt;u32&gt;().ok())</w:t>
      </w:r>
    </w:p>
    <w:p>
      <w:pPr>
        <w:spacing w:after="0" w:line="240" w:lineRule="auto"/>
      </w:pPr>
      <w:r>
        <w:t xml:space="preserve">                        .unwrap_or(0);</w:t>
      </w:r>
    </w:p>
    <w:p>
      <w:pPr>
        <w:spacing w:after="0" w:line="240" w:lineRule="auto"/>
      </w:pPr>
      <w:r>
        <w:t xml:space="preserve">                    let _ = app_clone.emit(</w:t>
      </w:r>
    </w:p>
    <w:p>
      <w:pPr>
        <w:spacing w:after="0" w:line="240" w:lineRule="auto"/>
      </w:pPr>
      <w:r>
        <w:t xml:space="preserve">                        "eye_tracker_point_done",</w:t>
      </w:r>
    </w:p>
    <w:p>
      <w:pPr>
        <w:spacing w:after="0" w:line="240" w:lineRule="auto"/>
      </w:pPr>
      <w:r>
        <w:t xml:space="preserve">                        serde_json::json!({</w:t>
      </w:r>
    </w:p>
    <w:p>
      <w:pPr>
        <w:spacing w:after="0" w:line="240" w:lineRule="auto"/>
      </w:pPr>
      <w:r>
        <w:t xml:space="preserve">                            "index": index,</w:t>
      </w:r>
    </w:p>
    <w:p>
      <w:pPr>
        <w:spacing w:after="0" w:line="240" w:lineRule="auto"/>
      </w:pPr>
      <w:r>
        <w:t xml:space="preserve">                            "samples": samples,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                        "target": target,</w:t>
      </w:r>
    </w:p>
    <w:p>
      <w:pPr>
        <w:spacing w:after="0" w:line="240" w:lineRule="auto"/>
      </w:pPr>
      <w:r>
        <w:t xml:space="preserve">                        }),</w:t>
      </w:r>
    </w:p>
    <w:p>
      <w:pPr>
        <w:spacing w:after="0" w:line="240" w:lineRule="auto"/>
      </w:pPr>
      <w:r>
        <w:t xml:space="preserve">                    );</w:t>
      </w:r>
    </w:p>
    <w:p>
      <w:pPr>
        <w:spacing w:after="0" w:line="240" w:lineRule="auto"/>
      </w:pPr>
      <w:r>
        <w:t xml:space="preserve">                }</w:t>
      </w:r>
    </w:p>
    <w:p>
      <w:pPr>
        <w:spacing w:after="0" w:line="240" w:lineRule="auto"/>
      </w:pPr>
      <w:r>
        <w:t xml:space="preserve">                if line.starts_with("POINT_PROGRESS") {</w:t>
      </w:r>
    </w:p>
    <w:p>
      <w:pPr>
        <w:spacing w:after="0" w:line="240" w:lineRule="auto"/>
      </w:pPr>
      <w:r>
        <w:t xml:space="preserve">                    // POINT_PROGRESS index n_samples target_samples</w:t>
      </w:r>
    </w:p>
    <w:p>
      <w:pPr>
        <w:spacing w:after="0" w:line="240" w:lineRule="auto"/>
      </w:pPr>
      <w:r>
        <w:t xml:space="preserve">                    let parts: Vec&lt;&amp;str&gt; = line.split_whitespace().collect();</w:t>
      </w:r>
    </w:p>
    <w:p>
      <w:pPr>
        <w:spacing w:after="0" w:line="240" w:lineRule="auto"/>
      </w:pPr>
      <w:r>
        <w:t xml:space="preserve">                    let index = parts</w:t>
      </w:r>
    </w:p>
    <w:p>
      <w:pPr>
        <w:spacing w:after="0" w:line="240" w:lineRule="auto"/>
      </w:pPr>
      <w:r>
        <w:t xml:space="preserve">                        .get(1)</w:t>
      </w:r>
    </w:p>
    <w:p>
      <w:pPr>
        <w:spacing w:after="0" w:line="240" w:lineRule="auto"/>
      </w:pPr>
      <w:r>
        <w:t xml:space="preserve">                        .and_then(|s| s.parse::&lt;u32&gt;().ok())</w:t>
      </w:r>
    </w:p>
    <w:p>
      <w:pPr>
        <w:spacing w:after="0" w:line="240" w:lineRule="auto"/>
      </w:pPr>
      <w:r>
        <w:t xml:space="preserve">                        .unwrap_or(0);</w:t>
      </w:r>
    </w:p>
    <w:p>
      <w:pPr>
        <w:spacing w:after="0" w:line="240" w:lineRule="auto"/>
      </w:pPr>
      <w:r>
        <w:t xml:space="preserve">                    let samples = parts</w:t>
      </w:r>
    </w:p>
    <w:p>
      <w:pPr>
        <w:spacing w:after="0" w:line="240" w:lineRule="auto"/>
      </w:pPr>
      <w:r>
        <w:t xml:space="preserve">                        .get(2)</w:t>
      </w:r>
    </w:p>
    <w:p>
      <w:pPr>
        <w:spacing w:after="0" w:line="240" w:lineRule="auto"/>
      </w:pPr>
      <w:r>
        <w:t xml:space="preserve">                        .and_then(|s| s.parse::&lt;u32&gt;().ok())</w:t>
      </w:r>
    </w:p>
    <w:p>
      <w:pPr>
        <w:spacing w:after="0" w:line="240" w:lineRule="auto"/>
      </w:pPr>
      <w:r>
        <w:t xml:space="preserve">                        .unwrap_or(0);</w:t>
      </w:r>
    </w:p>
    <w:p>
      <w:pPr>
        <w:spacing w:after="0" w:line="240" w:lineRule="auto"/>
      </w:pPr>
      <w:r>
        <w:t xml:space="preserve">                    let target = parts</w:t>
      </w:r>
    </w:p>
    <w:p>
      <w:pPr>
        <w:spacing w:after="0" w:line="240" w:lineRule="auto"/>
      </w:pPr>
      <w:r>
        <w:t xml:space="preserve">                        .get(3)</w:t>
      </w:r>
    </w:p>
    <w:p>
      <w:pPr>
        <w:spacing w:after="0" w:line="240" w:lineRule="auto"/>
      </w:pPr>
      <w:r>
        <w:t xml:space="preserve">                        .and_then(|s| s.parse::&lt;u32&gt;().ok())</w:t>
      </w:r>
    </w:p>
    <w:p>
      <w:pPr>
        <w:spacing w:after="0" w:line="240" w:lineRule="auto"/>
      </w:pPr>
      <w:r>
        <w:t xml:space="preserve">                        .unwrap_or(0);</w:t>
      </w:r>
    </w:p>
    <w:p>
      <w:pPr>
        <w:spacing w:after="0" w:line="240" w:lineRule="auto"/>
      </w:pPr>
      <w:r>
        <w:t xml:space="preserve">                    let _ = app_clone.emit(</w:t>
      </w:r>
    </w:p>
    <w:p>
      <w:pPr>
        <w:spacing w:after="0" w:line="240" w:lineRule="auto"/>
      </w:pPr>
      <w:r>
        <w:t xml:space="preserve">                        "eye_tracker_point_progress",</w:t>
      </w:r>
    </w:p>
    <w:p>
      <w:pPr>
        <w:spacing w:after="0" w:line="240" w:lineRule="auto"/>
      </w:pPr>
      <w:r>
        <w:t xml:space="preserve">                        serde_json::json!({</w:t>
      </w:r>
    </w:p>
    <w:p>
      <w:pPr>
        <w:spacing w:after="0" w:line="240" w:lineRule="auto"/>
      </w:pPr>
      <w:r>
        <w:t xml:space="preserve">                            "index": index,</w:t>
      </w:r>
    </w:p>
    <w:p>
      <w:pPr>
        <w:spacing w:after="0" w:line="240" w:lineRule="auto"/>
      </w:pPr>
      <w:r>
        <w:t xml:space="preserve">                            "samples": samples,</w:t>
      </w:r>
    </w:p>
    <w:p>
      <w:pPr>
        <w:spacing w:after="0" w:line="240" w:lineRule="auto"/>
      </w:pPr>
      <w:r>
        <w:t xml:space="preserve">                            "target": target,</w:t>
      </w:r>
    </w:p>
    <w:p>
      <w:pPr>
        <w:spacing w:after="0" w:line="240" w:lineRule="auto"/>
      </w:pPr>
      <w:r>
        <w:t xml:space="preserve">                        }),</w:t>
      </w:r>
    </w:p>
    <w:p>
      <w:pPr>
        <w:spacing w:after="0" w:line="240" w:lineRule="auto"/>
      </w:pPr>
      <w:r>
        <w:t xml:space="preserve">                    );</w:t>
      </w:r>
    </w:p>
    <w:p>
      <w:pPr>
        <w:spacing w:after="0" w:line="240" w:lineRule="auto"/>
      </w:pPr>
      <w:r>
        <w:t xml:space="preserve">                }</w:t>
      </w:r>
    </w:p>
    <w:p>
      <w:pPr>
        <w:spacing w:after="0" w:line="240" w:lineRule="auto"/>
      </w:pPr>
      <w:r>
        <w:t xml:space="preserve">                if line.starts_with("TRAIN_DONE") {</w:t>
      </w:r>
    </w:p>
    <w:p>
      <w:pPr>
        <w:spacing w:after="0" w:line="240" w:lineRule="auto"/>
      </w:pPr>
      <w:r>
        <w:t xml:space="preserve">                    let acc = line</w:t>
      </w:r>
    </w:p>
    <w:p>
      <w:pPr>
        <w:spacing w:after="0" w:line="240" w:lineRule="auto"/>
      </w:pPr>
      <w:r>
        <w:t xml:space="preserve">                        .split_whitespace()</w:t>
      </w:r>
    </w:p>
    <w:p>
      <w:pPr>
        <w:spacing w:after="0" w:line="240" w:lineRule="auto"/>
      </w:pPr>
      <w:r>
        <w:t xml:space="preserve">                        .nth(1)</w:t>
      </w:r>
    </w:p>
    <w:p>
      <w:pPr>
        <w:spacing w:after="0" w:line="240" w:lineRule="auto"/>
      </w:pPr>
      <w:r>
        <w:t xml:space="preserve">                        .and_then(|s| s.parse::&lt;f64&gt;().ok())</w:t>
      </w:r>
    </w:p>
    <w:p>
      <w:pPr>
        <w:spacing w:after="0" w:line="240" w:lineRule="auto"/>
      </w:pPr>
      <w:r>
        <w:t xml:space="preserve">                        .unwrap_or(0.0);</w:t>
      </w:r>
    </w:p>
    <w:p>
      <w:pPr>
        <w:spacing w:after="0" w:line="240" w:lineRule="auto"/>
      </w:pPr>
      <w:r>
        <w:t xml:space="preserve">                    *EYE_TRACKER_CALIBRATED.lock() = true;</w:t>
      </w:r>
    </w:p>
    <w:p>
      <w:pPr>
        <w:spacing w:after="0" w:line="240" w:lineRule="auto"/>
      </w:pPr>
      <w:r>
        <w:t xml:space="preserve">                    let _ = app_clone.emit(</w:t>
      </w:r>
    </w:p>
    <w:p>
      <w:pPr>
        <w:spacing w:after="0" w:line="240" w:lineRule="auto"/>
      </w:pPr>
      <w:r>
        <w:t xml:space="preserve">                        "eye_tracker_train_done",</w:t>
      </w:r>
    </w:p>
    <w:p>
      <w:pPr>
        <w:spacing w:after="0" w:line="240" w:lineRule="auto"/>
      </w:pPr>
      <w:r>
        <w:t xml:space="preserve">                        serde_json::json!({</w:t>
      </w:r>
    </w:p>
    <w:p>
      <w:pPr>
        <w:spacing w:after="0" w:line="240" w:lineRule="auto"/>
      </w:pPr>
      <w:r>
        <w:t xml:space="preserve">                            "accuracy": acc,</w:t>
      </w:r>
    </w:p>
    <w:p>
      <w:pPr>
        <w:spacing w:after="0" w:line="240" w:lineRule="auto"/>
      </w:pPr>
      <w:r>
        <w:t xml:space="preserve">                        }),</w:t>
      </w:r>
    </w:p>
    <w:p>
      <w:pPr>
        <w:spacing w:after="0" w:line="240" w:lineRule="auto"/>
      </w:pPr>
      <w:r>
        <w:t xml:space="preserve">                    );</w:t>
      </w:r>
    </w:p>
    <w:p>
      <w:pPr>
        <w:spacing w:after="0" w:line="240" w:lineRule="auto"/>
      </w:pPr>
      <w:r>
        <w:t xml:space="preserve">                    let _ = app_clone.emit("eye_tracker_status", "calibrated");</w:t>
      </w:r>
    </w:p>
    <w:p>
      <w:pPr>
        <w:spacing w:after="0" w:line="240" w:lineRule="auto"/>
      </w:pPr>
      <w:r>
        <w:t xml:space="preserve">                }</w:t>
      </w:r>
    </w:p>
    <w:p>
      <w:pPr>
        <w:spacing w:after="0" w:line="240" w:lineRule="auto"/>
      </w:pPr>
      <w:r>
        <w:t xml:space="preserve">                if line.starts_with("TRAIN_FAILED") {</w:t>
      </w:r>
    </w:p>
    <w:p>
      <w:pPr>
        <w:spacing w:after="0" w:line="240" w:lineRule="auto"/>
      </w:pPr>
      <w:r>
        <w:t xml:space="preserve">                    let reason = line.strip_prefix("TRAIN_FAILED ").unwrap_or("unknown");</w:t>
      </w:r>
    </w:p>
    <w:p>
      <w:pPr>
        <w:spacing w:after="0" w:line="240" w:lineRule="auto"/>
      </w:pPr>
      <w:r>
        <w:t xml:space="preserve">                    let _ = app_clone.emit("eye_tracker_train_failed", reason);</w:t>
      </w:r>
    </w:p>
    <w:p>
      <w:pPr>
        <w:spacing w:after="0" w:line="240" w:lineRule="auto"/>
      </w:pPr>
      <w:r>
        <w:t xml:space="preserve">                    let _ = app_clone.emit("eye_tracker_status", "error");</w:t>
      </w:r>
    </w:p>
    <w:p>
      <w:pPr>
        <w:spacing w:after="0" w:line="240" w:lineRule="auto"/>
      </w:pPr>
      <w:r>
        <w:t xml:space="preserve">                }</w:t>
      </w:r>
    </w:p>
    <w:p>
      <w:pPr>
        <w:spacing w:after="0" w:line="240" w:lineRule="auto"/>
      </w:pPr>
      <w:r>
        <w:t xml:space="preserve">                if line.contains("Calibration done") {</w:t>
      </w:r>
    </w:p>
    <w:p>
      <w:pPr>
        <w:spacing w:after="0" w:line="240" w:lineRule="auto"/>
      </w:pPr>
      <w:r>
        <w:t xml:space="preserve">                    *EYE_TRACKER_CALIBRATED.lock() = true;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/>
      </w:r>
    </w:p>
    <w:p>
      <w:pPr>
        <w:spacing w:after="0" w:line="240" w:lineRule="auto"/>
      </w:pPr>
      <w:r>
        <w:t xml:space="preserve">  .error-msg {</w:t>
      </w:r>
    </w:p>
    <w:p>
      <w:pPr>
        <w:spacing w:after="0" w:line="240" w:lineRule="auto"/>
      </w:pPr>
      <w:r>
        <w:t xml:space="preserve">    font-size: 14px;</w:t>
      </w:r>
    </w:p>
    <w:p>
      <w:pPr>
        <w:spacing w:after="0" w:line="240" w:lineRule="auto"/>
      </w:pPr>
      <w:r>
        <w:t xml:space="preserve">    color: #8B6F5C;</w:t>
      </w:r>
    </w:p>
    <w:p>
      <w:pPr>
        <w:spacing w:after="0" w:line="240" w:lineRule="auto"/>
      </w:pPr>
      <w:r>
        <w:t xml:space="preserve">    margin: 0;</w:t>
      </w:r>
    </w:p>
    <w:p>
      <w:pPr>
        <w:spacing w:after="0" w:line="240" w:lineRule="auto"/>
      </w:pPr>
      <w:r>
        <w:t xml:space="preserve">    word-break: break-all;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.btn-back {</w:t>
      </w:r>
    </w:p>
    <w:p>
      <w:pPr>
        <w:spacing w:after="0" w:line="240" w:lineRule="auto"/>
      </w:pPr>
      <w:r>
        <w:t xml:space="preserve">    margin-top: 12px;</w:t>
      </w:r>
    </w:p>
    <w:p>
      <w:pPr>
        <w:spacing w:after="0" w:line="240" w:lineRule="auto"/>
      </w:pPr>
      <w:r>
        <w:t xml:space="preserve">    background: #FF8C42;</w:t>
      </w:r>
    </w:p>
    <w:p>
      <w:pPr>
        <w:spacing w:after="0" w:line="240" w:lineRule="auto"/>
      </w:pPr>
      <w:r>
        <w:t xml:space="preserve">    color: white;</w:t>
      </w:r>
    </w:p>
    <w:p>
      <w:pPr>
        <w:spacing w:after="0" w:line="240" w:lineRule="auto"/>
      </w:pPr>
      <w:r>
        <w:t xml:space="preserve">    border: none;</w:t>
      </w:r>
    </w:p>
    <w:p>
      <w:pPr>
        <w:spacing w:after="0" w:line="240" w:lineRule="auto"/>
      </w:pPr>
      <w:r>
        <w:t xml:space="preserve">    border-radius: 28px;</w:t>
      </w:r>
    </w:p>
    <w:p>
      <w:pPr>
        <w:spacing w:after="0" w:line="240" w:lineRule="auto"/>
      </w:pPr>
      <w:r>
        <w:t xml:space="preserve">    padding: 14px 36px;</w:t>
      </w:r>
    </w:p>
    <w:p>
      <w:pPr>
        <w:spacing w:after="0" w:line="240" w:lineRule="auto"/>
      </w:pPr>
      <w:r>
        <w:t xml:space="preserve">    font-size: 16px;</w:t>
      </w:r>
    </w:p>
    <w:p>
      <w:pPr>
        <w:spacing w:after="0" w:line="240" w:lineRule="auto"/>
      </w:pPr>
      <w:r>
        <w:t xml:space="preserve">    font-weight: 700;</w:t>
      </w:r>
    </w:p>
    <w:p>
      <w:pPr>
        <w:spacing w:after="0" w:line="240" w:lineRule="auto"/>
      </w:pPr>
      <w:r>
        <w:t xml:space="preserve">    cursor: pointer;</w:t>
      </w:r>
    </w:p>
    <w:p>
      <w:pPr>
        <w:spacing w:after="0" w:line="240" w:lineRule="auto"/>
      </w:pPr>
      <w:r>
        <w:t xml:space="preserve">    transition: transform 0.15s, box-shadow 0.15s;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.btn-back:hover {</w:t>
      </w:r>
    </w:p>
    <w:p>
      <w:pPr>
        <w:spacing w:after="0" w:line="240" w:lineRule="auto"/>
      </w:pPr>
      <w:r>
        <w:t xml:space="preserve">    transform: translateY(-1px);</w:t>
      </w:r>
    </w:p>
    <w:p>
      <w:pPr>
        <w:spacing w:after="0" w:line="240" w:lineRule="auto"/>
      </w:pPr>
      <w:r>
        <w:t xml:space="preserve">    box-shadow: 0 6px 20px rgba(255, 140, 66, 0.35);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>&lt;/style&gt;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&lt;!-- 文件：src/routes/subjects/+page.svelte --&gt;</w:t>
      </w:r>
    </w:p>
    <w:p>
      <w:pPr>
        <w:spacing w:after="0" w:line="240" w:lineRule="auto"/>
      </w:pPr>
      <w:r>
        <w:t>&lt;!-- filepath: tauri-adhd/src/routes/subjects/+page.svelte --&gt;</w:t>
      </w:r>
    </w:p>
    <w:p>
      <w:pPr>
        <w:spacing w:after="0" w:line="240" w:lineRule="auto"/>
      </w:pPr>
      <w:r>
        <w:t>&lt;script&gt;</w:t>
      </w:r>
    </w:p>
    <w:p>
      <w:pPr>
        <w:spacing w:after="0" w:line="240" w:lineRule="auto"/>
      </w:pPr>
      <w:r>
        <w:t xml:space="preserve">  import { invoke } from '@tauri-apps/api/core';</w:t>
      </w:r>
    </w:p>
    <w:p>
      <w:pPr>
        <w:spacing w:after="0" w:line="240" w:lineRule="auto"/>
      </w:pPr>
      <w:r>
        <w:t xml:space="preserve">  import { onMount } from 'svelte';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let subjects = $state([]);</w:t>
      </w:r>
    </w:p>
    <w:p>
      <w:pPr>
        <w:spacing w:after="0" w:line="240" w:lineRule="auto"/>
      </w:pPr>
      <w:r>
        <w:t xml:space="preserve">  let loading = $state(true);</w:t>
      </w:r>
    </w:p>
    <w:p>
      <w:pPr>
        <w:spacing w:after="0" w:line="240" w:lineRule="auto"/>
      </w:pPr>
      <w:r>
        <w:t xml:space="preserve">  let error = $state(null);</w:t>
      </w:r>
    </w:p>
    <w:p>
      <w:pPr>
        <w:spacing w:after="0" w:line="240" w:lineRule="auto"/>
      </w:pPr>
      <w:r>
        <w:t xml:space="preserve">  let deletingId = $state('');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const avatarColors = [</w:t>
      </w:r>
    </w:p>
    <w:p>
      <w:pPr>
        <w:spacing w:after="0" w:line="240" w:lineRule="auto"/>
      </w:pPr>
      <w:r>
        <w:t xml:space="preserve">    '#FF8C42', '#4ECDC4', '#FFD166', '#E63946',</w:t>
      </w:r>
    </w:p>
    <w:p>
      <w:pPr>
        <w:spacing w:after="0" w:line="240" w:lineRule="auto"/>
      </w:pPr>
      <w:r>
        <w:t xml:space="preserve">    '#A06CD5', '#6BCB77', '#FF6B6B', '#4D96FF',</w:t>
      </w:r>
    </w:p>
    <w:p>
      <w:pPr>
        <w:spacing w:after="0" w:line="240" w:lineRule="auto"/>
      </w:pPr>
      <w:r>
        <w:t xml:space="preserve">  ];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function getAvatarColor(index) {</w:t>
      </w:r>
    </w:p>
    <w:p>
      <w:pPr>
        <w:spacing w:after="0" w:line="240" w:lineRule="auto"/>
      </w:pPr>
      <w:r>
        <w:t xml:space="preserve">    return avatarColors[index % avatarColors.length];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function getInitial(name) {</w:t>
      </w:r>
    </w:p>
    <w:p>
      <w:pPr>
        <w:spacing w:after="0" w:line="240" w:lineRule="auto"/>
      </w:pPr>
      <w:r>
        <w:t xml:space="preserve">    return name ? name.charAt(0) : '?';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onMount(async () =&gt; {</w:t>
      </w:r>
    </w:p>
    <w:p>
      <w:pPr>
        <w:spacing w:after="0" w:line="240" w:lineRule="auto"/>
      </w:pPr>
      <w:r>
        <w:t xml:space="preserve">    await loadSubjects();</w:t>
      </w:r>
    </w:p>
    <w:p>
      <w:pPr>
        <w:spacing w:after="0" w:line="240" w:lineRule="auto"/>
      </w:pPr>
      <w:r>
        <w:t xml:space="preserve">  });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async function loadSubjects() {</w:t>
      </w:r>
    </w:p>
    <w:p>
      <w:pPr>
        <w:spacing w:after="0" w:line="240" w:lineRule="auto"/>
      </w:pPr>
      <w:r>
        <w:t xml:space="preserve">    loading = true;</w:t>
      </w:r>
    </w:p>
    <w:p>
      <w:pPr>
        <w:spacing w:after="0" w:line="240" w:lineRule="auto"/>
      </w:pPr>
      <w:r>
        <w:t xml:space="preserve">    error = null;</w:t>
      </w:r>
    </w:p>
    <w:p>
      <w:pPr>
        <w:spacing w:after="0" w:line="240" w:lineRule="auto"/>
      </w:pPr>
      <w:r>
        <w:t xml:space="preserve">    try {</w:t>
      </w:r>
    </w:p>
    <w:p>
      <w:pPr>
        <w:spacing w:after="0" w:line="240" w:lineRule="auto"/>
      </w:pPr>
      <w:r>
        <w:t xml:space="preserve">      subjects = await invoke('list_subjects');</w:t>
      </w:r>
    </w:p>
    <w:p>
      <w:pPr>
        <w:spacing w:after="0" w:line="240" w:lineRule="auto"/>
      </w:pPr>
      <w:r>
        <w:t xml:space="preserve">    } catch (e) {</w:t>
      </w:r>
    </w:p>
    <w:p>
      <w:pPr>
        <w:spacing w:after="0" w:line="240" w:lineRule="auto"/>
      </w:pPr>
      <w:r>
        <w:t xml:space="preserve">      error = '加载被试列表失败: ' + e;</w:t>
      </w:r>
    </w:p>
    <w:p>
      <w:pPr>
        <w:spacing w:after="0" w:line="240" w:lineRule="auto"/>
      </w:pPr>
      <w:r>
        <w:t xml:space="preserve">      console.error(e);</w:t>
      </w:r>
    </w:p>
    <w:p>
      <w:pPr>
        <w:spacing w:after="0" w:line="240" w:lineRule="auto"/>
      </w:pPr>
      <w:r>
        <w:t xml:space="preserve">    } finally {</w:t>
      </w:r>
    </w:p>
    <w:p>
      <w:pPr>
        <w:spacing w:after="0" w:line="240" w:lineRule="auto"/>
      </w:pPr>
      <w:r>
        <w:t xml:space="preserve">      loading = false;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async function deleteSubject(subject, e) {</w:t>
      </w:r>
    </w:p>
    <w:p>
      <w:pPr>
        <w:spacing w:after="0" w:line="240" w:lineRule="auto"/>
      </w:pPr>
      <w:r>
        <w:t xml:space="preserve">    e.stopPropagation();</w:t>
      </w:r>
    </w:p>
    <w:p>
      <w:pPr>
        <w:spacing w:after="0" w:line="240" w:lineRule="auto"/>
      </w:pPr>
      <w:r>
        <w:t xml:space="preserve">    if (deletingId) return;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const ok = confirm(`确认删除被试 ${subject.display_name}（${subject.id}）？\n将同时删除该被试的所有历史记录。`);</w:t>
      </w:r>
    </w:p>
    <w:p>
      <w:pPr>
        <w:spacing w:after="0" w:line="240" w:lineRule="auto"/>
      </w:pPr>
      <w:r>
        <w:t xml:space="preserve">    if (!ok) return;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deletingId = subject.id;</w:t>
      </w:r>
    </w:p>
    <w:p>
      <w:pPr>
        <w:spacing w:after="0" w:line="240" w:lineRule="auto"/>
      </w:pPr>
      <w:r>
        <w:t xml:space="preserve">    error = null;</w:t>
      </w:r>
    </w:p>
    <w:p>
      <w:pPr>
        <w:spacing w:after="0" w:line="240" w:lineRule="auto"/>
      </w:pPr>
      <w:r>
        <w:t xml:space="preserve">    try {</w:t>
      </w:r>
    </w:p>
    <w:p>
      <w:pPr>
        <w:spacing w:after="0" w:line="240" w:lineRule="auto"/>
      </w:pPr>
      <w:r>
        <w:t xml:space="preserve">      await invoke('delete_subject', { subjectId: subject.id });</w:t>
      </w:r>
    </w:p>
    <w:p>
      <w:pPr>
        <w:spacing w:after="0" w:line="240" w:lineRule="auto"/>
      </w:pPr>
      <w:r>
        <w:t xml:space="preserve">      await loadSubjects();</w:t>
      </w:r>
    </w:p>
    <w:p>
      <w:pPr>
        <w:spacing w:after="0" w:line="240" w:lineRule="auto"/>
      </w:pPr>
      <w:r>
        <w:t xml:space="preserve">    } catch (err) {</w:t>
      </w:r>
    </w:p>
    <w:p>
      <w:pPr>
        <w:spacing w:after="0" w:line="240" w:lineRule="auto"/>
      </w:pPr>
      <w:r>
        <w:t xml:space="preserve">      error = '删除被试失败: ' + err;</w:t>
      </w:r>
    </w:p>
    <w:p>
      <w:pPr>
        <w:spacing w:after="0" w:line="240" w:lineRule="auto"/>
      </w:pPr>
      <w:r>
        <w:t xml:space="preserve">      console.error(err);</w:t>
      </w:r>
    </w:p>
    <w:p>
      <w:pPr>
        <w:spacing w:after="0" w:line="240" w:lineRule="auto"/>
      </w:pPr>
      <w:r>
        <w:t xml:space="preserve">    } finally {</w:t>
      </w:r>
    </w:p>
    <w:p>
      <w:pPr>
        <w:spacing w:after="0" w:line="240" w:lineRule="auto"/>
      </w:pPr>
      <w:r>
        <w:t xml:space="preserve">      deletingId = '';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>&lt;/script&gt;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&lt;div class="page-content"&gt;</w:t>
      </w:r>
    </w:p>
    <w:p>
      <w:pPr>
        <w:spacing w:after="0" w:line="240" w:lineRule="auto"/>
      </w:pPr>
      <w:r>
        <w:t xml:space="preserve">  &lt;div class="page-header"&gt;</w:t>
      </w:r>
    </w:p>
    <w:p>
      <w:pPr>
        <w:spacing w:after="0" w:line="240" w:lineRule="auto"/>
      </w:pPr>
      <w:r>
        <w:t xml:space="preserve">    &lt;h1 class="section-title"&gt;被试管理&lt;/h1&gt;</w:t>
      </w:r>
    </w:p>
    <w:p>
      <w:pPr>
        <w:spacing w:after="0" w:line="240" w:lineRule="auto"/>
      </w:pPr>
      <w:r>
        <w:t xml:space="preserve">    &lt;a href="/subjects/create" class="btn-primary add-btn"&gt;</w:t>
      </w:r>
    </w:p>
    <w:p>
      <w:pPr>
        <w:spacing w:after="0" w:line="240" w:lineRule="auto"/>
      </w:pPr>
      <w:r>
        <w:t xml:space="preserve">      &lt;svg width="20" height="20" viewBox="0 0 20 20" fill="none" stroke="currentColor" stroke-width="2.5" stroke-linecap="round"&gt;</w:t>
      </w:r>
    </w:p>
    <w:p>
      <w:pPr>
        <w:spacing w:after="0" w:line="240" w:lineRule="auto"/>
      </w:pPr>
      <w:r>
        <w:t xml:space="preserve">        &lt;line x1="10" y1="4" x2="10" y2="16" /&gt;</w:t>
      </w:r>
    </w:p>
    <w:p>
      <w:pPr>
        <w:spacing w:after="0" w:line="240" w:lineRule="auto"/>
      </w:pPr>
      <w:r>
        <w:t xml:space="preserve">        &lt;line x1="4" y1="10" x2="16" y2="10" /&gt;</w:t>
      </w:r>
    </w:p>
    <w:p>
      <w:pPr>
        <w:spacing w:after="0" w:line="240" w:lineRule="auto"/>
      </w:pPr>
      <w:r>
        <w:t xml:space="preserve">      &lt;/svg&gt;</w:t>
      </w:r>
    </w:p>
    <w:p>
      <w:pPr>
        <w:spacing w:after="0" w:line="240" w:lineRule="auto"/>
      </w:pPr>
      <w:r>
        <w:t xml:space="preserve">      添加被试</w:t>
      </w:r>
    </w:p>
    <w:p>
      <w:pPr>
        <w:spacing w:after="0" w:line="240" w:lineRule="auto"/>
      </w:pPr>
      <w:r>
        <w:t xml:space="preserve">    &lt;/a&gt;</w:t>
      </w:r>
    </w:p>
    <w:p>
      <w:pPr>
        <w:spacing w:after="0" w:line="240" w:lineRule="auto"/>
      </w:pPr>
      <w:r>
        <w:t xml:space="preserve">  &lt;/div&gt;</w:t>
      </w:r>
    </w:p>
    <w:p>
      <w:pPr>
        <w:spacing w:after="0" w:line="240" w:lineRule="auto"/>
      </w:pPr>
      <w:r>
        <w:t xml:space="preserve"/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{#if loading}</w:t>
      </w:r>
    </w:p>
    <w:p>
      <w:pPr>
        <w:spacing w:after="0" w:line="240" w:lineRule="auto"/>
      </w:pPr>
      <w:r>
        <w:t xml:space="preserve">    &lt;div class="loading-state"&gt;</w:t>
      </w:r>
    </w:p>
    <w:p>
      <w:pPr>
        <w:spacing w:after="0" w:line="240" w:lineRule="auto"/>
      </w:pPr>
      <w:r>
        <w:t xml:space="preserve">      &lt;div class="spinner"&gt;&lt;/div&gt;</w:t>
      </w:r>
    </w:p>
    <w:p>
      <w:pPr>
        <w:spacing w:after="0" w:line="240" w:lineRule="auto"/>
      </w:pPr>
      <w:r>
        <w:t xml:space="preserve">      &lt;p&gt;加载中...&lt;/p&gt;</w:t>
      </w:r>
    </w:p>
    <w:p>
      <w:pPr>
        <w:spacing w:after="0" w:line="240" w:lineRule="auto"/>
      </w:pPr>
      <w:r>
        <w:t xml:space="preserve">    &lt;/div&gt;</w:t>
      </w:r>
    </w:p>
    <w:p>
      <w:pPr>
        <w:spacing w:after="0" w:line="240" w:lineRule="auto"/>
      </w:pPr>
      <w:r>
        <w:t xml:space="preserve">  {:else if error}</w:t>
      </w:r>
    </w:p>
    <w:p>
      <w:pPr>
        <w:spacing w:after="0" w:line="240" w:lineRule="auto"/>
      </w:pPr>
      <w:r>
        <w:t xml:space="preserve">    &lt;div class="error-state card"&gt;</w:t>
      </w:r>
    </w:p>
    <w:p>
      <w:pPr>
        <w:spacing w:after="0" w:line="240" w:lineRule="auto"/>
      </w:pPr>
      <w:r>
        <w:t xml:space="preserve">      &lt;p&gt;{error}&lt;/p&gt;</w:t>
      </w:r>
    </w:p>
    <w:p>
      <w:pPr>
        <w:spacing w:after="0" w:line="240" w:lineRule="auto"/>
      </w:pPr>
      <w:r>
        <w:t xml:space="preserve">      &lt;button class="btn-secondary" onclick={loadSubjects}&gt;重试&lt;/button&gt;</w:t>
      </w:r>
    </w:p>
    <w:p>
      <w:pPr>
        <w:spacing w:after="0" w:line="240" w:lineRule="auto"/>
      </w:pPr>
      <w:r>
        <w:t xml:space="preserve">    &lt;/div&gt;</w:t>
      </w:r>
    </w:p>
    <w:p>
      <w:pPr>
        <w:spacing w:after="0" w:line="240" w:lineRule="auto"/>
      </w:pPr>
      <w:r>
        <w:t xml:space="preserve">  {:else if subjects.length === 0}</w:t>
      </w:r>
    </w:p>
    <w:p>
      <w:pPr>
        <w:spacing w:after="0" w:line="240" w:lineRule="auto"/>
      </w:pPr>
      <w:r>
        <w:t xml:space="preserve">    &lt;div class="empty-state animate-fade-in"&gt;</w:t>
      </w:r>
    </w:p>
    <w:p>
      <w:pPr>
        <w:spacing w:after="0" w:line="240" w:lineRule="auto"/>
      </w:pPr>
      <w:r>
        <w:t xml:space="preserve">      &lt;div class="empty-illustration"&gt;</w:t>
      </w:r>
    </w:p>
    <w:p>
      <w:pPr>
        <w:spacing w:after="0" w:line="240" w:lineRule="auto"/>
      </w:pPr>
      <w:r>
        <w:t xml:space="preserve">        &lt;svg width="120" height="120" viewBox="0 0 120 120" fill="none" class="animate-float"&gt;</w:t>
      </w:r>
    </w:p>
    <w:p>
      <w:pPr>
        <w:spacing w:after="0" w:line="240" w:lineRule="auto"/>
      </w:pPr>
      <w:r>
        <w:t xml:space="preserve">          &lt;circle cx="60" cy="60" r="50" fill="rgba(255,255,255,0.4)" /&gt;</w:t>
      </w:r>
    </w:p>
    <w:p>
      <w:pPr>
        <w:spacing w:after="0" w:line="240" w:lineRule="auto"/>
      </w:pPr>
      <w:r>
        <w:t xml:space="preserve">          &lt;!-- Head --&gt;</w:t>
      </w:r>
    </w:p>
    <w:p>
      <w:pPr>
        <w:spacing w:after="0" w:line="240" w:lineRule="auto"/>
      </w:pPr>
      <w:r>
        <w:t xml:space="preserve">          &lt;circle cx="60" cy="45" r="18" fill="var(--primary)"/&gt;</w:t>
      </w:r>
    </w:p>
    <w:p>
      <w:pPr>
        <w:spacing w:after="0" w:line="240" w:lineRule="auto"/>
      </w:pPr>
      <w:r>
        <w:t xml:space="preserve">          &lt;path d="M44 45 Q 60 20 76 45" fill="var(--primary-dark)"/&gt;</w:t>
      </w:r>
    </w:p>
    <w:p>
      <w:pPr>
        <w:spacing w:after="0" w:line="240" w:lineRule="auto"/>
      </w:pPr>
      <w:r>
        <w:t xml:space="preserve">          &lt;!-- Face details --&gt;</w:t>
      </w:r>
    </w:p>
    <w:p>
      <w:pPr>
        <w:spacing w:after="0" w:line="240" w:lineRule="auto"/>
      </w:pPr>
      <w:r>
        <w:t xml:space="preserve">          &lt;circle cx="53" cy="48" r="3" fill="white"/&gt;</w:t>
      </w:r>
    </w:p>
    <w:p>
      <w:pPr>
        <w:spacing w:after="0" w:line="240" w:lineRule="auto"/>
      </w:pPr>
      <w:r>
        <w:t xml:space="preserve">          &lt;circle cx="67" cy="48" r="3" fill="white"/&gt;</w:t>
      </w:r>
    </w:p>
    <w:p>
      <w:pPr>
        <w:spacing w:after="0" w:line="240" w:lineRule="auto"/>
      </w:pPr>
      <w:r>
        <w:t xml:space="preserve">          &lt;path d="M56 54 Q 60 58 64 54" stroke="white" stroke-width="3" stroke-linecap="round" fill="none"/&gt;</w:t>
      </w:r>
    </w:p>
    <w:p>
      <w:pPr>
        <w:spacing w:after="0" w:line="240" w:lineRule="auto"/>
      </w:pPr>
      <w:r>
        <w:t xml:space="preserve">          &lt;!-- Body --&gt;</w:t>
      </w:r>
    </w:p>
    <w:p>
      <w:pPr>
        <w:spacing w:after="0" w:line="240" w:lineRule="auto"/>
      </w:pPr>
      <w:r>
        <w:t xml:space="preserve">          &lt;path d="M35 85 C35 70 45 62 60 62 C75 62 85 70 85 85" fill="var(--primary)"/&gt;</w:t>
      </w:r>
    </w:p>
    <w:p>
      <w:pPr>
        <w:spacing w:after="0" w:line="240" w:lineRule="auto"/>
      </w:pPr>
      <w:r>
        <w:t xml:space="preserve">        &lt;/svg&gt;</w:t>
      </w:r>
    </w:p>
    <w:p>
      <w:pPr>
        <w:spacing w:after="0" w:line="240" w:lineRule="auto"/>
      </w:pPr>
      <w:r>
        <w:t xml:space="preserve">      &lt;/div&gt;</w:t>
      </w:r>
    </w:p>
    <w:p>
      <w:pPr>
        <w:spacing w:after="0" w:line="240" w:lineRule="auto"/>
      </w:pPr>
      <w:r>
        <w:t xml:space="preserve">      &lt;h2 class="empty-title"&gt;还没有被试&lt;/h2&gt;</w:t>
      </w:r>
    </w:p>
    <w:p>
      <w:pPr>
        <w:spacing w:after="0" w:line="240" w:lineRule="auto"/>
      </w:pPr>
      <w:r>
        <w:t xml:space="preserve">      &lt;p class="empty-desc"&gt;点击上方按钮添加第一个被试&lt;/p&gt;</w:t>
      </w:r>
    </w:p>
    <w:p>
      <w:pPr>
        <w:spacing w:after="0" w:line="240" w:lineRule="auto"/>
      </w:pPr>
      <w:r>
        <w:t xml:space="preserve">    &lt;/div&gt;</w:t>
      </w:r>
    </w:p>
    <w:p>
      <w:pPr>
        <w:spacing w:after="0" w:line="240" w:lineRule="auto"/>
      </w:pPr>
      <w:r>
        <w:t xml:space="preserve">  {:else}</w:t>
      </w:r>
    </w:p>
    <w:p>
      <w:pPr>
        <w:spacing w:after="0" w:line="240" w:lineRule="auto"/>
      </w:pPr>
      <w:r>
        <w:t xml:space="preserve">    &lt;div class="subject-grid"&gt;</w:t>
      </w:r>
    </w:p>
    <w:p>
      <w:pPr>
        <w:spacing w:after="0" w:line="240" w:lineRule="auto"/>
      </w:pPr>
      <w:r>
        <w:t xml:space="preserve">      {#each subjects as subject, i}</w:t>
      </w:r>
    </w:p>
    <w:p>
      <w:pPr>
        <w:spacing w:after="0" w:line="240" w:lineRule="auto"/>
      </w:pPr>
      <w:r>
        <w:t xml:space="preserve">        &lt;div class="subject-card card animate-fade-in stagger-{(i % 5) + 1}"&gt;</w:t>
      </w:r>
    </w:p>
    <w:p>
      <w:pPr>
        <w:spacing w:after="0" w:line="240" w:lineRule="auto"/>
      </w:pPr>
      <w:r>
        <w:t xml:space="preserve">          &lt;button</w:t>
      </w:r>
    </w:p>
    <w:p>
      <w:pPr>
        <w:spacing w:after="0" w:line="240" w:lineRule="auto"/>
      </w:pPr>
      <w:r>
        <w:t xml:space="preserve">            class="btn-delete-subject"</w:t>
      </w:r>
    </w:p>
    <w:p>
      <w:pPr>
        <w:spacing w:after="0" w:line="240" w:lineRule="auto"/>
      </w:pPr>
      <w:r>
        <w:t xml:space="preserve">            onclick={(e) =&gt; deleteSubject(subject, e)}</w:t>
      </w:r>
    </w:p>
    <w:p>
      <w:pPr>
        <w:spacing w:after="0" w:line="240" w:lineRule="auto"/>
      </w:pPr>
      <w:r>
        <w:t xml:space="preserve">            disabled={!!deletingId}</w:t>
      </w:r>
    </w:p>
    <w:p>
      <w:pPr>
        <w:spacing w:after="0" w:line="240" w:lineRule="auto"/>
      </w:pPr>
      <w:r>
        <w:t xml:space="preserve">            title="删除被试"</w:t>
      </w:r>
    </w:p>
    <w:p>
      <w:pPr>
        <w:spacing w:after="0" w:line="240" w:lineRule="auto"/>
      </w:pPr>
      <w:r>
        <w:t xml:space="preserve">          &gt;</w:t>
      </w:r>
    </w:p>
    <w:p>
      <w:pPr>
        <w:spacing w:after="0" w:line="240" w:lineRule="auto"/>
      </w:pPr>
      <w:r>
        <w:t xml:space="preserve">            {deletingId === subject.id ? '删除中...' : '删除'}</w:t>
      </w:r>
    </w:p>
    <w:p>
      <w:pPr>
        <w:spacing w:after="0" w:line="240" w:lineRule="auto"/>
      </w:pPr>
      <w:r>
        <w:t xml:space="preserve">          &lt;/button&gt;</w:t>
      </w:r>
    </w:p>
    <w:p>
      <w:pPr>
        <w:spacing w:after="0" w:line="240" w:lineRule="auto"/>
      </w:pPr>
      <w:r>
        <w:t xml:space="preserve">          &lt;div class="avatar" style="background: {getAvatarColor(i)}"&gt;</w:t>
      </w:r>
    </w:p>
    <w:p>
      <w:pPr>
        <w:spacing w:after="0" w:line="240" w:lineRule="auto"/>
      </w:pPr>
      <w:r>
        <w:t xml:space="preserve">            &lt;span class="avatar-letter"&gt;{getInitial(subject.display_name)}&lt;/span&gt;</w:t>
      </w:r>
    </w:p>
    <w:p>
      <w:pPr>
        <w:spacing w:after="0" w:line="240" w:lineRule="auto"/>
      </w:pPr>
      <w:r>
        <w:t xml:space="preserve">          &lt;/div&gt;</w:t>
      </w:r>
    </w:p>
    <w:p>
      <w:pPr>
        <w:spacing w:after="0" w:line="240" w:lineRule="auto"/>
      </w:pPr>
      <w:r>
        <w:t xml:space="preserve">          &lt;div class="subject-info"&gt;</w:t>
      </w:r>
    </w:p>
    <w:p>
      <w:pPr>
        <w:spacing w:after="0" w:line="240" w:lineRule="auto"/>
      </w:pPr>
      <w:r>
        <w:t xml:space="preserve">            &lt;span class="subject-name"&gt;{subject.display_name}&lt;/span&gt;</w:t>
      </w:r>
    </w:p>
    <w:p>
      <w:pPr>
        <w:spacing w:after="0" w:line="240" w:lineRule="auto"/>
      </w:pPr>
      <w:r>
        <w:t xml:space="preserve">            &lt;span class="subject-id"&gt;{subject.id}&lt;/span&gt;</w:t>
      </w:r>
    </w:p>
    <w:p>
      <w:pPr>
        <w:spacing w:after="0" w:line="240" w:lineRule="auto"/>
      </w:pPr>
      <w:r>
        <w:t xml:space="preserve">          &lt;/div&gt;</w:t>
      </w:r>
    </w:p>
    <w:p>
      <w:pPr>
        <w:spacing w:after="0" w:line="240" w:lineRule="auto"/>
      </w:pPr>
      <w:r>
        <w:t xml:space="preserve">          {#if subject.sex}</w:t>
      </w:r>
    </w:p>
    <w:p>
      <w:pPr>
        <w:spacing w:after="0" w:line="240" w:lineRule="auto"/>
      </w:pPr>
      <w:r>
        <w:t xml:space="preserve">            &lt;span class="sex-badge" class:male={subject.sex === 'male'} class:female={subject.sex === 'female'}&gt;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          {subject.sex === 'male' ? '男' : '女'}</w:t>
      </w:r>
    </w:p>
    <w:p>
      <w:pPr>
        <w:spacing w:after="0" w:line="240" w:lineRule="auto"/>
      </w:pPr>
      <w:r>
        <w:t xml:space="preserve">            &lt;/span&gt;</w:t>
      </w:r>
    </w:p>
    <w:p>
      <w:pPr>
        <w:spacing w:after="0" w:line="240" w:lineRule="auto"/>
      </w:pPr>
      <w:r>
        <w:t xml:space="preserve">          {/if}</w:t>
      </w:r>
    </w:p>
    <w:p>
      <w:pPr>
        <w:spacing w:after="0" w:line="240" w:lineRule="auto"/>
      </w:pPr>
      <w:r>
        <w:t xml:space="preserve">        &lt;/div&gt;</w:t>
      </w:r>
    </w:p>
    <w:p>
      <w:pPr>
        <w:spacing w:after="0" w:line="240" w:lineRule="auto"/>
      </w:pPr>
      <w:r>
        <w:t xml:space="preserve">      {/each}</w:t>
      </w:r>
    </w:p>
    <w:p>
      <w:pPr>
        <w:spacing w:after="0" w:line="240" w:lineRule="auto"/>
      </w:pPr>
      <w:r>
        <w:t xml:space="preserve">    &lt;/div&gt;</w:t>
      </w:r>
    </w:p>
    <w:p>
      <w:pPr>
        <w:spacing w:after="0" w:line="240" w:lineRule="auto"/>
      </w:pPr>
      <w:r>
        <w:t xml:space="preserve">  {/if}</w:t>
      </w:r>
    </w:p>
    <w:p>
      <w:pPr>
        <w:spacing w:after="0" w:line="240" w:lineRule="auto"/>
      </w:pPr>
      <w:r>
        <w:t>&lt;/div&gt;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&lt;style&gt;</w:t>
      </w:r>
    </w:p>
    <w:p>
      <w:pPr>
        <w:spacing w:after="0" w:line="240" w:lineRule="auto"/>
      </w:pPr>
      <w:r>
        <w:t xml:space="preserve">  .page-header {</w:t>
      </w:r>
    </w:p>
    <w:p>
      <w:pPr>
        <w:spacing w:after="0" w:line="240" w:lineRule="auto"/>
      </w:pPr>
      <w:r>
        <w:t xml:space="preserve">    display: flex;</w:t>
      </w:r>
    </w:p>
    <w:p>
      <w:pPr>
        <w:spacing w:after="0" w:line="240" w:lineRule="auto"/>
      </w:pPr>
      <w:r>
        <w:t xml:space="preserve">    align-items: center;</w:t>
      </w:r>
    </w:p>
    <w:p>
      <w:pPr>
        <w:spacing w:after="0" w:line="240" w:lineRule="auto"/>
      </w:pPr>
      <w:r>
        <w:t xml:space="preserve">    justify-content: space-between;</w:t>
      </w:r>
    </w:p>
    <w:p>
      <w:pPr>
        <w:spacing w:after="0" w:line="240" w:lineRule="auto"/>
      </w:pPr>
      <w:r>
        <w:t xml:space="preserve">    margin-bottom: var(--space-lg);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.add-btn {</w:t>
      </w:r>
    </w:p>
    <w:p>
      <w:pPr>
        <w:spacing w:after="0" w:line="240" w:lineRule="auto"/>
      </w:pPr>
      <w:r>
        <w:t xml:space="preserve">    font-size: var(--font-size-base);</w:t>
      </w:r>
    </w:p>
    <w:p>
      <w:pPr>
        <w:spacing w:after="0" w:line="240" w:lineRule="auto"/>
      </w:pPr>
      <w:r>
        <w:t xml:space="preserve">    padding: 10px 20px;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/* Loading */</w:t>
      </w:r>
    </w:p>
    <w:p>
      <w:pPr>
        <w:spacing w:after="0" w:line="240" w:lineRule="auto"/>
      </w:pPr>
      <w:r>
        <w:t xml:space="preserve">  .loading-state {</w:t>
      </w:r>
    </w:p>
    <w:p>
      <w:pPr>
        <w:spacing w:after="0" w:line="240" w:lineRule="auto"/>
      </w:pPr>
      <w:r>
        <w:t xml:space="preserve">    display: flex;</w:t>
      </w:r>
    </w:p>
    <w:p>
      <w:pPr>
        <w:spacing w:after="0" w:line="240" w:lineRule="auto"/>
      </w:pPr>
      <w:r>
        <w:t xml:space="preserve">    flex-direction: column;</w:t>
      </w:r>
    </w:p>
    <w:p>
      <w:pPr>
        <w:spacing w:after="0" w:line="240" w:lineRule="auto"/>
      </w:pPr>
      <w:r>
        <w:t xml:space="preserve">    align-items: center;</w:t>
      </w:r>
    </w:p>
    <w:p>
      <w:pPr>
        <w:spacing w:after="0" w:line="240" w:lineRule="auto"/>
      </w:pPr>
      <w:r>
        <w:t xml:space="preserve">    gap: var(--space-md);</w:t>
      </w:r>
    </w:p>
    <w:p>
      <w:pPr>
        <w:spacing w:after="0" w:line="240" w:lineRule="auto"/>
      </w:pPr>
      <w:r>
        <w:t xml:space="preserve">    padding: var(--space-2xl);</w:t>
      </w:r>
    </w:p>
    <w:p>
      <w:pPr>
        <w:spacing w:after="0" w:line="240" w:lineRule="auto"/>
      </w:pPr>
      <w:r>
        <w:t xml:space="preserve">    color: var(--text-muted);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.spinner {</w:t>
      </w:r>
    </w:p>
    <w:p>
      <w:pPr>
        <w:spacing w:after="0" w:line="240" w:lineRule="auto"/>
      </w:pPr>
      <w:r>
        <w:t xml:space="preserve">    width: 36px;</w:t>
      </w:r>
    </w:p>
    <w:p>
      <w:pPr>
        <w:spacing w:after="0" w:line="240" w:lineRule="auto"/>
      </w:pPr>
      <w:r>
        <w:t xml:space="preserve">    height: 36px;</w:t>
      </w:r>
    </w:p>
    <w:p>
      <w:pPr>
        <w:spacing w:after="0" w:line="240" w:lineRule="auto"/>
      </w:pPr>
      <w:r>
        <w:t xml:space="preserve">    border: 3px solid #E8DDD4;</w:t>
      </w:r>
    </w:p>
    <w:p>
      <w:pPr>
        <w:spacing w:after="0" w:line="240" w:lineRule="auto"/>
      </w:pPr>
      <w:r>
        <w:t xml:space="preserve">    border-top-color: var(--primary);</w:t>
      </w:r>
    </w:p>
    <w:p>
      <w:pPr>
        <w:spacing w:after="0" w:line="240" w:lineRule="auto"/>
      </w:pPr>
      <w:r>
        <w:t xml:space="preserve">    border-radius: 50%;</w:t>
      </w:r>
    </w:p>
    <w:p>
      <w:pPr>
        <w:spacing w:after="0" w:line="240" w:lineRule="auto"/>
      </w:pPr>
      <w:r>
        <w:t xml:space="preserve">    animation: spin 0.8s linear infinite;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/* Error */</w:t>
      </w:r>
    </w:p>
    <w:p>
      <w:pPr>
        <w:spacing w:after="0" w:line="240" w:lineRule="auto"/>
      </w:pPr>
      <w:r>
        <w:t xml:space="preserve">  .error-state {</w:t>
      </w:r>
    </w:p>
    <w:p>
      <w:pPr>
        <w:spacing w:after="0" w:line="240" w:lineRule="auto"/>
      </w:pPr>
      <w:r>
        <w:t xml:space="preserve">    text-align: center;</w:t>
      </w:r>
    </w:p>
    <w:p>
      <w:pPr>
        <w:spacing w:after="0" w:line="240" w:lineRule="auto"/>
      </w:pPr>
      <w:r>
        <w:t xml:space="preserve">    padding: var(--space-2xl);</w:t>
      </w:r>
    </w:p>
    <w:p>
      <w:pPr>
        <w:spacing w:after="0" w:line="240" w:lineRule="auto"/>
      </w:pPr>
      <w:r>
        <w:t xml:space="preserve">    color: var(--error);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.error-state .btn-secondary {</w:t>
      </w:r>
    </w:p>
    <w:p>
      <w:pPr>
        <w:spacing w:after="0" w:line="240" w:lineRule="auto"/>
      </w:pPr>
      <w:r>
        <w:t xml:space="preserve">    margin-top: var(--space-md);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/* Empty */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.empty-state {</w:t>
      </w:r>
    </w:p>
    <w:p>
      <w:pPr>
        <w:spacing w:after="0" w:line="240" w:lineRule="auto"/>
      </w:pPr>
      <w:r>
        <w:t xml:space="preserve">    display: flex;</w:t>
      </w:r>
    </w:p>
    <w:p>
      <w:pPr>
        <w:spacing w:after="0" w:line="240" w:lineRule="auto"/>
      </w:pPr>
      <w:r>
        <w:t xml:space="preserve">    flex-direction: column;</w:t>
      </w:r>
    </w:p>
    <w:p>
      <w:pPr>
        <w:spacing w:after="0" w:line="240" w:lineRule="auto"/>
      </w:pPr>
      <w:r>
        <w:t xml:space="preserve">    align-items: center;</w:t>
      </w:r>
    </w:p>
    <w:p>
      <w:pPr>
        <w:spacing w:after="0" w:line="240" w:lineRule="auto"/>
      </w:pPr>
      <w:r>
        <w:t xml:space="preserve">    gap: var(--space-md);</w:t>
      </w:r>
    </w:p>
    <w:p>
      <w:pPr>
        <w:spacing w:after="0" w:line="240" w:lineRule="auto"/>
      </w:pPr>
      <w:r>
        <w:t xml:space="preserve">    padding: var(--space-2xl) var(--space-lg);</w:t>
      </w:r>
    </w:p>
    <w:p>
      <w:pPr>
        <w:spacing w:after="0" w:line="240" w:lineRule="auto"/>
      </w:pPr>
      <w:r>
        <w:t xml:space="preserve">    text-align: center;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.empty-illustration {</w:t>
      </w:r>
    </w:p>
    <w:p>
      <w:pPr>
        <w:spacing w:after="0" w:line="240" w:lineRule="auto"/>
      </w:pPr>
      <w:r>
        <w:t xml:space="preserve">    margin-bottom: var(--space-md);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.empty-title {</w:t>
      </w:r>
    </w:p>
    <w:p>
      <w:pPr>
        <w:spacing w:after="0" w:line="240" w:lineRule="auto"/>
      </w:pPr>
      <w:r>
        <w:t xml:space="preserve">    font-size: var(--font-size-xl);</w:t>
      </w:r>
    </w:p>
    <w:p>
      <w:pPr>
        <w:spacing w:after="0" w:line="240" w:lineRule="auto"/>
      </w:pPr>
      <w:r>
        <w:t xml:space="preserve">    font-weight: 700;</w:t>
      </w:r>
    </w:p>
    <w:p>
      <w:pPr>
        <w:spacing w:after="0" w:line="240" w:lineRule="auto"/>
      </w:pPr>
      <w:r>
        <w:t xml:space="preserve">    color: var(--text);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.empty-desc {</w:t>
      </w:r>
    </w:p>
    <w:p>
      <w:pPr>
        <w:spacing w:after="0" w:line="240" w:lineRule="auto"/>
      </w:pPr>
      <w:r>
        <w:t xml:space="preserve">    font-size: var(--font-size-base);</w:t>
      </w:r>
    </w:p>
    <w:p>
      <w:pPr>
        <w:spacing w:after="0" w:line="240" w:lineRule="auto"/>
      </w:pPr>
      <w:r>
        <w:t xml:space="preserve">    color: var(--text-muted);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/* Subject grid */</w:t>
      </w:r>
    </w:p>
    <w:p>
      <w:pPr>
        <w:spacing w:after="0" w:line="240" w:lineRule="auto"/>
      </w:pPr>
      <w:r>
        <w:t xml:space="preserve">  .subject-grid {</w:t>
      </w:r>
    </w:p>
    <w:p>
      <w:pPr>
        <w:spacing w:after="0" w:line="240" w:lineRule="auto"/>
      </w:pPr>
      <w:r>
        <w:t xml:space="preserve">    display: flex;</w:t>
      </w:r>
    </w:p>
    <w:p>
      <w:pPr>
        <w:spacing w:after="0" w:line="240" w:lineRule="auto"/>
      </w:pPr>
      <w:r>
        <w:t xml:space="preserve">    flex-direction: column;</w:t>
      </w:r>
    </w:p>
    <w:p>
      <w:pPr>
        <w:spacing w:after="0" w:line="240" w:lineRule="auto"/>
      </w:pPr>
      <w:r>
        <w:t xml:space="preserve">    gap: var(--space-md);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.subject-card {</w:t>
      </w:r>
    </w:p>
    <w:p>
      <w:pPr>
        <w:spacing w:after="0" w:line="240" w:lineRule="auto"/>
      </w:pPr>
      <w:r>
        <w:t xml:space="preserve">    position: relative;</w:t>
      </w:r>
    </w:p>
    <w:p>
      <w:pPr>
        <w:spacing w:after="0" w:line="240" w:lineRule="auto"/>
      </w:pPr>
      <w:r>
        <w:t xml:space="preserve">    display: flex;</w:t>
      </w:r>
    </w:p>
    <w:p>
      <w:pPr>
        <w:spacing w:after="0" w:line="240" w:lineRule="auto"/>
      </w:pPr>
      <w:r>
        <w:t xml:space="preserve">    align-items: center;</w:t>
      </w:r>
    </w:p>
    <w:p>
      <w:pPr>
        <w:spacing w:after="0" w:line="240" w:lineRule="auto"/>
      </w:pPr>
      <w:r>
        <w:t xml:space="preserve">    gap: var(--space-md);</w:t>
      </w:r>
    </w:p>
    <w:p>
      <w:pPr>
        <w:spacing w:after="0" w:line="240" w:lineRule="auto"/>
      </w:pPr>
      <w:r>
        <w:t xml:space="preserve">    padding: var(--space-md) var(--space-lg);</w:t>
      </w:r>
    </w:p>
    <w:p>
      <w:pPr>
        <w:spacing w:after="0" w:line="240" w:lineRule="auto"/>
      </w:pPr>
      <w:r>
        <w:t xml:space="preserve">    transition: transform 0.3s cubic-bezier(0.34, 1.56, 0.64, 1), box-shadow 0.3s;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.subject-card:hover {</w:t>
      </w:r>
    </w:p>
    <w:p>
      <w:pPr>
        <w:spacing w:after="0" w:line="240" w:lineRule="auto"/>
      </w:pPr>
      <w:r>
        <w:t xml:space="preserve">    transform: translateY(-4px) scale(1.02);</w:t>
      </w:r>
    </w:p>
    <w:p>
      <w:pPr>
        <w:spacing w:after="0" w:line="240" w:lineRule="auto"/>
      </w:pPr>
      <w:r>
        <w:t xml:space="preserve">    box-shadow: 0 16px 32px rgba(163, 150, 138, 0.15);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.avatar {</w:t>
      </w:r>
    </w:p>
    <w:p>
      <w:pPr>
        <w:spacing w:after="0" w:line="240" w:lineRule="auto"/>
      </w:pPr>
      <w:r>
        <w:t xml:space="preserve">    width: 56px;</w:t>
      </w:r>
    </w:p>
    <w:p>
      <w:pPr>
        <w:spacing w:after="0" w:line="240" w:lineRule="auto"/>
      </w:pPr>
      <w:r>
        <w:t xml:space="preserve">    height: 56px;</w:t>
      </w:r>
    </w:p>
    <w:p>
      <w:pPr>
        <w:spacing w:after="0" w:line="240" w:lineRule="auto"/>
      </w:pPr>
      <w:r>
        <w:t xml:space="preserve">    border-radius: 40%; /* Squircle */</w:t>
      </w:r>
    </w:p>
    <w:p>
      <w:pPr>
        <w:spacing w:after="0" w:line="240" w:lineRule="auto"/>
      </w:pPr>
      <w:r>
        <w:t xml:space="preserve">    display: flex;</w:t>
      </w:r>
    </w:p>
    <w:p>
      <w:pPr>
        <w:spacing w:after="0" w:line="240" w:lineRule="auto"/>
      </w:pPr>
      <w:r>
        <w:t xml:space="preserve">    align-items: center;</w:t>
      </w:r>
    </w:p>
    <w:p>
      <w:pPr>
        <w:spacing w:after="0" w:line="240" w:lineRule="auto"/>
      </w:pPr>
      <w:r>
        <w:t xml:space="preserve">    justify-content: center;</w:t>
      </w:r>
    </w:p>
    <w:p>
      <w:pPr>
        <w:spacing w:after="0" w:line="240" w:lineRule="auto"/>
      </w:pPr>
      <w:r>
        <w:t xml:space="preserve">    flex-shrink: 0;</w:t>
      </w:r>
    </w:p>
    <w:p>
      <w:pPr>
        <w:spacing w:after="0" w:line="240" w:lineRule="auto"/>
      </w:pPr>
      <w:r>
        <w:t xml:space="preserve">    box-shadow: inset 0 -4px 8px rgba(0,0,0,0.1), 0 4px 12px rgba(0,0,0,0.15);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.avatar-letter {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font-size: var(--font-size-xl);</w:t>
      </w:r>
    </w:p>
    <w:p>
      <w:pPr>
        <w:spacing w:after="0" w:line="240" w:lineRule="auto"/>
      </w:pPr>
      <w:r>
        <w:t xml:space="preserve">    font-weight: 700;</w:t>
      </w:r>
    </w:p>
    <w:p>
      <w:pPr>
        <w:spacing w:after="0" w:line="240" w:lineRule="auto"/>
      </w:pPr>
      <w:r>
        <w:t xml:space="preserve">    color: white;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.subject-info {</w:t>
      </w:r>
    </w:p>
    <w:p>
      <w:pPr>
        <w:spacing w:after="0" w:line="240" w:lineRule="auto"/>
      </w:pPr>
      <w:r>
        <w:t xml:space="preserve">    display: flex;</w:t>
      </w:r>
    </w:p>
    <w:p>
      <w:pPr>
        <w:spacing w:after="0" w:line="240" w:lineRule="auto"/>
      </w:pPr>
      <w:r>
        <w:t xml:space="preserve">    flex-direction: column;</w:t>
      </w:r>
    </w:p>
    <w:p>
      <w:pPr>
        <w:spacing w:after="0" w:line="240" w:lineRule="auto"/>
      </w:pPr>
      <w:r>
        <w:t xml:space="preserve">    flex: 1;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.subject-name {</w:t>
      </w:r>
    </w:p>
    <w:p>
      <w:pPr>
        <w:spacing w:after="0" w:line="240" w:lineRule="auto"/>
      </w:pPr>
      <w:r>
        <w:t xml:space="preserve">    font-size: var(--font-size-lg);</w:t>
      </w:r>
    </w:p>
    <w:p>
      <w:pPr>
        <w:spacing w:after="0" w:line="240" w:lineRule="auto"/>
      </w:pPr>
      <w:r>
        <w:t xml:space="preserve">    font-weight: 600;</w:t>
      </w:r>
    </w:p>
    <w:p>
      <w:pPr>
        <w:spacing w:after="0" w:line="240" w:lineRule="auto"/>
      </w:pPr>
      <w:r>
        <w:t xml:space="preserve">    color: var(--text);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.subject-id {</w:t>
      </w:r>
    </w:p>
    <w:p>
      <w:pPr>
        <w:spacing w:after="0" w:line="240" w:lineRule="auto"/>
      </w:pPr>
      <w:r>
        <w:t xml:space="preserve">    font-size: var(--font-size-sm);</w:t>
      </w:r>
    </w:p>
    <w:p>
      <w:pPr>
        <w:spacing w:after="0" w:line="240" w:lineRule="auto"/>
      </w:pPr>
      <w:r>
        <w:t xml:space="preserve">    color: var(--text-muted);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.sex-badge {</w:t>
      </w:r>
    </w:p>
    <w:p>
      <w:pPr>
        <w:spacing w:after="0" w:line="240" w:lineRule="auto"/>
      </w:pPr>
      <w:r>
        <w:t xml:space="preserve">    padding: 4px 12px;</w:t>
      </w:r>
    </w:p>
    <w:p>
      <w:pPr>
        <w:spacing w:after="0" w:line="240" w:lineRule="auto"/>
      </w:pPr>
      <w:r>
        <w:t xml:space="preserve">    border-radius: var(--radius-pill);</w:t>
      </w:r>
    </w:p>
    <w:p>
      <w:pPr>
        <w:spacing w:after="0" w:line="240" w:lineRule="auto"/>
      </w:pPr>
      <w:r>
        <w:t xml:space="preserve">    font-size: var(--font-size-sm);</w:t>
      </w:r>
    </w:p>
    <w:p>
      <w:pPr>
        <w:spacing w:after="0" w:line="240" w:lineRule="auto"/>
      </w:pPr>
      <w:r>
        <w:t xml:space="preserve">    font-weight: 600;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.sex-badge.male {</w:t>
      </w:r>
    </w:p>
    <w:p>
      <w:pPr>
        <w:spacing w:after="0" w:line="240" w:lineRule="auto"/>
      </w:pPr>
      <w:r>
        <w:t xml:space="preserve">    background: #E0F0FF;</w:t>
      </w:r>
    </w:p>
    <w:p>
      <w:pPr>
        <w:spacing w:after="0" w:line="240" w:lineRule="auto"/>
      </w:pPr>
      <w:r>
        <w:t xml:space="preserve">    color: #4D96FF;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.sex-badge.female {</w:t>
      </w:r>
    </w:p>
    <w:p>
      <w:pPr>
        <w:spacing w:after="0" w:line="240" w:lineRule="auto"/>
      </w:pPr>
      <w:r>
        <w:t xml:space="preserve">    background: #FFE0EA;</w:t>
      </w:r>
    </w:p>
    <w:p>
      <w:pPr>
        <w:spacing w:after="0" w:line="240" w:lineRule="auto"/>
      </w:pPr>
      <w:r>
        <w:t xml:space="preserve">    color: #E63966;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.btn-delete-subject {</w:t>
      </w:r>
    </w:p>
    <w:p>
      <w:pPr>
        <w:spacing w:after="0" w:line="240" w:lineRule="auto"/>
      </w:pPr>
      <w:r>
        <w:t xml:space="preserve">    position: absolute;</w:t>
      </w:r>
    </w:p>
    <w:p>
      <w:pPr>
        <w:spacing w:after="0" w:line="240" w:lineRule="auto"/>
      </w:pPr>
      <w:r>
        <w:t xml:space="preserve">    top: 10px;</w:t>
      </w:r>
    </w:p>
    <w:p>
      <w:pPr>
        <w:spacing w:after="0" w:line="240" w:lineRule="auto"/>
      </w:pPr>
      <w:r>
        <w:t xml:space="preserve">    right: 10px;</w:t>
      </w:r>
    </w:p>
    <w:p>
      <w:pPr>
        <w:spacing w:after="0" w:line="240" w:lineRule="auto"/>
      </w:pPr>
      <w:r>
        <w:t xml:space="preserve">    border: none;</w:t>
      </w:r>
    </w:p>
    <w:p>
      <w:pPr>
        <w:spacing w:after="0" w:line="240" w:lineRule="auto"/>
      </w:pPr>
      <w:r>
        <w:t xml:space="preserve">    border-radius: 999px;</w:t>
      </w:r>
    </w:p>
    <w:p>
      <w:pPr>
        <w:spacing w:after="0" w:line="240" w:lineRule="auto"/>
      </w:pPr>
      <w:r>
        <w:t xml:space="preserve">    padding: 6px 12px;</w:t>
      </w:r>
    </w:p>
    <w:p>
      <w:pPr>
        <w:spacing w:after="0" w:line="240" w:lineRule="auto"/>
      </w:pPr>
      <w:r>
        <w:t xml:space="preserve">    font-size: var(--font-size-xs);</w:t>
      </w:r>
    </w:p>
    <w:p>
      <w:pPr>
        <w:spacing w:after="0" w:line="240" w:lineRule="auto"/>
      </w:pPr>
      <w:r>
        <w:t xml:space="preserve">    font-weight: 700;</w:t>
      </w:r>
    </w:p>
    <w:p>
      <w:pPr>
        <w:spacing w:after="0" w:line="240" w:lineRule="auto"/>
      </w:pPr>
      <w:r>
        <w:t xml:space="preserve">    color: #fff;</w:t>
      </w:r>
    </w:p>
    <w:p>
      <w:pPr>
        <w:spacing w:after="0" w:line="240" w:lineRule="auto"/>
      </w:pPr>
      <w:r>
        <w:t xml:space="preserve">    background: #d95d39;</w:t>
      </w:r>
    </w:p>
    <w:p>
      <w:pPr>
        <w:spacing w:after="0" w:line="240" w:lineRule="auto"/>
      </w:pPr>
      <w:r>
        <w:t xml:space="preserve">    cursor: pointer;</w:t>
      </w:r>
    </w:p>
    <w:p>
      <w:pPr>
        <w:spacing w:after="0" w:line="240" w:lineRule="auto"/>
      </w:pPr>
      <w:r>
        <w:t xml:space="preserve">    transition: transform 0.2s ease, opacity 0.2s ease;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.btn-delete-subject:hover:enabled {</w:t>
      </w:r>
    </w:p>
    <w:p>
      <w:pPr>
        <w:spacing w:after="0" w:line="240" w:lineRule="auto"/>
      </w:pPr>
      <w:r>
        <w:t xml:space="preserve">    transform: translateY(-1px);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.btn-delete-subject:disabled {</w:t>
      </w:r>
    </w:p>
    <w:p>
      <w:pPr>
        <w:spacing w:after="0" w:line="240" w:lineRule="auto"/>
      </w:pPr>
      <w:r>
        <w:t xml:space="preserve">    opacity: 0.6;</w:t>
      </w:r>
    </w:p>
    <w:p>
      <w:pPr>
        <w:spacing w:after="0" w:line="240" w:lineRule="auto"/>
      </w:pPr>
      <w:r>
        <w:t xml:space="preserve">    cursor: not-allowed;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>&lt;/style&gt;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&lt;!-- 文件：src/routes/subjects/create/+page.svelte --&gt;</w:t>
      </w:r>
    </w:p>
    <w:p>
      <w:pPr>
        <w:spacing w:after="0" w:line="240" w:lineRule="auto"/>
      </w:pPr>
      <w:r>
        <w:t>&lt;!-- filepath: tauri-adhd/src/routes/subjects/create/+page.svelte --&gt;</w:t>
      </w:r>
    </w:p>
    <w:p>
      <w:pPr>
        <w:spacing w:after="0" w:line="240" w:lineRule="auto"/>
      </w:pPr>
      <w:r>
        <w:t>&lt;script&gt;</w:t>
      </w:r>
    </w:p>
    <w:p>
      <w:pPr>
        <w:spacing w:after="0" w:line="240" w:lineRule="auto"/>
      </w:pPr>
      <w:r>
        <w:t xml:space="preserve">  import { invoke } from '@tauri-apps/api/core';</w:t>
      </w:r>
    </w:p>
    <w:p>
      <w:pPr>
        <w:spacing w:after="0" w:line="240" w:lineRule="auto"/>
      </w:pPr>
      <w:r>
        <w:t xml:space="preserve">  import { goto } from '$app/navigation';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let id = $state('');</w:t>
      </w:r>
    </w:p>
    <w:p>
      <w:pPr>
        <w:spacing w:after="0" w:line="240" w:lineRule="auto"/>
      </w:pPr>
      <w:r>
        <w:t xml:space="preserve">  let displayName = $state('');</w:t>
      </w:r>
    </w:p>
    <w:p>
      <w:pPr>
        <w:spacing w:after="0" w:line="240" w:lineRule="auto"/>
      </w:pPr>
      <w:r>
        <w:t xml:space="preserve">  let sex = $state('male');</w:t>
      </w:r>
    </w:p>
    <w:p>
      <w:pPr>
        <w:spacing w:after="0" w:line="240" w:lineRule="auto"/>
      </w:pPr>
      <w:r>
        <w:t xml:space="preserve">  let submitting = $state(false);</w:t>
      </w:r>
    </w:p>
    <w:p>
      <w:pPr>
        <w:spacing w:after="0" w:line="240" w:lineRule="auto"/>
      </w:pPr>
      <w:r>
        <w:t xml:space="preserve">  let error = $state(null);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async function handleSubmit(e) {</w:t>
      </w:r>
    </w:p>
    <w:p>
      <w:pPr>
        <w:spacing w:after="0" w:line="240" w:lineRule="auto"/>
      </w:pPr>
      <w:r>
        <w:t xml:space="preserve">    e.preventDefault();</w:t>
      </w:r>
    </w:p>
    <w:p>
      <w:pPr>
        <w:spacing w:after="0" w:line="240" w:lineRule="auto"/>
      </w:pPr>
      <w:r>
        <w:t xml:space="preserve">    if (!id.trim() || !displayName.trim()) return;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submitting = true;</w:t>
      </w:r>
    </w:p>
    <w:p>
      <w:pPr>
        <w:spacing w:after="0" w:line="240" w:lineRule="auto"/>
      </w:pPr>
      <w:r>
        <w:t xml:space="preserve">    error = null;</w:t>
      </w:r>
    </w:p>
    <w:p>
      <w:pPr>
        <w:spacing w:after="0" w:line="240" w:lineRule="auto"/>
      </w:pPr>
      <w:r>
        <w:t xml:space="preserve">    try {</w:t>
      </w:r>
    </w:p>
    <w:p>
      <w:pPr>
        <w:spacing w:after="0" w:line="240" w:lineRule="auto"/>
      </w:pPr>
      <w:r>
        <w:t xml:space="preserve">      await invoke('create_subject', {</w:t>
      </w:r>
    </w:p>
    <w:p>
      <w:pPr>
        <w:spacing w:after="0" w:line="240" w:lineRule="auto"/>
      </w:pPr>
      <w:r>
        <w:t xml:space="preserve">        id: id.trim(),</w:t>
      </w:r>
    </w:p>
    <w:p>
      <w:pPr>
        <w:spacing w:after="0" w:line="240" w:lineRule="auto"/>
      </w:pPr>
      <w:r>
        <w:t xml:space="preserve">        displayName: displayName.trim(),</w:t>
      </w:r>
    </w:p>
    <w:p>
      <w:pPr>
        <w:spacing w:after="0" w:line="240" w:lineRule="auto"/>
      </w:pPr>
      <w:r>
        <w:t xml:space="preserve">        sex: sex,</w:t>
      </w:r>
    </w:p>
    <w:p>
      <w:pPr>
        <w:spacing w:after="0" w:line="240" w:lineRule="auto"/>
      </w:pPr>
      <w:r>
        <w:t xml:space="preserve">      });</w:t>
      </w:r>
    </w:p>
    <w:p>
      <w:pPr>
        <w:spacing w:after="0" w:line="240" w:lineRule="auto"/>
      </w:pPr>
      <w:r>
        <w:t xml:space="preserve">      goto('/subjects');</w:t>
      </w:r>
    </w:p>
    <w:p>
      <w:pPr>
        <w:spacing w:after="0" w:line="240" w:lineRule="auto"/>
      </w:pPr>
      <w:r>
        <w:t xml:space="preserve">    } catch (e) {</w:t>
      </w:r>
    </w:p>
    <w:p>
      <w:pPr>
        <w:spacing w:after="0" w:line="240" w:lineRule="auto"/>
      </w:pPr>
      <w:r>
        <w:t xml:space="preserve">      error = '创建失败: ' + e;</w:t>
      </w:r>
    </w:p>
    <w:p>
      <w:pPr>
        <w:spacing w:after="0" w:line="240" w:lineRule="auto"/>
      </w:pPr>
      <w:r>
        <w:t xml:space="preserve">      console.error(e);</w:t>
      </w:r>
    </w:p>
    <w:p>
      <w:pPr>
        <w:spacing w:after="0" w:line="240" w:lineRule="auto"/>
      </w:pPr>
      <w:r>
        <w:t xml:space="preserve">    } finally {</w:t>
      </w:r>
    </w:p>
    <w:p>
      <w:pPr>
        <w:spacing w:after="0" w:line="240" w:lineRule="auto"/>
      </w:pPr>
      <w:r>
        <w:t xml:space="preserve">      submitting = false;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let canSubmit = $derived(id.trim().length &gt; 0 &amp;&amp; displayName.trim().length &gt; 0 &amp;&amp; !submitting);</w:t>
      </w:r>
    </w:p>
    <w:p>
      <w:pPr>
        <w:spacing w:after="0" w:line="240" w:lineRule="auto"/>
      </w:pPr>
      <w:r>
        <w:t>&lt;/script&gt;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&lt;div class="page-content"&gt;</w:t>
      </w:r>
    </w:p>
    <w:p>
      <w:pPr>
        <w:spacing w:after="0" w:line="240" w:lineRule="auto"/>
      </w:pPr>
      <w:r>
        <w:t xml:space="preserve">  &lt;a href="/subjects" class="back-link"&gt;</w:t>
      </w:r>
    </w:p>
    <w:p>
      <w:pPr>
        <w:spacing w:after="0" w:line="240" w:lineRule="auto"/>
      </w:pPr>
      <w:r>
        <w:t xml:space="preserve">    &lt;svg width="20" height="20" viewBox="0 0 20 20" fill="none" stroke="currentColor" stroke-width="2" stroke-linecap="round" stroke-linejoin="round"&gt;</w:t>
      </w:r>
    </w:p>
    <w:p>
      <w:pPr>
        <w:spacing w:after="0" w:line="240" w:lineRule="auto"/>
      </w:pPr>
      <w:r>
        <w:t xml:space="preserve">      &lt;path d="M13 4l-6 6 6 6" /&gt;</w:t>
      </w:r>
    </w:p>
    <w:p>
      <w:pPr>
        <w:spacing w:after="0" w:line="240" w:lineRule="auto"/>
      </w:pPr>
      <w:r>
        <w:t xml:space="preserve">    &lt;/svg&gt;</w:t>
      </w:r>
    </w:p>
    <w:p>
      <w:pPr>
        <w:spacing w:after="0" w:line="240" w:lineRule="auto"/>
      </w:pPr>
      <w:r>
        <w:t xml:space="preserve">    返回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&lt;/a&gt;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&lt;h1 class="section-title" style="margin-top: var(--space-md);"&gt;添加被试&lt;/h1&gt;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&lt;form class="create-form animate-fade-in" onsubmit={handleSubmit}&gt;</w:t>
      </w:r>
    </w:p>
    <w:p>
      <w:pPr>
        <w:spacing w:after="0" w:line="240" w:lineRule="auto"/>
      </w:pPr>
      <w:r>
        <w:t xml:space="preserve">    &lt;div class="form-group"&gt;</w:t>
      </w:r>
    </w:p>
    <w:p>
      <w:pPr>
        <w:spacing w:after="0" w:line="240" w:lineRule="auto"/>
      </w:pPr>
      <w:r>
        <w:t xml:space="preserve">      &lt;label class="form-label" for="subject-id"&gt;被试编号&lt;/label&gt;</w:t>
      </w:r>
    </w:p>
    <w:p>
      <w:pPr>
        <w:spacing w:after="0" w:line="240" w:lineRule="auto"/>
      </w:pPr>
      <w:r>
        <w:t xml:space="preserve">      &lt;input</w:t>
      </w:r>
    </w:p>
    <w:p>
      <w:pPr>
        <w:spacing w:after="0" w:line="240" w:lineRule="auto"/>
      </w:pPr>
      <w:r>
        <w:t xml:space="preserve">        id="subject-id"</w:t>
      </w:r>
    </w:p>
    <w:p>
      <w:pPr>
        <w:spacing w:after="0" w:line="240" w:lineRule="auto"/>
      </w:pPr>
      <w:r>
        <w:t xml:space="preserve">        class="input-field"</w:t>
      </w:r>
    </w:p>
    <w:p>
      <w:pPr>
        <w:spacing w:after="0" w:line="240" w:lineRule="auto"/>
      </w:pPr>
      <w:r>
        <w:t xml:space="preserve">        type="text"</w:t>
      </w:r>
    </w:p>
    <w:p>
      <w:pPr>
        <w:spacing w:after="0" w:line="240" w:lineRule="auto"/>
      </w:pPr>
      <w:r>
        <w:t xml:space="preserve">        placeholder="例如: S001"</w:t>
      </w:r>
    </w:p>
    <w:p>
      <w:pPr>
        <w:spacing w:after="0" w:line="240" w:lineRule="auto"/>
      </w:pPr>
      <w:r>
        <w:t xml:space="preserve">        bind:value={id}</w:t>
      </w:r>
    </w:p>
    <w:p>
      <w:pPr>
        <w:spacing w:after="0" w:line="240" w:lineRule="auto"/>
      </w:pPr>
      <w:r>
        <w:t xml:space="preserve">        required</w:t>
      </w:r>
    </w:p>
    <w:p>
      <w:pPr>
        <w:spacing w:after="0" w:line="240" w:lineRule="auto"/>
      </w:pPr>
      <w:r>
        <w:t xml:space="preserve">      /&gt;</w:t>
      </w:r>
    </w:p>
    <w:p>
      <w:pPr>
        <w:spacing w:after="0" w:line="240" w:lineRule="auto"/>
      </w:pPr>
      <w:r>
        <w:t xml:space="preserve">    &lt;/div&gt;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&lt;div class="form-group"&gt;</w:t>
      </w:r>
    </w:p>
    <w:p>
      <w:pPr>
        <w:spacing w:after="0" w:line="240" w:lineRule="auto"/>
      </w:pPr>
      <w:r>
        <w:t xml:space="preserve">      &lt;label class="form-label" for="display-name"&gt;姓名/昵称&lt;/label&gt;</w:t>
      </w:r>
    </w:p>
    <w:p>
      <w:pPr>
        <w:spacing w:after="0" w:line="240" w:lineRule="auto"/>
      </w:pPr>
      <w:r>
        <w:t xml:space="preserve">      &lt;input</w:t>
      </w:r>
    </w:p>
    <w:p>
      <w:pPr>
        <w:spacing w:after="0" w:line="240" w:lineRule="auto"/>
      </w:pPr>
      <w:r>
        <w:t xml:space="preserve">        id="display-name"</w:t>
      </w:r>
    </w:p>
    <w:p>
      <w:pPr>
        <w:spacing w:after="0" w:line="240" w:lineRule="auto"/>
      </w:pPr>
      <w:r>
        <w:t xml:space="preserve">        class="input-field"</w:t>
      </w:r>
    </w:p>
    <w:p>
      <w:pPr>
        <w:spacing w:after="0" w:line="240" w:lineRule="auto"/>
      </w:pPr>
      <w:r>
        <w:t xml:space="preserve">        type="text"</w:t>
      </w:r>
    </w:p>
    <w:p>
      <w:pPr>
        <w:spacing w:after="0" w:line="240" w:lineRule="auto"/>
      </w:pPr>
      <w:r>
        <w:t xml:space="preserve">        placeholder="例如: 小明"</w:t>
      </w:r>
    </w:p>
    <w:p>
      <w:pPr>
        <w:spacing w:after="0" w:line="240" w:lineRule="auto"/>
      </w:pPr>
      <w:r>
        <w:t xml:space="preserve">        bind:value={displayName}</w:t>
      </w:r>
    </w:p>
    <w:p>
      <w:pPr>
        <w:spacing w:after="0" w:line="240" w:lineRule="auto"/>
      </w:pPr>
      <w:r>
        <w:t xml:space="preserve">        required</w:t>
      </w:r>
    </w:p>
    <w:p>
      <w:pPr>
        <w:spacing w:after="0" w:line="240" w:lineRule="auto"/>
      </w:pPr>
      <w:r>
        <w:t xml:space="preserve">      /&gt;</w:t>
      </w:r>
    </w:p>
    <w:p>
      <w:pPr>
        <w:spacing w:after="0" w:line="240" w:lineRule="auto"/>
      </w:pPr>
      <w:r>
        <w:t xml:space="preserve">    &lt;/div&gt;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&lt;div class="form-group"&gt;</w:t>
      </w:r>
    </w:p>
    <w:p>
      <w:pPr>
        <w:spacing w:after="0" w:line="240" w:lineRule="auto"/>
      </w:pPr>
      <w:r>
        <w:t xml:space="preserve">      &lt;label class="form-label"&gt;性别&lt;/label&gt;</w:t>
      </w:r>
    </w:p>
    <w:p>
      <w:pPr>
        <w:spacing w:after="0" w:line="240" w:lineRule="auto"/>
      </w:pPr>
      <w:r>
        <w:t xml:space="preserve">      &lt;div class="sex-toggle"&gt;</w:t>
      </w:r>
    </w:p>
    <w:p>
      <w:pPr>
        <w:spacing w:after="0" w:line="240" w:lineRule="auto"/>
      </w:pPr>
      <w:r>
        <w:t xml:space="preserve">        &lt;button</w:t>
      </w:r>
    </w:p>
    <w:p>
      <w:pPr>
        <w:spacing w:after="0" w:line="240" w:lineRule="auto"/>
      </w:pPr>
      <w:r>
        <w:t xml:space="preserve">          type="button"</w:t>
      </w:r>
    </w:p>
    <w:p>
      <w:pPr>
        <w:spacing w:after="0" w:line="240" w:lineRule="auto"/>
      </w:pPr>
      <w:r>
        <w:t xml:space="preserve">          class="sex-tile"</w:t>
      </w:r>
    </w:p>
    <w:p>
      <w:pPr>
        <w:spacing w:after="0" w:line="240" w:lineRule="auto"/>
      </w:pPr>
      <w:r>
        <w:t xml:space="preserve">          class:active={sex === 'male'}</w:t>
      </w:r>
    </w:p>
    <w:p>
      <w:pPr>
        <w:spacing w:after="0" w:line="240" w:lineRule="auto"/>
      </w:pPr>
      <w:r>
        <w:t xml:space="preserve">          onclick={() =&gt; (sex = 'male')}</w:t>
      </w:r>
    </w:p>
    <w:p>
      <w:pPr>
        <w:spacing w:after="0" w:line="240" w:lineRule="auto"/>
      </w:pPr>
      <w:r>
        <w:t xml:space="preserve">        &gt;</w:t>
      </w:r>
    </w:p>
    <w:p>
      <w:pPr>
        <w:spacing w:after="0" w:line="240" w:lineRule="auto"/>
      </w:pPr>
      <w:r>
        <w:t xml:space="preserve">          &lt;div class="sex-icon male-icon"&gt;</w:t>
      </w:r>
    </w:p>
    <w:p>
      <w:pPr>
        <w:spacing w:after="0" w:line="240" w:lineRule="auto"/>
      </w:pPr>
      <w:r>
        <w:t xml:space="preserve">            &lt;svg width="32" height="32" viewBox="0 0 32 32" fill="none" stroke="currentColor" stroke-width="2"&gt;</w:t>
      </w:r>
    </w:p>
    <w:p>
      <w:pPr>
        <w:spacing w:after="0" w:line="240" w:lineRule="auto"/>
      </w:pPr>
      <w:r>
        <w:t xml:space="preserve">              &lt;circle cx="14" cy="18" r="8" /&gt;</w:t>
      </w:r>
    </w:p>
    <w:p>
      <w:pPr>
        <w:spacing w:after="0" w:line="240" w:lineRule="auto"/>
      </w:pPr>
      <w:r>
        <w:t xml:space="preserve">              &lt;path d="M20 12l6-6" /&gt;</w:t>
      </w:r>
    </w:p>
    <w:p>
      <w:pPr>
        <w:spacing w:after="0" w:line="240" w:lineRule="auto"/>
      </w:pPr>
      <w:r>
        <w:t xml:space="preserve">              &lt;path d="M22 6h4v4" /&gt;</w:t>
      </w:r>
    </w:p>
    <w:p>
      <w:pPr>
        <w:spacing w:after="0" w:line="240" w:lineRule="auto"/>
      </w:pPr>
      <w:r>
        <w:t xml:space="preserve">            &lt;/svg&gt;</w:t>
      </w:r>
    </w:p>
    <w:p>
      <w:pPr>
        <w:spacing w:after="0" w:line="240" w:lineRule="auto"/>
      </w:pPr>
      <w:r>
        <w:t xml:space="preserve">          &lt;/div&gt;</w:t>
      </w:r>
    </w:p>
    <w:p>
      <w:pPr>
        <w:spacing w:after="0" w:line="240" w:lineRule="auto"/>
      </w:pPr>
      <w:r>
        <w:t xml:space="preserve">          &lt;span&gt;男生&lt;/span&gt;</w:t>
      </w:r>
    </w:p>
    <w:p>
      <w:pPr>
        <w:spacing w:after="0" w:line="240" w:lineRule="auto"/>
      </w:pPr>
      <w:r>
        <w:t xml:space="preserve">        &lt;/button&gt;</w:t>
      </w:r>
    </w:p>
    <w:p>
      <w:pPr>
        <w:spacing w:after="0" w:line="240" w:lineRule="auto"/>
      </w:pPr>
      <w:r>
        <w:t xml:space="preserve">        &lt;button</w:t>
      </w:r>
    </w:p>
    <w:p>
      <w:pPr>
        <w:spacing w:after="0" w:line="240" w:lineRule="auto"/>
      </w:pPr>
      <w:r>
        <w:t xml:space="preserve">          type="button"</w:t>
      </w:r>
    </w:p>
    <w:p>
      <w:pPr>
        <w:spacing w:after="0" w:line="240" w:lineRule="auto"/>
      </w:pPr>
      <w:r>
        <w:t xml:space="preserve">          class="sex-tile"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      class:active={sex === 'female'}</w:t>
      </w:r>
    </w:p>
    <w:p>
      <w:pPr>
        <w:spacing w:after="0" w:line="240" w:lineRule="auto"/>
      </w:pPr>
      <w:r>
        <w:t xml:space="preserve">          onclick={() =&gt; (sex = 'female')}</w:t>
      </w:r>
    </w:p>
    <w:p>
      <w:pPr>
        <w:spacing w:after="0" w:line="240" w:lineRule="auto"/>
      </w:pPr>
      <w:r>
        <w:t xml:space="preserve">        &gt;</w:t>
      </w:r>
    </w:p>
    <w:p>
      <w:pPr>
        <w:spacing w:after="0" w:line="240" w:lineRule="auto"/>
      </w:pPr>
      <w:r>
        <w:t xml:space="preserve">          &lt;div class="sex-icon female-icon"&gt;</w:t>
      </w:r>
    </w:p>
    <w:p>
      <w:pPr>
        <w:spacing w:after="0" w:line="240" w:lineRule="auto"/>
      </w:pPr>
      <w:r>
        <w:t xml:space="preserve">            &lt;svg width="32" height="32" viewBox="0 0 32 32" fill="none" stroke="currentColor" stroke-width="2"&gt;</w:t>
      </w:r>
    </w:p>
    <w:p>
      <w:pPr>
        <w:spacing w:after="0" w:line="240" w:lineRule="auto"/>
      </w:pPr>
      <w:r>
        <w:t xml:space="preserve">              &lt;circle cx="16" cy="12" r="8" /&gt;</w:t>
      </w:r>
    </w:p>
    <w:p>
      <w:pPr>
        <w:spacing w:after="0" w:line="240" w:lineRule="auto"/>
      </w:pPr>
      <w:r>
        <w:t xml:space="preserve">              &lt;path d="M16 20v8" /&gt;</w:t>
      </w:r>
    </w:p>
    <w:p>
      <w:pPr>
        <w:spacing w:after="0" w:line="240" w:lineRule="auto"/>
      </w:pPr>
      <w:r>
        <w:t xml:space="preserve">              &lt;path d="M12 25h8" /&gt;</w:t>
      </w:r>
    </w:p>
    <w:p>
      <w:pPr>
        <w:spacing w:after="0" w:line="240" w:lineRule="auto"/>
      </w:pPr>
      <w:r>
        <w:t xml:space="preserve">            &lt;/svg&gt;</w:t>
      </w:r>
    </w:p>
    <w:p>
      <w:pPr>
        <w:spacing w:after="0" w:line="240" w:lineRule="auto"/>
      </w:pPr>
      <w:r>
        <w:t xml:space="preserve">          &lt;/div&gt;</w:t>
      </w:r>
    </w:p>
    <w:p>
      <w:pPr>
        <w:spacing w:after="0" w:line="240" w:lineRule="auto"/>
      </w:pPr>
      <w:r>
        <w:t xml:space="preserve">          &lt;span&gt;女生&lt;/span&gt;</w:t>
      </w:r>
    </w:p>
    <w:p>
      <w:pPr>
        <w:spacing w:after="0" w:line="240" w:lineRule="auto"/>
      </w:pPr>
      <w:r>
        <w:t xml:space="preserve">        &lt;/button&gt;</w:t>
      </w:r>
    </w:p>
    <w:p>
      <w:pPr>
        <w:spacing w:after="0" w:line="240" w:lineRule="auto"/>
      </w:pPr>
      <w:r>
        <w:t xml:space="preserve">      &lt;/div&gt;</w:t>
      </w:r>
    </w:p>
    <w:p>
      <w:pPr>
        <w:spacing w:after="0" w:line="240" w:lineRule="auto"/>
      </w:pPr>
      <w:r>
        <w:t xml:space="preserve">    &lt;/div&gt;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{#if error}</w:t>
      </w:r>
    </w:p>
    <w:p>
      <w:pPr>
        <w:spacing w:after="0" w:line="240" w:lineRule="auto"/>
      </w:pPr>
      <w:r>
        <w:t xml:space="preserve">      &lt;div class="error-msg"&gt;{error}&lt;/div&gt;</w:t>
      </w:r>
    </w:p>
    <w:p>
      <w:pPr>
        <w:spacing w:after="0" w:line="240" w:lineRule="auto"/>
      </w:pPr>
      <w:r>
        <w:t xml:space="preserve">    {/if}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&lt;button type="submit" class="btn-primary submit-btn" disabled={!canSubmit}&gt;</w:t>
      </w:r>
    </w:p>
    <w:p>
      <w:pPr>
        <w:spacing w:after="0" w:line="240" w:lineRule="auto"/>
      </w:pPr>
      <w:r>
        <w:t xml:space="preserve">      {#if submitting}</w:t>
      </w:r>
    </w:p>
    <w:p>
      <w:pPr>
        <w:spacing w:after="0" w:line="240" w:lineRule="auto"/>
      </w:pPr>
      <w:r>
        <w:t xml:space="preserve">        提交中...</w:t>
      </w:r>
    </w:p>
    <w:p>
      <w:pPr>
        <w:spacing w:after="0" w:line="240" w:lineRule="auto"/>
      </w:pPr>
      <w:r>
        <w:t xml:space="preserve">      {:else}</w:t>
      </w:r>
    </w:p>
    <w:p>
      <w:pPr>
        <w:spacing w:after="0" w:line="240" w:lineRule="auto"/>
      </w:pPr>
      <w:r>
        <w:t xml:space="preserve">        创建被试</w:t>
      </w:r>
    </w:p>
    <w:p>
      <w:pPr>
        <w:spacing w:after="0" w:line="240" w:lineRule="auto"/>
      </w:pPr>
      <w:r>
        <w:t xml:space="preserve">      {/if}</w:t>
      </w:r>
    </w:p>
    <w:p>
      <w:pPr>
        <w:spacing w:after="0" w:line="240" w:lineRule="auto"/>
      </w:pPr>
      <w:r>
        <w:t xml:space="preserve">    &lt;/button&gt;</w:t>
      </w:r>
    </w:p>
    <w:p>
      <w:pPr>
        <w:spacing w:after="0" w:line="240" w:lineRule="auto"/>
      </w:pPr>
      <w:r>
        <w:t xml:space="preserve">  &lt;/form&gt;</w:t>
      </w:r>
    </w:p>
    <w:p>
      <w:pPr>
        <w:spacing w:after="0" w:line="240" w:lineRule="auto"/>
      </w:pPr>
      <w:r>
        <w:t>&lt;/div&gt;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&lt;style&gt;</w:t>
      </w:r>
    </w:p>
    <w:p>
      <w:pPr>
        <w:spacing w:after="0" w:line="240" w:lineRule="auto"/>
      </w:pPr>
      <w:r>
        <w:t xml:space="preserve">  .back-link {</w:t>
      </w:r>
    </w:p>
    <w:p>
      <w:pPr>
        <w:spacing w:after="0" w:line="240" w:lineRule="auto"/>
      </w:pPr>
      <w:r>
        <w:t xml:space="preserve">    display: inline-flex;</w:t>
      </w:r>
    </w:p>
    <w:p>
      <w:pPr>
        <w:spacing w:after="0" w:line="240" w:lineRule="auto"/>
      </w:pPr>
      <w:r>
        <w:t xml:space="preserve">    align-items: center;</w:t>
      </w:r>
    </w:p>
    <w:p>
      <w:pPr>
        <w:spacing w:after="0" w:line="240" w:lineRule="auto"/>
      </w:pPr>
      <w:r>
        <w:t xml:space="preserve">    gap: 4px;</w:t>
      </w:r>
    </w:p>
    <w:p>
      <w:pPr>
        <w:spacing w:after="0" w:line="240" w:lineRule="auto"/>
      </w:pPr>
      <w:r>
        <w:t xml:space="preserve">    color: var(--text-muted);</w:t>
      </w:r>
    </w:p>
    <w:p>
      <w:pPr>
        <w:spacing w:after="0" w:line="240" w:lineRule="auto"/>
      </w:pPr>
      <w:r>
        <w:t xml:space="preserve">    font-size: var(--font-size-base);</w:t>
      </w:r>
    </w:p>
    <w:p>
      <w:pPr>
        <w:spacing w:after="0" w:line="240" w:lineRule="auto"/>
      </w:pPr>
      <w:r>
        <w:t xml:space="preserve">    font-weight: 500;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.back-link:hover {</w:t>
      </w:r>
    </w:p>
    <w:p>
      <w:pPr>
        <w:spacing w:after="0" w:line="240" w:lineRule="auto"/>
      </w:pPr>
      <w:r>
        <w:t xml:space="preserve">    color: var(--primary);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.create-form {</w:t>
      </w:r>
    </w:p>
    <w:p>
      <w:pPr>
        <w:spacing w:after="0" w:line="240" w:lineRule="auto"/>
      </w:pPr>
      <w:r>
        <w:t xml:space="preserve">    display: flex;</w:t>
      </w:r>
    </w:p>
    <w:p>
      <w:pPr>
        <w:spacing w:after="0" w:line="240" w:lineRule="auto"/>
      </w:pPr>
      <w:r>
        <w:t xml:space="preserve">    flex-direction: column;</w:t>
      </w:r>
    </w:p>
    <w:p>
      <w:pPr>
        <w:spacing w:after="0" w:line="240" w:lineRule="auto"/>
      </w:pPr>
      <w:r>
        <w:t xml:space="preserve">    gap: var(--space-lg);</w:t>
      </w:r>
    </w:p>
    <w:p>
      <w:pPr>
        <w:spacing w:after="0" w:line="240" w:lineRule="auto"/>
      </w:pPr>
      <w:r>
        <w:t xml:space="preserve">    margin-top: var(--space-lg);</w:t>
      </w:r>
    </w:p>
    <w:p>
      <w:pPr>
        <w:spacing w:after="0" w:line="240" w:lineRule="auto"/>
      </w:pPr>
      <w:r>
        <w:t xml:space="preserve">    max-width: 480px;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.form-group {</w:t>
      </w:r>
    </w:p>
    <w:p>
      <w:pPr>
        <w:spacing w:after="0" w:line="240" w:lineRule="auto"/>
      </w:pPr>
      <w:r>
        <w:t xml:space="preserve">    display: flex;</w:t>
      </w:r>
    </w:p>
    <w:p>
      <w:pPr>
        <w:spacing w:after="0" w:line="240" w:lineRule="auto"/>
      </w:pPr>
      <w:r>
        <w:t xml:space="preserve">    flex-direction: column;</w:t>
      </w:r>
    </w:p>
    <w:p>
      <w:pPr>
        <w:spacing w:after="0" w:line="240" w:lineRule="auto"/>
      </w:pPr>
      <w:r>
        <w:t xml:space="preserve">    gap: var(--space-sm);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.form-label {</w:t>
      </w:r>
    </w:p>
    <w:p>
      <w:pPr>
        <w:spacing w:after="0" w:line="240" w:lineRule="auto"/>
      </w:pPr>
      <w:r>
        <w:t xml:space="preserve">    font-size: var(--font-size-base);</w:t>
      </w:r>
    </w:p>
    <w:p>
      <w:pPr>
        <w:spacing w:after="0" w:line="240" w:lineRule="auto"/>
      </w:pPr>
      <w:r>
        <w:t xml:space="preserve">    font-weight: 600;</w:t>
      </w:r>
    </w:p>
    <w:p>
      <w:pPr>
        <w:spacing w:after="0" w:line="240" w:lineRule="auto"/>
      </w:pPr>
      <w:r>
        <w:t xml:space="preserve">    color: var(--text);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/* Sex toggle tiles */</w:t>
      </w:r>
    </w:p>
    <w:p>
      <w:pPr>
        <w:spacing w:after="0" w:line="240" w:lineRule="auto"/>
      </w:pPr>
      <w:r>
        <w:t xml:space="preserve">  .sex-toggle {</w:t>
      </w:r>
    </w:p>
    <w:p>
      <w:pPr>
        <w:spacing w:after="0" w:line="240" w:lineRule="auto"/>
      </w:pPr>
      <w:r>
        <w:t xml:space="preserve">    display: flex;</w:t>
      </w:r>
    </w:p>
    <w:p>
      <w:pPr>
        <w:spacing w:after="0" w:line="240" w:lineRule="auto"/>
      </w:pPr>
      <w:r>
        <w:t xml:space="preserve">    gap: var(--space-md);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.sex-tile {</w:t>
      </w:r>
    </w:p>
    <w:p>
      <w:pPr>
        <w:spacing w:after="0" w:line="240" w:lineRule="auto"/>
      </w:pPr>
      <w:r>
        <w:t xml:space="preserve">    flex: 1;</w:t>
      </w:r>
    </w:p>
    <w:p>
      <w:pPr>
        <w:spacing w:after="0" w:line="240" w:lineRule="auto"/>
      </w:pPr>
      <w:r>
        <w:t xml:space="preserve">    display: flex;</w:t>
      </w:r>
    </w:p>
    <w:p>
      <w:pPr>
        <w:spacing w:after="0" w:line="240" w:lineRule="auto"/>
      </w:pPr>
      <w:r>
        <w:t xml:space="preserve">    flex-direction: column;</w:t>
      </w:r>
    </w:p>
    <w:p>
      <w:pPr>
        <w:spacing w:after="0" w:line="240" w:lineRule="auto"/>
      </w:pPr>
      <w:r>
        <w:t xml:space="preserve">    align-items: center;</w:t>
      </w:r>
    </w:p>
    <w:p>
      <w:pPr>
        <w:spacing w:after="0" w:line="240" w:lineRule="auto"/>
      </w:pPr>
      <w:r>
        <w:t xml:space="preserve">    gap: var(--space-sm);</w:t>
      </w:r>
    </w:p>
    <w:p>
      <w:pPr>
        <w:spacing w:after="0" w:line="240" w:lineRule="auto"/>
      </w:pPr>
      <w:r>
        <w:t xml:space="preserve">    padding: var(--space-lg);</w:t>
      </w:r>
    </w:p>
    <w:p>
      <w:pPr>
        <w:spacing w:after="0" w:line="240" w:lineRule="auto"/>
      </w:pPr>
      <w:r>
        <w:t xml:space="preserve">    background: var(--surface);</w:t>
      </w:r>
    </w:p>
    <w:p>
      <w:pPr>
        <w:spacing w:after="0" w:line="240" w:lineRule="auto"/>
      </w:pPr>
      <w:r>
        <w:t xml:space="preserve">    border: 2px solid #E8DDD4;</w:t>
      </w:r>
    </w:p>
    <w:p>
      <w:pPr>
        <w:spacing w:after="0" w:line="240" w:lineRule="auto"/>
      </w:pPr>
      <w:r>
        <w:t xml:space="preserve">    border-radius: var(--radius-md);</w:t>
      </w:r>
    </w:p>
    <w:p>
      <w:pPr>
        <w:spacing w:after="0" w:line="240" w:lineRule="auto"/>
      </w:pPr>
      <w:r>
        <w:t xml:space="preserve">    cursor: pointer;</w:t>
      </w:r>
    </w:p>
    <w:p>
      <w:pPr>
        <w:spacing w:after="0" w:line="240" w:lineRule="auto"/>
      </w:pPr>
      <w:r>
        <w:t xml:space="preserve">    transition: border-color 0.2s, background 0.2s;</w:t>
      </w:r>
    </w:p>
    <w:p>
      <w:pPr>
        <w:spacing w:after="0" w:line="240" w:lineRule="auto"/>
      </w:pPr>
      <w:r>
        <w:t xml:space="preserve">    font-size: var(--font-size-base);</w:t>
      </w:r>
    </w:p>
    <w:p>
      <w:pPr>
        <w:spacing w:after="0" w:line="240" w:lineRule="auto"/>
      </w:pPr>
      <w:r>
        <w:t xml:space="preserve">    font-weight: 600;</w:t>
      </w:r>
    </w:p>
    <w:p>
      <w:pPr>
        <w:spacing w:after="0" w:line="240" w:lineRule="auto"/>
      </w:pPr>
      <w:r>
        <w:t xml:space="preserve">    color: var(--text-muted);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.sex-tile.active {</w:t>
      </w:r>
    </w:p>
    <w:p>
      <w:pPr>
        <w:spacing w:after="0" w:line="240" w:lineRule="auto"/>
      </w:pPr>
      <w:r>
        <w:t xml:space="preserve">    border-color: var(--primary);</w:t>
      </w:r>
    </w:p>
    <w:p>
      <w:pPr>
        <w:spacing w:after="0" w:line="240" w:lineRule="auto"/>
      </w:pPr>
      <w:r>
        <w:t xml:space="preserve">    background: #FFF0E0;</w:t>
      </w:r>
    </w:p>
    <w:p>
      <w:pPr>
        <w:spacing w:after="0" w:line="240" w:lineRule="auto"/>
      </w:pPr>
      <w:r>
        <w:t xml:space="preserve">    color: var(--text);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.sex-tile:hover:not(.active) {</w:t>
      </w:r>
    </w:p>
    <w:p>
      <w:pPr>
        <w:spacing w:after="0" w:line="240" w:lineRule="auto"/>
      </w:pPr>
      <w:r>
        <w:t xml:space="preserve">    border-color: var(--primary-light);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.sex-icon {</w:t>
      </w:r>
    </w:p>
    <w:p>
      <w:pPr>
        <w:spacing w:after="0" w:line="240" w:lineRule="auto"/>
      </w:pPr>
      <w:r>
        <w:t xml:space="preserve">    width: 48px;</w:t>
      </w:r>
    </w:p>
    <w:p>
      <w:pPr>
        <w:spacing w:after="0" w:line="240" w:lineRule="auto"/>
      </w:pPr>
      <w:r>
        <w:t xml:space="preserve">    height: 48px;</w:t>
      </w:r>
    </w:p>
    <w:p>
      <w:pPr>
        <w:spacing w:after="0" w:line="240" w:lineRule="auto"/>
      </w:pPr>
      <w:r>
        <w:t xml:space="preserve">    display: flex;</w:t>
      </w:r>
    </w:p>
    <w:p>
      <w:pPr>
        <w:spacing w:after="0" w:line="240" w:lineRule="auto"/>
      </w:pPr>
      <w:r>
        <w:t xml:space="preserve">    align-items: center;</w:t>
      </w:r>
    </w:p>
    <w:p>
      <w:pPr>
        <w:spacing w:after="0" w:line="240" w:lineRule="auto"/>
      </w:pPr>
      <w:r>
        <w:t xml:space="preserve">    justify-content: center;</w:t>
      </w:r>
    </w:p>
    <w:p>
      <w:pPr>
        <w:spacing w:after="0" w:line="240" w:lineRule="auto"/>
      </w:pPr>
      <w:r>
        <w:t xml:space="preserve">    border-radius: 50%;</w:t>
      </w:r>
    </w:p>
    <w:p>
      <w:pPr>
        <w:spacing w:after="0" w:line="240" w:lineRule="auto"/>
      </w:pPr>
      <w:r>
        <w:t xml:space="preserve">    background: #F0E8E0;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.sex-tile.active .male-icon {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background: #E0F0FF;</w:t>
      </w:r>
    </w:p>
    <w:p>
      <w:pPr>
        <w:spacing w:after="0" w:line="240" w:lineRule="auto"/>
      </w:pPr>
      <w:r>
        <w:t xml:space="preserve">    color: #4D96FF;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.sex-tile.active .female-icon {</w:t>
      </w:r>
    </w:p>
    <w:p>
      <w:pPr>
        <w:spacing w:after="0" w:line="240" w:lineRule="auto"/>
      </w:pPr>
      <w:r>
        <w:t xml:space="preserve">    background: #FFE0EA;</w:t>
      </w:r>
    </w:p>
    <w:p>
      <w:pPr>
        <w:spacing w:after="0" w:line="240" w:lineRule="auto"/>
      </w:pPr>
      <w:r>
        <w:t xml:space="preserve">    color: #E63966;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.error-msg {</w:t>
      </w:r>
    </w:p>
    <w:p>
      <w:pPr>
        <w:spacing w:after="0" w:line="240" w:lineRule="auto"/>
      </w:pPr>
      <w:r>
        <w:t xml:space="preserve">    color: var(--error);</w:t>
      </w:r>
    </w:p>
    <w:p>
      <w:pPr>
        <w:spacing w:after="0" w:line="240" w:lineRule="auto"/>
      </w:pPr>
      <w:r>
        <w:t xml:space="preserve">    font-size: var(--font-size-sm);</w:t>
      </w:r>
    </w:p>
    <w:p>
      <w:pPr>
        <w:spacing w:after="0" w:line="240" w:lineRule="auto"/>
      </w:pPr>
      <w:r>
        <w:t xml:space="preserve">    padding: var(--space-sm) var(--space-md);</w:t>
      </w:r>
    </w:p>
    <w:p>
      <w:pPr>
        <w:spacing w:after="0" w:line="240" w:lineRule="auto"/>
      </w:pPr>
      <w:r>
        <w:t xml:space="preserve">    background: #FFE0E0;</w:t>
      </w:r>
    </w:p>
    <w:p>
      <w:pPr>
        <w:spacing w:after="0" w:line="240" w:lineRule="auto"/>
      </w:pPr>
      <w:r>
        <w:t xml:space="preserve">    border-radius: var(--radius-sm);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.submit-btn {</w:t>
      </w:r>
    </w:p>
    <w:p>
      <w:pPr>
        <w:spacing w:after="0" w:line="240" w:lineRule="auto"/>
      </w:pPr>
      <w:r>
        <w:t xml:space="preserve">    width: 100%;</w:t>
      </w:r>
    </w:p>
    <w:p>
      <w:pPr>
        <w:spacing w:after="0" w:line="240" w:lineRule="auto"/>
      </w:pPr>
      <w:r>
        <w:t xml:space="preserve">    margin-top: var(--space-md);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>&lt;/style&gt;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&lt;!-- 文件：src/routes/training/+page.svelte --&gt;</w:t>
      </w:r>
    </w:p>
    <w:p>
      <w:pPr>
        <w:spacing w:after="0" w:line="240" w:lineRule="auto"/>
      </w:pPr>
      <w:r>
        <w:t>&lt;!-- filepath: tauri-adhd/src/routes/training/+page.svelte --&gt;</w:t>
      </w:r>
    </w:p>
    <w:p>
      <w:pPr>
        <w:spacing w:after="0" w:line="240" w:lineRule="auto"/>
      </w:pPr>
      <w:r>
        <w:t>&lt;script&gt;</w:t>
      </w:r>
    </w:p>
    <w:p>
      <w:pPr>
        <w:spacing w:after="0" w:line="240" w:lineRule="auto"/>
      </w:pPr>
      <w:r>
        <w:t xml:space="preserve">  import { invoke } from '@tauri-apps/api/core';</w:t>
      </w:r>
    </w:p>
    <w:p>
      <w:pPr>
        <w:spacing w:after="0" w:line="240" w:lineRule="auto"/>
      </w:pPr>
      <w:r>
        <w:t xml:space="preserve">  import { listen } from '@tauri-apps/api/event';</w:t>
      </w:r>
    </w:p>
    <w:p>
      <w:pPr>
        <w:spacing w:after="0" w:line="240" w:lineRule="auto"/>
      </w:pPr>
      <w:r>
        <w:t xml:space="preserve">  import { onMount, onDestroy } from 'svelte';</w:t>
      </w:r>
    </w:p>
    <w:p>
      <w:pPr>
        <w:spacing w:after="0" w:line="240" w:lineRule="auto"/>
      </w:pPr>
      <w:r>
        <w:t xml:space="preserve">  import TrainingCalibrationCanvas from '$lib/components/TrainingCalibrationCanvas.svelte';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let subjects = $state([]);</w:t>
      </w:r>
    </w:p>
    <w:p>
      <w:pPr>
        <w:spacing w:after="0" w:line="240" w:lineRule="auto"/>
      </w:pPr>
      <w:r>
        <w:t xml:space="preserve">  let selectedSubjectId = $state('');</w:t>
      </w:r>
    </w:p>
    <w:p>
      <w:pPr>
        <w:spacing w:after="0" w:line="240" w:lineRule="auto"/>
      </w:pPr>
      <w:r>
        <w:t xml:space="preserve">  let loadingSubjects = $state(true);</w:t>
      </w:r>
    </w:p>
    <w:p>
      <w:pPr>
        <w:spacing w:after="0" w:line="240" w:lineRule="auto"/>
      </w:pPr>
      <w:r>
        <w:t xml:space="preserve">  let launching = $state(false);</w:t>
      </w:r>
    </w:p>
    <w:p>
      <w:pPr>
        <w:spacing w:after="0" w:line="240" w:lineRule="auto"/>
      </w:pPr>
      <w:r>
        <w:t xml:space="preserve">  let gamePid = $state(null);</w:t>
      </w:r>
    </w:p>
    <w:p>
      <w:pPr>
        <w:spacing w:after="0" w:line="240" w:lineRule="auto"/>
      </w:pPr>
      <w:r>
        <w:t xml:space="preserve">  let error = $state(null);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// 'stopped' | 'calibrating' | 'calibrated' | 'serving' | 'error'</w:t>
      </w:r>
    </w:p>
    <w:p>
      <w:pPr>
        <w:spacing w:after="0" w:line="240" w:lineRule="auto"/>
      </w:pPr>
      <w:r>
        <w:t xml:space="preserve">  let eyeTrackerStatus = $state('stopped');</w:t>
      </w:r>
    </w:p>
    <w:p>
      <w:pPr>
        <w:spacing w:after="0" w:line="240" w:lineRule="auto"/>
      </w:pPr>
      <w:r>
        <w:t xml:space="preserve">  let eyeTrackerStarting = $state(false);</w:t>
      </w:r>
    </w:p>
    <w:p>
      <w:pPr>
        <w:spacing w:after="0" w:line="240" w:lineRule="auto"/>
      </w:pPr>
      <w:r>
        <w:t xml:space="preserve">  let eyeTrackerLogs = $state([]);</w:t>
      </w:r>
    </w:p>
    <w:p>
      <w:pPr>
        <w:spacing w:after="0" w:line="240" w:lineRule="auto"/>
      </w:pPr>
      <w:r>
        <w:t xml:space="preserve">  let showCalibrationCanvas = $state(false);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let gazeCanvas = $state(null);</w:t>
      </w:r>
    </w:p>
    <w:p>
      <w:pPr>
        <w:spacing w:after="0" w:line="240" w:lineRule="auto"/>
      </w:pPr>
      <w:r>
        <w:t xml:space="preserve">  let gazeX = $state(0);</w:t>
      </w:r>
    </w:p>
    <w:p>
      <w:pPr>
        <w:spacing w:after="0" w:line="240" w:lineRule="auto"/>
      </w:pPr>
      <w:r>
        <w:t xml:space="preserve">  let gazeY = $state(0);</w:t>
      </w:r>
    </w:p>
    <w:p>
      <w:pPr>
        <w:spacing w:after="0" w:line="240" w:lineRule="auto"/>
      </w:pPr>
      <w:r>
        <w:t xml:space="preserve">  let gazeValid = $state(false);</w:t>
      </w:r>
    </w:p>
    <w:p>
      <w:pPr>
        <w:spacing w:after="0" w:line="240" w:lineRule="auto"/>
      </w:pPr>
      <w:r>
        <w:t xml:space="preserve">  let unlistenGaze = null;</w:t>
      </w:r>
    </w:p>
    <w:p>
      <w:pPr>
        <w:spacing w:after="0" w:line="240" w:lineRule="auto"/>
      </w:pPr>
      <w:r>
        <w:t xml:space="preserve">  let unlistenEyeStatus = null;</w:t>
      </w:r>
    </w:p>
    <w:p>
      <w:pPr>
        <w:spacing w:after="0" w:line="240" w:lineRule="auto"/>
      </w:pPr>
      <w:r>
        <w:t xml:space="preserve">  let unlistenEyeLog = null;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/>
      </w:r>
    </w:p>
    <w:p>
      <w:pPr>
        <w:spacing w:after="0" w:line="240" w:lineRule="auto"/>
      </w:pPr>
      <w:r>
        <w:t xml:space="preserve">  onMount(async () =&gt; {</w:t>
      </w:r>
    </w:p>
    <w:p>
      <w:pPr>
        <w:spacing w:after="0" w:line="240" w:lineRule="auto"/>
      </w:pPr>
      <w:r>
        <w:t xml:space="preserve">    try {</w:t>
      </w:r>
    </w:p>
    <w:p>
      <w:pPr>
        <w:spacing w:after="0" w:line="240" w:lineRule="auto"/>
      </w:pPr>
      <w:r>
        <w:t xml:space="preserve">      subjects = await invoke('list_subjects');</w:t>
      </w:r>
    </w:p>
    <w:p>
      <w:pPr>
        <w:spacing w:after="0" w:line="240" w:lineRule="auto"/>
      </w:pPr>
      <w:r>
        <w:t xml:space="preserve">      if (subjects.length &gt; 0) {</w:t>
      </w:r>
    </w:p>
    <w:p>
      <w:pPr>
        <w:spacing w:after="0" w:line="240" w:lineRule="auto"/>
      </w:pPr>
      <w:r>
        <w:t xml:space="preserve">        selectedSubjectId = subjects[0].id;</w:t>
      </w:r>
    </w:p>
    <w:p>
      <w:pPr>
        <w:spacing w:after="0" w:line="240" w:lineRule="auto"/>
      </w:pPr>
      <w:r>
        <w:t xml:space="preserve">      }</w:t>
      </w:r>
    </w:p>
    <w:p>
      <w:pPr>
        <w:spacing w:after="0" w:line="240" w:lineRule="auto"/>
      </w:pPr>
      <w:r>
        <w:t xml:space="preserve">    } catch (e) {</w:t>
      </w:r>
    </w:p>
    <w:p>
      <w:pPr>
        <w:spacing w:after="0" w:line="240" w:lineRule="auto"/>
      </w:pPr>
      <w:r>
        <w:t xml:space="preserve">      console.error('Failed to load subjects:', e);</w:t>
      </w:r>
    </w:p>
    <w:p>
      <w:pPr>
        <w:spacing w:after="0" w:line="240" w:lineRule="auto"/>
      </w:pPr>
      <w:r>
        <w:t xml:space="preserve">    } finally {</w:t>
      </w:r>
    </w:p>
    <w:p>
      <w:pPr>
        <w:spacing w:after="0" w:line="240" w:lineRule="auto"/>
      </w:pPr>
      <w:r>
        <w:t xml:space="preserve">      loadingSubjects = false;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try {</w:t>
      </w:r>
    </w:p>
    <w:p>
      <w:pPr>
        <w:spacing w:after="0" w:line="240" w:lineRule="auto"/>
      </w:pPr>
      <w:r>
        <w:t xml:space="preserve">      eyeTrackerStatus = await invoke('get_eye_tracker_status');</w:t>
      </w:r>
    </w:p>
    <w:p>
      <w:pPr>
        <w:spacing w:after="0" w:line="240" w:lineRule="auto"/>
      </w:pPr>
      <w:r>
        <w:t xml:space="preserve">    } catch (e) {</w:t>
      </w:r>
    </w:p>
    <w:p>
      <w:pPr>
        <w:spacing w:after="0" w:line="240" w:lineRule="auto"/>
      </w:pPr>
      <w:r>
        <w:t xml:space="preserve">      console.error('Failed to get eye tracker status:', e);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unlistenGaze = await listen('gaze_frame', (event) =&gt; {</w:t>
      </w:r>
    </w:p>
    <w:p>
      <w:pPr>
        <w:spacing w:after="0" w:line="240" w:lineRule="auto"/>
      </w:pPr>
      <w:r>
        <w:t xml:space="preserve">      const { x, y, valid } = event.payload;</w:t>
      </w:r>
    </w:p>
    <w:p>
      <w:pPr>
        <w:spacing w:after="0" w:line="240" w:lineRule="auto"/>
      </w:pPr>
      <w:r>
        <w:t xml:space="preserve">      gazeX = x;</w:t>
      </w:r>
    </w:p>
    <w:p>
      <w:pPr>
        <w:spacing w:after="0" w:line="240" w:lineRule="auto"/>
      </w:pPr>
      <w:r>
        <w:t xml:space="preserve">      gazeY = y;</w:t>
      </w:r>
    </w:p>
    <w:p>
      <w:pPr>
        <w:spacing w:after="0" w:line="240" w:lineRule="auto"/>
      </w:pPr>
      <w:r>
        <w:t xml:space="preserve">      gazeValid = valid;</w:t>
      </w:r>
    </w:p>
    <w:p>
      <w:pPr>
        <w:spacing w:after="0" w:line="240" w:lineRule="auto"/>
      </w:pPr>
      <w:r>
        <w:t xml:space="preserve">      drawGaze();</w:t>
      </w:r>
    </w:p>
    <w:p>
      <w:pPr>
        <w:spacing w:after="0" w:line="240" w:lineRule="auto"/>
      </w:pPr>
      <w:r>
        <w:t xml:space="preserve">    });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unlistenEyeStatus = await listen('eye_tracker_status', (event) =&gt; {</w:t>
      </w:r>
    </w:p>
    <w:p>
      <w:pPr>
        <w:spacing w:after="0" w:line="240" w:lineRule="auto"/>
      </w:pPr>
      <w:r>
        <w:t xml:space="preserve">      eyeTrackerStatus = event.payload;</w:t>
      </w:r>
    </w:p>
    <w:p>
      <w:pPr>
        <w:spacing w:after="0" w:line="240" w:lineRule="auto"/>
      </w:pPr>
      <w:r>
        <w:t xml:space="preserve">      eyeTrackerStarting = false;</w:t>
      </w:r>
    </w:p>
    <w:p>
      <w:pPr>
        <w:spacing w:after="0" w:line="240" w:lineRule="auto"/>
      </w:pPr>
      <w:r>
        <w:t xml:space="preserve">    });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unlistenEyeLog = await listen('eye_tracker_log', (event) =&gt; {</w:t>
      </w:r>
    </w:p>
    <w:p>
      <w:pPr>
        <w:spacing w:after="0" w:line="240" w:lineRule="auto"/>
      </w:pPr>
      <w:r>
        <w:t xml:space="preserve">      eyeTrackerLogs = [...eyeTrackerLogs.slice(-49), event.payload];</w:t>
      </w:r>
    </w:p>
    <w:p>
      <w:pPr>
        <w:spacing w:after="0" w:line="240" w:lineRule="auto"/>
      </w:pPr>
      <w:r>
        <w:t xml:space="preserve">    });</w:t>
      </w:r>
    </w:p>
    <w:p>
      <w:pPr>
        <w:spacing w:after="0" w:line="240" w:lineRule="auto"/>
      </w:pPr>
      <w:r>
        <w:t xml:space="preserve">  });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onDestroy(() =&gt; {</w:t>
      </w:r>
    </w:p>
    <w:p>
      <w:pPr>
        <w:spacing w:after="0" w:line="240" w:lineRule="auto"/>
      </w:pPr>
      <w:r>
        <w:t xml:space="preserve">    if (unlistenGaze) unlistenGaze();</w:t>
      </w:r>
    </w:p>
    <w:p>
      <w:pPr>
        <w:spacing w:after="0" w:line="240" w:lineRule="auto"/>
      </w:pPr>
      <w:r>
        <w:t xml:space="preserve">    if (unlistenEyeStatus) unlistenEyeStatus();</w:t>
      </w:r>
    </w:p>
    <w:p>
      <w:pPr>
        <w:spacing w:after="0" w:line="240" w:lineRule="auto"/>
      </w:pPr>
      <w:r>
        <w:t xml:space="preserve">    if (unlistenEyeLog) unlistenEyeLog();</w:t>
      </w:r>
    </w:p>
    <w:p>
      <w:pPr>
        <w:spacing w:after="0" w:line="240" w:lineRule="auto"/>
      </w:pPr>
      <w:r>
        <w:t xml:space="preserve">  });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function drawGaze() {</w:t>
      </w:r>
    </w:p>
    <w:p>
      <w:pPr>
        <w:spacing w:after="0" w:line="240" w:lineRule="auto"/>
      </w:pPr>
      <w:r>
        <w:t xml:space="preserve">    if (!gazeCanvas) return;</w:t>
      </w:r>
    </w:p>
    <w:p>
      <w:pPr>
        <w:spacing w:after="0" w:line="240" w:lineRule="auto"/>
      </w:pPr>
      <w:r>
        <w:t xml:space="preserve">    const ctx = gazeCanvas.getContext('2d');</w:t>
      </w:r>
    </w:p>
    <w:p>
      <w:pPr>
        <w:spacing w:after="0" w:line="240" w:lineRule="auto"/>
      </w:pPr>
      <w:r>
        <w:t xml:space="preserve">    const w = gazeCanvas.width;</w:t>
      </w:r>
    </w:p>
    <w:p>
      <w:pPr>
        <w:spacing w:after="0" w:line="240" w:lineRule="auto"/>
      </w:pPr>
      <w:r>
        <w:t xml:space="preserve">    const h = gazeCanvas.height;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ctx.fillStyle = 'rgba(20, 20, 30, 0.3)';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ctx.fillRect(0, 0, w, h);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if (gazeValid) {</w:t>
      </w:r>
    </w:p>
    <w:p>
      <w:pPr>
        <w:spacing w:after="0" w:line="240" w:lineRule="auto"/>
      </w:pPr>
      <w:r>
        <w:t xml:space="preserve">      const cx = (gazeX / window.innerWidth) * w;</w:t>
      </w:r>
    </w:p>
    <w:p>
      <w:pPr>
        <w:spacing w:after="0" w:line="240" w:lineRule="auto"/>
      </w:pPr>
      <w:r>
        <w:t xml:space="preserve">      const cy = (gazeY / window.innerHeight) * h;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  const grad = ctx.createRadialGradient(cx, cy, 0, cx, cy, 12);</w:t>
      </w:r>
    </w:p>
    <w:p>
      <w:pPr>
        <w:spacing w:after="0" w:line="240" w:lineRule="auto"/>
      </w:pPr>
      <w:r>
        <w:t xml:space="preserve">      grad.addColorStop(0, 'rgba(78, 205, 196, 0.8)');</w:t>
      </w:r>
    </w:p>
    <w:p>
      <w:pPr>
        <w:spacing w:after="0" w:line="240" w:lineRule="auto"/>
      </w:pPr>
      <w:r>
        <w:t xml:space="preserve">      grad.addColorStop(1, 'rgba(78, 205, 196, 0)');</w:t>
      </w:r>
    </w:p>
    <w:p>
      <w:pPr>
        <w:spacing w:after="0" w:line="240" w:lineRule="auto"/>
      </w:pPr>
      <w:r>
        <w:t xml:space="preserve">      ctx.beginPath();</w:t>
      </w:r>
    </w:p>
    <w:p>
      <w:pPr>
        <w:spacing w:after="0" w:line="240" w:lineRule="auto"/>
      </w:pPr>
      <w:r>
        <w:t xml:space="preserve">      ctx.arc(cx, cy, 12, 0, Math.PI * 2);</w:t>
      </w:r>
    </w:p>
    <w:p>
      <w:pPr>
        <w:spacing w:after="0" w:line="240" w:lineRule="auto"/>
      </w:pPr>
      <w:r>
        <w:t xml:space="preserve">      ctx.fillStyle = grad;</w:t>
      </w:r>
    </w:p>
    <w:p>
      <w:pPr>
        <w:spacing w:after="0" w:line="240" w:lineRule="auto"/>
      </w:pPr>
      <w:r>
        <w:t xml:space="preserve">      ctx.fill();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  ctx.beginPath();</w:t>
      </w:r>
    </w:p>
    <w:p>
      <w:pPr>
        <w:spacing w:after="0" w:line="240" w:lineRule="auto"/>
      </w:pPr>
      <w:r>
        <w:t xml:space="preserve">      ctx.arc(cx, cy, 3, 0, Math.PI * 2);</w:t>
      </w:r>
    </w:p>
    <w:p>
      <w:pPr>
        <w:spacing w:after="0" w:line="240" w:lineRule="auto"/>
      </w:pPr>
      <w:r>
        <w:t xml:space="preserve">      ctx.fillStyle = '#4ECDC4';</w:t>
      </w:r>
    </w:p>
    <w:p>
      <w:pPr>
        <w:spacing w:after="0" w:line="240" w:lineRule="auto"/>
      </w:pPr>
      <w:r>
        <w:t xml:space="preserve">      ctx.fill();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async function startEyeTracker() {</w:t>
      </w:r>
    </w:p>
    <w:p>
      <w:pPr>
        <w:spacing w:after="0" w:line="240" w:lineRule="auto"/>
      </w:pPr>
      <w:r>
        <w:t xml:space="preserve">    eyeTrackerStarting = true;</w:t>
      </w:r>
    </w:p>
    <w:p>
      <w:pPr>
        <w:spacing w:after="0" w:line="240" w:lineRule="auto"/>
      </w:pPr>
      <w:r>
        <w:t xml:space="preserve">    error = null;</w:t>
      </w:r>
    </w:p>
    <w:p>
      <w:pPr>
        <w:spacing w:after="0" w:line="240" w:lineRule="auto"/>
      </w:pPr>
      <w:r>
        <w:t xml:space="preserve">    eyeTrackerLogs = [];</w:t>
      </w:r>
    </w:p>
    <w:p>
      <w:pPr>
        <w:spacing w:after="0" w:line="240" w:lineRule="auto"/>
      </w:pPr>
      <w:r>
        <w:t xml:space="preserve">    try {</w:t>
      </w:r>
    </w:p>
    <w:p>
      <w:pPr>
        <w:spacing w:after="0" w:line="240" w:lineRule="auto"/>
      </w:pPr>
      <w:r>
        <w:t xml:space="preserve">      await invoke('start_eye_tracker', { headless: true });</w:t>
      </w:r>
    </w:p>
    <w:p>
      <w:pPr>
        <w:spacing w:after="0" w:line="240" w:lineRule="auto"/>
      </w:pPr>
      <w:r>
        <w:t xml:space="preserve">      eyeTrackerStatus = 'calibrating';</w:t>
      </w:r>
    </w:p>
    <w:p>
      <w:pPr>
        <w:spacing w:after="0" w:line="240" w:lineRule="auto"/>
      </w:pPr>
      <w:r>
        <w:t xml:space="preserve">      showCalibrationCanvas = true;</w:t>
      </w:r>
    </w:p>
    <w:p>
      <w:pPr>
        <w:spacing w:after="0" w:line="240" w:lineRule="auto"/>
      </w:pPr>
      <w:r>
        <w:t xml:space="preserve">    } catch (e) {</w:t>
      </w:r>
    </w:p>
    <w:p>
      <w:pPr>
        <w:spacing w:after="0" w:line="240" w:lineRule="auto"/>
      </w:pPr>
      <w:r>
        <w:t xml:space="preserve">      const msg = typeof e === 'string' ? e : (e?.message ?? String(e));</w:t>
      </w:r>
    </w:p>
    <w:p>
      <w:pPr>
        <w:spacing w:after="0" w:line="240" w:lineRule="auto"/>
      </w:pPr>
      <w:r>
        <w:t xml:space="preserve">      error = msg;</w:t>
      </w:r>
    </w:p>
    <w:p>
      <w:pPr>
        <w:spacing w:after="0" w:line="240" w:lineRule="auto"/>
      </w:pPr>
      <w:r>
        <w:t xml:space="preserve">      eyeTrackerStarting = false;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function handleCalibrationDone() {</w:t>
      </w:r>
    </w:p>
    <w:p>
      <w:pPr>
        <w:spacing w:after="0" w:line="240" w:lineRule="auto"/>
      </w:pPr>
      <w:r>
        <w:t xml:space="preserve">    showCalibrationCanvas = false;</w:t>
      </w:r>
    </w:p>
    <w:p>
      <w:pPr>
        <w:spacing w:after="0" w:line="240" w:lineRule="auto"/>
      </w:pPr>
      <w:r>
        <w:t xml:space="preserve">    eyeTrackerStatus = 'calibrated';</w:t>
      </w:r>
    </w:p>
    <w:p>
      <w:pPr>
        <w:spacing w:after="0" w:line="240" w:lineRule="auto"/>
      </w:pPr>
      <w:r>
        <w:t xml:space="preserve">    eyeTrackerStarting = false;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function handleCalibrationCancel() {</w:t>
      </w:r>
    </w:p>
    <w:p>
      <w:pPr>
        <w:spacing w:after="0" w:line="240" w:lineRule="auto"/>
      </w:pPr>
      <w:r>
        <w:t xml:space="preserve">    showCalibrationCanvas = false;</w:t>
      </w:r>
    </w:p>
    <w:p>
      <w:pPr>
        <w:spacing w:after="0" w:line="240" w:lineRule="auto"/>
      </w:pPr>
      <w:r>
        <w:t xml:space="preserve">    invoke('stop_eye_tracker').catch(() =&gt; {});</w:t>
      </w:r>
    </w:p>
    <w:p>
      <w:pPr>
        <w:spacing w:after="0" w:line="240" w:lineRule="auto"/>
      </w:pPr>
      <w:r>
        <w:t xml:space="preserve">    eyeTrackerStatus = 'stopped';</w:t>
      </w:r>
    </w:p>
    <w:p>
      <w:pPr>
        <w:spacing w:after="0" w:line="240" w:lineRule="auto"/>
      </w:pPr>
      <w:r>
        <w:t xml:space="preserve">    eyeTrackerStarting = false;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async function stopEyeTracker() {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try {</w:t>
      </w:r>
    </w:p>
    <w:p>
      <w:pPr>
        <w:spacing w:after="0" w:line="240" w:lineRule="auto"/>
      </w:pPr>
      <w:r>
        <w:t xml:space="preserve">      await invoke('stop_eye_tracker');</w:t>
      </w:r>
    </w:p>
    <w:p>
      <w:pPr>
        <w:spacing w:after="0" w:line="240" w:lineRule="auto"/>
      </w:pPr>
      <w:r>
        <w:t xml:space="preserve">      eyeTrackerStatus = 'stopped';</w:t>
      </w:r>
    </w:p>
    <w:p>
      <w:pPr>
        <w:spacing w:after="0" w:line="240" w:lineRule="auto"/>
      </w:pPr>
      <w:r>
        <w:t xml:space="preserve">    } catch (e) {</w:t>
      </w:r>
    </w:p>
    <w:p>
      <w:pPr>
        <w:spacing w:after="0" w:line="240" w:lineRule="auto"/>
      </w:pPr>
      <w:r>
        <w:t xml:space="preserve">      console.error('Failed to stop eye tracker:', e);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async function launchGame() {</w:t>
      </w:r>
    </w:p>
    <w:p>
      <w:pPr>
        <w:spacing w:after="0" w:line="240" w:lineRule="auto"/>
      </w:pPr>
      <w:r>
        <w:t xml:space="preserve">    if (!selectedSubjectId) return;</w:t>
      </w:r>
    </w:p>
    <w:p>
      <w:pPr>
        <w:spacing w:after="0" w:line="240" w:lineRule="auto"/>
      </w:pPr>
      <w:r>
        <w:t xml:space="preserve">    launching = true;</w:t>
      </w:r>
    </w:p>
    <w:p>
      <w:pPr>
        <w:spacing w:after="0" w:line="240" w:lineRule="auto"/>
      </w:pPr>
      <w:r>
        <w:t xml:space="preserve">    error = null;</w:t>
      </w:r>
    </w:p>
    <w:p>
      <w:pPr>
        <w:spacing w:after="0" w:line="240" w:lineRule="auto"/>
      </w:pPr>
      <w:r>
        <w:t xml:space="preserve">    try {</w:t>
      </w:r>
    </w:p>
    <w:p>
      <w:pPr>
        <w:spacing w:after="0" w:line="240" w:lineRule="auto"/>
      </w:pPr>
      <w:r>
        <w:t xml:space="preserve">      const pid = await invoke('launch_game', {</w:t>
      </w:r>
    </w:p>
    <w:p>
      <w:pPr>
        <w:spacing w:after="0" w:line="240" w:lineRule="auto"/>
      </w:pPr>
      <w:r>
        <w:t xml:space="preserve">        gamePath: '',</w:t>
      </w:r>
    </w:p>
    <w:p>
      <w:pPr>
        <w:spacing w:after="0" w:line="240" w:lineRule="auto"/>
      </w:pPr>
      <w:r>
        <w:t xml:space="preserve">        screenWidth: window.innerWidth,</w:t>
      </w:r>
    </w:p>
    <w:p>
      <w:pPr>
        <w:spacing w:after="0" w:line="240" w:lineRule="auto"/>
      </w:pPr>
      <w:r>
        <w:t xml:space="preserve">        screenHeight: window.innerHeight,</w:t>
      </w:r>
    </w:p>
    <w:p>
      <w:pPr>
        <w:spacing w:after="0" w:line="240" w:lineRule="auto"/>
      </w:pPr>
      <w:r>
        <w:t xml:space="preserve">      });</w:t>
      </w:r>
    </w:p>
    <w:p>
      <w:pPr>
        <w:spacing w:after="0" w:line="240" w:lineRule="auto"/>
      </w:pPr>
      <w:r>
        <w:t xml:space="preserve">      gamePid = pid;</w:t>
      </w:r>
    </w:p>
    <w:p>
      <w:pPr>
        <w:spacing w:after="0" w:line="240" w:lineRule="auto"/>
      </w:pPr>
      <w:r>
        <w:t xml:space="preserve">    } catch (e) {</w:t>
      </w:r>
    </w:p>
    <w:p>
      <w:pPr>
        <w:spacing w:after="0" w:line="240" w:lineRule="auto"/>
      </w:pPr>
      <w:r>
        <w:t xml:space="preserve">      const msg = typeof e === 'string' ? e : (e?.message ?? String(e));</w:t>
      </w:r>
    </w:p>
    <w:p>
      <w:pPr>
        <w:spacing w:after="0" w:line="240" w:lineRule="auto"/>
      </w:pPr>
      <w:r>
        <w:t xml:space="preserve">      error = msg;</w:t>
      </w:r>
    </w:p>
    <w:p>
      <w:pPr>
        <w:spacing w:after="0" w:line="240" w:lineRule="auto"/>
      </w:pPr>
      <w:r>
        <w:t xml:space="preserve">      console.error(e);</w:t>
      </w:r>
    </w:p>
    <w:p>
      <w:pPr>
        <w:spacing w:after="0" w:line="240" w:lineRule="auto"/>
      </w:pPr>
      <w:r>
        <w:t xml:space="preserve">    } finally {</w:t>
      </w:r>
    </w:p>
    <w:p>
      <w:pPr>
        <w:spacing w:after="0" w:line="240" w:lineRule="auto"/>
      </w:pPr>
      <w:r>
        <w:t xml:space="preserve">      launching = false;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async function stopGame() {</w:t>
      </w:r>
    </w:p>
    <w:p>
      <w:pPr>
        <w:spacing w:after="0" w:line="240" w:lineRule="auto"/>
      </w:pPr>
      <w:r>
        <w:t xml:space="preserve">    try {</w:t>
      </w:r>
    </w:p>
    <w:p>
      <w:pPr>
        <w:spacing w:after="0" w:line="240" w:lineRule="auto"/>
      </w:pPr>
      <w:r>
        <w:t xml:space="preserve">      await invoke('stop_game');</w:t>
      </w:r>
    </w:p>
    <w:p>
      <w:pPr>
        <w:spacing w:after="0" w:line="240" w:lineRule="auto"/>
      </w:pPr>
      <w:r>
        <w:t xml:space="preserve">      gamePid = null;</w:t>
      </w:r>
    </w:p>
    <w:p>
      <w:pPr>
        <w:spacing w:after="0" w:line="240" w:lineRule="auto"/>
      </w:pPr>
      <w:r>
        <w:t xml:space="preserve">      eyeTrackerStatus = 'stopped';</w:t>
      </w:r>
    </w:p>
    <w:p>
      <w:pPr>
        <w:spacing w:after="0" w:line="240" w:lineRule="auto"/>
      </w:pPr>
      <w:r>
        <w:t xml:space="preserve">    } catch (e) {</w:t>
      </w:r>
    </w:p>
    <w:p>
      <w:pPr>
        <w:spacing w:after="0" w:line="240" w:lineRule="auto"/>
      </w:pPr>
      <w:r>
        <w:t xml:space="preserve">      console.error('Failed to stop game:', e);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let eyeTrackerReady = $derived(</w:t>
      </w:r>
    </w:p>
    <w:p>
      <w:pPr>
        <w:spacing w:after="0" w:line="240" w:lineRule="auto"/>
      </w:pPr>
      <w:r>
        <w:t xml:space="preserve">    eyeTrackerStatus === 'calibrated' || eyeTrackerStatus === 'serving'</w:t>
      </w:r>
    </w:p>
    <w:p>
      <w:pPr>
        <w:spacing w:after="0" w:line="240" w:lineRule="auto"/>
      </w:pPr>
      <w:r>
        <w:t xml:space="preserve">  );</w:t>
      </w:r>
    </w:p>
    <w:p>
      <w:pPr>
        <w:spacing w:after="0" w:line="240" w:lineRule="auto"/>
      </w:pPr>
      <w:r>
        <w:t>&lt;/script&gt;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{#if showCalibrationCanvas}</w:t>
      </w:r>
    </w:p>
    <w:p>
      <w:pPr>
        <w:spacing w:after="0" w:line="240" w:lineRule="auto"/>
      </w:pPr>
      <w:r>
        <w:t xml:space="preserve">  &lt;TrainingCalibrationCanvas</w:t>
      </w:r>
    </w:p>
    <w:p>
      <w:pPr>
        <w:spacing w:after="0" w:line="240" w:lineRule="auto"/>
      </w:pPr>
      <w:r>
        <w:t xml:space="preserve">    onDone={handleCalibrationDone}</w:t>
      </w:r>
    </w:p>
    <w:p>
      <w:pPr>
        <w:spacing w:after="0" w:line="240" w:lineRule="auto"/>
      </w:pPr>
      <w:r>
        <w:t xml:space="preserve">    onCancel={handleCalibrationCancel}</w:t>
      </w:r>
    </w:p>
    <w:p>
      <w:pPr>
        <w:spacing w:after="0" w:line="240" w:lineRule="auto"/>
      </w:pPr>
      <w:r>
        <w:t xml:space="preserve">  /&gt;</w:t>
      </w:r>
    </w:p>
    <w:p>
      <w:pPr>
        <w:spacing w:after="0" w:line="240" w:lineRule="auto"/>
      </w:pPr>
      <w:r>
        <w:t>{/if}</w:t>
      </w:r>
    </w:p>
    <w:p>
      <w:pPr>
        <w:spacing w:after="0" w:line="240" w:lineRule="auto"/>
      </w:pPr>
      <w:r>
        <w:t xml:space="preserve"/>
      </w:r>
    </w:p>
    <w:p>
      <w:r>
        <w:br w:type="page"/>
      </w:r>
    </w:p>
    <w:p>
      <w:pPr>
        <w:spacing w:after="0" w:line="240" w:lineRule="auto"/>
      </w:pPr>
      <w:r>
        <w:lastRenderedPageBreak/>
        <w:t>&lt;div class="page-content"&gt;</w:t>
      </w:r>
    </w:p>
    <w:p>
      <w:pPr>
        <w:spacing w:after="0" w:line="240" w:lineRule="auto"/>
      </w:pPr>
      <w:r>
        <w:t xml:space="preserve">  &lt;div class="hero-card animate-fade-in"&gt;</w:t>
      </w:r>
    </w:p>
    <w:p>
      <w:pPr>
        <w:spacing w:after="0" w:line="240" w:lineRule="auto"/>
      </w:pPr>
      <w:r>
        <w:t xml:space="preserve">    &lt;div class="hero-bg animate-float"&gt;</w:t>
      </w:r>
    </w:p>
    <w:p>
      <w:pPr>
        <w:spacing w:after="0" w:line="240" w:lineRule="auto"/>
      </w:pPr>
      <w:r>
        <w:t xml:space="preserve">      &lt;svg class="hero-icon" width="80" height="80" viewBox="0 0 80 80" fill="none"&gt;</w:t>
      </w:r>
    </w:p>
    <w:p>
      <w:pPr>
        <w:spacing w:after="0" w:line="240" w:lineRule="auto"/>
      </w:pPr>
      <w:r>
        <w:t xml:space="preserve">        &lt;circle cx="40" cy="40" r="40" fill="rgba(255,255,255,0.2)"/&gt;</w:t>
      </w:r>
    </w:p>
    <w:p>
      <w:pPr>
        <w:spacing w:after="0" w:line="240" w:lineRule="auto"/>
      </w:pPr>
      <w:r>
        <w:t xml:space="preserve">        &lt;rect x="15" y="25" width="50" height="30" rx="15" fill="white"/&gt;</w:t>
      </w:r>
    </w:p>
    <w:p>
      <w:pPr>
        <w:spacing w:after="0" w:line="240" w:lineRule="auto"/>
      </w:pPr>
      <w:r>
        <w:t xml:space="preserve">        &lt;rect x="23" y="36" width="10" height="4" rx="1" fill="var(--primary-dark)"/&gt;</w:t>
      </w:r>
    </w:p>
    <w:p>
      <w:pPr>
        <w:spacing w:after="0" w:line="240" w:lineRule="auto"/>
      </w:pPr>
      <w:r>
        <w:t xml:space="preserve">        &lt;rect x="26" y="33" width="4" height="10" rx="1" fill="var(--primary-dark)"/&gt;</w:t>
      </w:r>
    </w:p>
    <w:p>
      <w:pPr>
        <w:spacing w:after="0" w:line="240" w:lineRule="auto"/>
      </w:pPr>
      <w:r>
        <w:t xml:space="preserve">        &lt;circle cx="50" cy="42" r="4" fill="var(--primary-dark)"/&gt;</w:t>
      </w:r>
    </w:p>
    <w:p>
      <w:pPr>
        <w:spacing w:after="0" w:line="240" w:lineRule="auto"/>
      </w:pPr>
      <w:r>
        <w:t xml:space="preserve">        &lt;circle cx="58" cy="35" r="4" fill="var(--primary-dark)"/&gt;</w:t>
      </w:r>
    </w:p>
    <w:p>
      <w:pPr>
        <w:spacing w:after="0" w:line="240" w:lineRule="auto"/>
      </w:pPr>
      <w:r>
        <w:t xml:space="preserve">        &lt;path d="M35 45 Q 40 48 45 45" stroke="var(--primary-dark)" stroke-width="2.5" stroke-linecap="round" fill="none"/&gt;</w:t>
      </w:r>
    </w:p>
    <w:p>
      <w:pPr>
        <w:spacing w:after="0" w:line="240" w:lineRule="auto"/>
      </w:pPr>
      <w:r>
        <w:t xml:space="preserve">      &lt;/svg&gt;</w:t>
      </w:r>
    </w:p>
    <w:p>
      <w:pPr>
        <w:spacing w:after="0" w:line="240" w:lineRule="auto"/>
      </w:pPr>
      <w:r>
        <w:t xml:space="preserve">    &lt;/div&gt;</w:t>
      </w:r>
    </w:p>
    <w:p>
      <w:pPr>
        <w:spacing w:after="0" w:line="240" w:lineRule="auto"/>
      </w:pPr>
      <w:r>
        <w:t xml:space="preserve">    &lt;h1 class="hero-title"&gt;注意力训练&lt;/h1&gt;</w:t>
      </w:r>
    </w:p>
    <w:p>
      <w:pPr>
        <w:spacing w:after="0" w:line="240" w:lineRule="auto"/>
      </w:pPr>
      <w:r>
        <w:t xml:space="preserve">    &lt;p class="hero-subtitle"&gt;先完成眼动校准，再进入互动训练游戏&lt;/p&gt;</w:t>
      </w:r>
    </w:p>
    <w:p>
      <w:pPr>
        <w:spacing w:after="0" w:line="240" w:lineRule="auto"/>
      </w:pPr>
      <w:r>
        <w:t xml:space="preserve">  &lt;/div&gt;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&lt;div class="picker-section animate-fade-in"&gt;</w:t>
      </w:r>
    </w:p>
    <w:p>
      <w:pPr>
        <w:spacing w:after="0" w:line="240" w:lineRule="auto"/>
      </w:pPr>
      <w:r>
        <w:t xml:space="preserve">    &lt;h2 class="section-title"&gt;选择被试&lt;/h2&gt;</w:t>
      </w:r>
    </w:p>
    <w:p>
      <w:pPr>
        <w:spacing w:after="0" w:line="240" w:lineRule="auto"/>
      </w:pPr>
      <w:r>
        <w:t xml:space="preserve">    {#if loadingSubjects}</w:t>
      </w:r>
    </w:p>
    <w:p>
      <w:pPr>
        <w:spacing w:after="0" w:line="240" w:lineRule="auto"/>
      </w:pPr>
      <w:r>
        <w:t xml:space="preserve">      &lt;p class="text-muted"&gt;加载中...&lt;/p&gt;</w:t>
      </w:r>
    </w:p>
    <w:p>
      <w:pPr>
        <w:spacing w:after="0" w:line="240" w:lineRule="auto"/>
      </w:pPr>
      <w:r>
        <w:t xml:space="preserve">    {:else if subjects.length === 0}</w:t>
      </w:r>
    </w:p>
    <w:p>
      <w:pPr>
        <w:spacing w:after="0" w:line="240" w:lineRule="auto"/>
      </w:pPr>
      <w:r>
        <w:t xml:space="preserve">      &lt;div class="no-subjects card"&gt;</w:t>
      </w:r>
    </w:p>
    <w:p>
      <w:pPr>
        <w:spacing w:after="0" w:line="240" w:lineRule="auto"/>
      </w:pPr>
      <w:r>
        <w:t xml:space="preserve">        &lt;p&gt;还没有被试，请先添加&lt;/p&gt;</w:t>
      </w:r>
    </w:p>
    <w:p>
      <w:pPr>
        <w:spacing w:after="0" w:line="240" w:lineRule="auto"/>
      </w:pPr>
      <w:r>
        <w:t xml:space="preserve">        &lt;a href="/subjects/create" class="btn-secondary" style="margin-top: var(--space-md);"&gt;添加被试&lt;/a&gt;</w:t>
      </w:r>
    </w:p>
    <w:p>
      <w:pPr>
        <w:spacing w:after="0" w:line="240" w:lineRule="auto"/>
      </w:pPr>
      <w:r>
        <w:t xml:space="preserve">      &lt;/div&gt;</w:t>
      </w:r>
    </w:p>
    <w:p>
      <w:pPr>
        <w:spacing w:after="0" w:line="240" w:lineRule="auto"/>
      </w:pPr>
      <w:r>
        <w:t xml:space="preserve">    {:else}</w:t>
      </w:r>
    </w:p>
    <w:p>
      <w:pPr>
        <w:spacing w:after="0" w:line="240" w:lineRule="auto"/>
      </w:pPr>
      <w:r>
        <w:t xml:space="preserve">      &lt;select class="input-field" bind:value={selectedSubjectId}&gt;</w:t>
      </w:r>
    </w:p>
    <w:p>
      <w:pPr>
        <w:spacing w:after="0" w:line="240" w:lineRule="auto"/>
      </w:pPr>
      <w:r>
        <w:t xml:space="preserve">        {#each subjects as subject}</w:t>
      </w:r>
    </w:p>
    <w:p>
      <w:pPr>
        <w:spacing w:after="0" w:line="240" w:lineRule="auto"/>
      </w:pPr>
      <w:r>
        <w:t xml:space="preserve">          &lt;option value={subject.id}&gt;{subject.display_name} ({subject.id})&lt;/option&gt;</w:t>
      </w:r>
    </w:p>
    <w:p>
      <w:pPr>
        <w:spacing w:after="0" w:line="240" w:lineRule="auto"/>
      </w:pPr>
      <w:r>
        <w:t xml:space="preserve">        {/each}</w:t>
      </w:r>
    </w:p>
    <w:p>
      <w:pPr>
        <w:spacing w:after="0" w:line="240" w:lineRule="auto"/>
      </w:pPr>
      <w:r>
        <w:t xml:space="preserve">      &lt;/select&gt;</w:t>
      </w:r>
    </w:p>
    <w:p>
      <w:pPr>
        <w:spacing w:after="0" w:line="240" w:lineRule="auto"/>
      </w:pPr>
      <w:r>
        <w:t xml:space="preserve">    {/if}</w:t>
      </w:r>
    </w:p>
    <w:p>
      <w:pPr>
        <w:spacing w:after="0" w:line="240" w:lineRule="auto"/>
      </w:pPr>
      <w:r>
        <w:t xml:space="preserve">  &lt;/div&gt;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{#if error}</w:t>
      </w:r>
    </w:p>
    <w:p>
      <w:pPr>
        <w:spacing w:after="0" w:line="240" w:lineRule="auto"/>
      </w:pPr>
      <w:r>
        <w:t xml:space="preserve">    &lt;div class="error-msg"&gt;{error}&lt;/div&gt;</w:t>
      </w:r>
    </w:p>
    <w:p>
      <w:pPr>
        <w:spacing w:after="0" w:line="240" w:lineRule="auto"/>
      </w:pPr>
      <w:r>
        <w:t xml:space="preserve">  {/if}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&lt;div class="step-section animate-fade-in"&gt;</w:t>
      </w:r>
    </w:p>
    <w:p>
      <w:pPr>
        <w:spacing w:after="0" w:line="240" w:lineRule="auto"/>
      </w:pPr>
      <w:r>
        <w:t xml:space="preserve">    &lt;h2 class="section-title"&gt;</w:t>
      </w:r>
    </w:p>
    <w:p>
      <w:pPr>
        <w:spacing w:after="0" w:line="240" w:lineRule="auto"/>
      </w:pPr>
      <w:r>
        <w:t xml:space="preserve">      &lt;span class="step-badge" class:done={eyeTrackerReady}&gt;1&lt;/span&gt;</w:t>
      </w:r>
    </w:p>
    <w:p>
      <w:pPr>
        <w:spacing w:after="0" w:line="240" w:lineRule="auto"/>
      </w:pPr>
      <w:r>
        <w:t xml:space="preserve">      校准眼动追踪</w:t>
      </w:r>
    </w:p>
    <w:p>
      <w:pPr>
        <w:spacing w:after="0" w:line="240" w:lineRule="auto"/>
      </w:pPr>
      <w:r>
        <w:t xml:space="preserve">    &lt;/h2&gt;</w:t>
      </w:r>
    </w:p>
    <w:p>
      <w:pPr>
        <w:spacing w:after="0" w:line="240" w:lineRule="auto"/>
      </w:pPr>
      <w:r>
        <w:t xml:space="preserve">    &lt;p class="step-desc"&gt;点击开始后，按顺序看向每个校准点并点击。完成后即可启动游戏。&lt;/p&gt;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&lt;div class="step-actions"&gt;</w:t>
      </w:r>
    </w:p>
    <w:p>
      <w:pPr>
        <w:spacing w:after="0" w:line="240" w:lineRule="auto"/>
      </w:pPr>
      <w:r>
        <w:t xml:space="preserve">      {#if eyeTrackerStatus === 'stopped' || eyeTrackerStatus === 'error'}</w:t>
      </w:r>
    </w:p>
    <w:p>
      <w:pPr>
        <w:spacing w:after="0" w:line="240" w:lineRule="auto"/>
      </w:pPr>
      <w:r>
        <w:t xml:space="preserve">        &lt;button class="btn-primary calibrate-btn" onclick={startEyeTracker} disabled={eyeTrackerStarting}&gt;</w:t>
      </w:r>
    </w:p>
    <w:p>
      <w:pPr>
        <w:spacing w:after="0" w:line="240" w:lineRule="auto"/>
      </w:pPr>
      <w:r>
        <w:t xml:space="preserve">          {#if eyeTrackerStarting}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        &lt;div class="btn-spinner"&gt;&lt;/div&gt;</w:t>
      </w:r>
    </w:p>
    <w:p>
      <w:pPr>
        <w:spacing w:after="0" w:line="240" w:lineRule="auto"/>
      </w:pPr>
      <w:r>
        <w:t xml:space="preserve">            启动中...</w:t>
      </w:r>
    </w:p>
    <w:p>
      <w:pPr>
        <w:spacing w:after="0" w:line="240" w:lineRule="auto"/>
      </w:pPr>
      <w:r>
        <w:t xml:space="preserve">          {:else}</w:t>
      </w:r>
    </w:p>
    <w:p>
      <w:pPr>
        <w:spacing w:after="0" w:line="240" w:lineRule="auto"/>
      </w:pPr>
      <w:r>
        <w:t xml:space="preserve">            &lt;svg width="22" height="22" viewBox="0 0 24 24" fill="none" stroke="currentColor" stroke-width="2.5"&gt;</w:t>
      </w:r>
    </w:p>
    <w:p>
      <w:pPr>
        <w:spacing w:after="0" w:line="240" w:lineRule="auto"/>
      </w:pPr>
      <w:r>
        <w:t xml:space="preserve">              &lt;circle cx="12" cy="12" r="10"/&gt;</w:t>
      </w:r>
    </w:p>
    <w:p>
      <w:pPr>
        <w:spacing w:after="0" w:line="240" w:lineRule="auto"/>
      </w:pPr>
      <w:r>
        <w:t xml:space="preserve">              &lt;circle cx="12" cy="12" r="3"/&gt;</w:t>
      </w:r>
    </w:p>
    <w:p>
      <w:pPr>
        <w:spacing w:after="0" w:line="240" w:lineRule="auto"/>
      </w:pPr>
      <w:r>
        <w:t xml:space="preserve">              &lt;line x1="12" y1="2" x2="12" y2="5"/&gt;</w:t>
      </w:r>
    </w:p>
    <w:p>
      <w:pPr>
        <w:spacing w:after="0" w:line="240" w:lineRule="auto"/>
      </w:pPr>
      <w:r>
        <w:t xml:space="preserve">              &lt;line x1="12" y1="19" x2="12" y2="22"/&gt;</w:t>
      </w:r>
    </w:p>
    <w:p>
      <w:pPr>
        <w:spacing w:after="0" w:line="240" w:lineRule="auto"/>
      </w:pPr>
      <w:r>
        <w:t xml:space="preserve">              &lt;line x1="2" y1="12" x2="5" y2="12"/&gt;</w:t>
      </w:r>
    </w:p>
    <w:p>
      <w:pPr>
        <w:spacing w:after="0" w:line="240" w:lineRule="auto"/>
      </w:pPr>
      <w:r>
        <w:t xml:space="preserve">              &lt;line x1="19" y1="12" x2="22" y2="12"/&gt;</w:t>
      </w:r>
    </w:p>
    <w:p>
      <w:pPr>
        <w:spacing w:after="0" w:line="240" w:lineRule="auto"/>
      </w:pPr>
      <w:r>
        <w:t xml:space="preserve">            &lt;/svg&gt;</w:t>
      </w:r>
    </w:p>
    <w:p>
      <w:pPr>
        <w:spacing w:after="0" w:line="240" w:lineRule="auto"/>
      </w:pPr>
      <w:r>
        <w:t xml:space="preserve">            开始校准</w:t>
      </w:r>
    </w:p>
    <w:p>
      <w:pPr>
        <w:spacing w:after="0" w:line="240" w:lineRule="auto"/>
      </w:pPr>
      <w:r>
        <w:t xml:space="preserve">          {/if}</w:t>
      </w:r>
    </w:p>
    <w:p>
      <w:pPr>
        <w:spacing w:after="0" w:line="240" w:lineRule="auto"/>
      </w:pPr>
      <w:r>
        <w:t xml:space="preserve">        &lt;/button&gt;</w:t>
      </w:r>
    </w:p>
    <w:p>
      <w:pPr>
        <w:spacing w:after="0" w:line="240" w:lineRule="auto"/>
      </w:pPr>
      <w:r>
        <w:t xml:space="preserve">      {:else if eyeTrackerStatus === 'calibrating' || eyeTrackerStatus === 'ready'}</w:t>
      </w:r>
    </w:p>
    <w:p>
      <w:pPr>
        <w:spacing w:after="0" w:line="240" w:lineRule="auto"/>
      </w:pPr>
      <w:r>
        <w:t xml:space="preserve">        &lt;div class="status-pill calibrating"&gt;</w:t>
      </w:r>
    </w:p>
    <w:p>
      <w:pPr>
        <w:spacing w:after="0" w:line="240" w:lineRule="auto"/>
      </w:pPr>
      <w:r>
        <w:t xml:space="preserve">          &lt;div class="btn-spinner"&gt;&lt;/div&gt;</w:t>
      </w:r>
    </w:p>
    <w:p>
      <w:pPr>
        <w:spacing w:after="0" w:line="240" w:lineRule="auto"/>
      </w:pPr>
      <w:r>
        <w:t xml:space="preserve">          校准中…</w:t>
      </w:r>
    </w:p>
    <w:p>
      <w:pPr>
        <w:spacing w:after="0" w:line="240" w:lineRule="auto"/>
      </w:pPr>
      <w:r>
        <w:t xml:space="preserve">        &lt;/div&gt;</w:t>
      </w:r>
    </w:p>
    <w:p>
      <w:pPr>
        <w:spacing w:after="0" w:line="240" w:lineRule="auto"/>
      </w:pPr>
      <w:r>
        <w:t xml:space="preserve">        &lt;button class="btn-text" onclick={stopEyeTracker}&gt;取消&lt;/button&gt;</w:t>
      </w:r>
    </w:p>
    <w:p>
      <w:pPr>
        <w:spacing w:after="0" w:line="240" w:lineRule="auto"/>
      </w:pPr>
      <w:r>
        <w:t xml:space="preserve">      {:else}</w:t>
      </w:r>
    </w:p>
    <w:p>
      <w:pPr>
        <w:spacing w:after="0" w:line="240" w:lineRule="auto"/>
      </w:pPr>
      <w:r>
        <w:t xml:space="preserve">        &lt;div class="status-pill ready"&gt;</w:t>
      </w:r>
    </w:p>
    <w:p>
      <w:pPr>
        <w:spacing w:after="0" w:line="240" w:lineRule="auto"/>
      </w:pPr>
      <w:r>
        <w:t xml:space="preserve">          &lt;svg width="18" height="18" viewBox="0 0 24 24" fill="none" stroke="currentColor" stroke-width="3"&gt;</w:t>
      </w:r>
    </w:p>
    <w:p>
      <w:pPr>
        <w:spacing w:after="0" w:line="240" w:lineRule="auto"/>
      </w:pPr>
      <w:r>
        <w:t xml:space="preserve">            &lt;polyline points="20,6 9,17 4,12"/&gt;</w:t>
      </w:r>
    </w:p>
    <w:p>
      <w:pPr>
        <w:spacing w:after="0" w:line="240" w:lineRule="auto"/>
      </w:pPr>
      <w:r>
        <w:t xml:space="preserve">          &lt;/svg&gt;</w:t>
      </w:r>
    </w:p>
    <w:p>
      <w:pPr>
        <w:spacing w:after="0" w:line="240" w:lineRule="auto"/>
      </w:pPr>
      <w:r>
        <w:t xml:space="preserve">          校准完成，可以启动游戏</w:t>
      </w:r>
    </w:p>
    <w:p>
      <w:pPr>
        <w:spacing w:after="0" w:line="240" w:lineRule="auto"/>
      </w:pPr>
      <w:r>
        <w:t xml:space="preserve">        &lt;/div&gt;</w:t>
      </w:r>
    </w:p>
    <w:p>
      <w:pPr>
        <w:spacing w:after="0" w:line="240" w:lineRule="auto"/>
      </w:pPr>
      <w:r>
        <w:t xml:space="preserve">        &lt;button class="btn-text" onclick={startEyeTracker}&gt;重新校准&lt;/button&gt;</w:t>
      </w:r>
    </w:p>
    <w:p>
      <w:pPr>
        <w:spacing w:after="0" w:line="240" w:lineRule="auto"/>
      </w:pPr>
      <w:r>
        <w:t xml:space="preserve">      {/if}</w:t>
      </w:r>
    </w:p>
    <w:p>
      <w:pPr>
        <w:spacing w:after="0" w:line="240" w:lineRule="auto"/>
      </w:pPr>
      <w:r>
        <w:t xml:space="preserve">    &lt;/div&gt;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{#if eyeTrackerLogs.length &gt; 0}</w:t>
      </w:r>
    </w:p>
    <w:p>
      <w:pPr>
        <w:spacing w:after="0" w:line="240" w:lineRule="auto"/>
      </w:pPr>
      <w:r>
        <w:t xml:space="preserve">      &lt;details class="log-details"&gt;</w:t>
      </w:r>
    </w:p>
    <w:p>
      <w:pPr>
        <w:spacing w:after="0" w:line="240" w:lineRule="auto"/>
      </w:pPr>
      <w:r>
        <w:t xml:space="preserve">        &lt;summary&gt;查看日志 ({eyeTrackerLogs.length})&lt;/summary&gt;</w:t>
      </w:r>
    </w:p>
    <w:p>
      <w:pPr>
        <w:spacing w:after="0" w:line="240" w:lineRule="auto"/>
      </w:pPr>
      <w:r>
        <w:t xml:space="preserve">        &lt;pre class="log-pre"&gt;{eyeTrackerLogs.join('\n')}&lt;/pre&gt;</w:t>
      </w:r>
    </w:p>
    <w:p>
      <w:pPr>
        <w:spacing w:after="0" w:line="240" w:lineRule="auto"/>
      </w:pPr>
      <w:r>
        <w:t xml:space="preserve">      &lt;/details&gt;</w:t>
      </w:r>
    </w:p>
    <w:p>
      <w:pPr>
        <w:spacing w:after="0" w:line="240" w:lineRule="auto"/>
      </w:pPr>
      <w:r>
        <w:t xml:space="preserve">    {/if}</w:t>
      </w:r>
    </w:p>
    <w:p>
      <w:pPr>
        <w:spacing w:after="0" w:line="240" w:lineRule="auto"/>
      </w:pPr>
      <w:r>
        <w:t xml:space="preserve">  &lt;/div&gt;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&lt;div class="step-section animate-fade-in"&gt;</w:t>
      </w:r>
    </w:p>
    <w:p>
      <w:pPr>
        <w:spacing w:after="0" w:line="240" w:lineRule="auto"/>
      </w:pPr>
      <w:r>
        <w:t xml:space="preserve">    &lt;h2 class="section-title"&gt;</w:t>
      </w:r>
    </w:p>
    <w:p>
      <w:pPr>
        <w:spacing w:after="0" w:line="240" w:lineRule="auto"/>
      </w:pPr>
      <w:r>
        <w:t xml:space="preserve">      &lt;span class="step-badge" class:done={gamePid}&gt;2&lt;/span&gt;</w:t>
      </w:r>
    </w:p>
    <w:p>
      <w:pPr>
        <w:spacing w:after="0" w:line="240" w:lineRule="auto"/>
      </w:pPr>
      <w:r>
        <w:t xml:space="preserve">      启动训练游戏</w:t>
      </w:r>
    </w:p>
    <w:p>
      <w:pPr>
        <w:spacing w:after="0" w:line="240" w:lineRule="auto"/>
      </w:pPr>
      <w:r>
        <w:t xml:space="preserve">    &lt;/h2&gt;</w:t>
      </w:r>
    </w:p>
    <w:p>
      <w:pPr>
        <w:spacing w:after="0" w:line="240" w:lineRule="auto"/>
      </w:pPr>
      <w:r>
        <w:t xml:space="preserve">    &lt;p class="step-desc"&gt;游戏启动后按 F2 切换到眼动控制模式。&lt;/p&gt;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  &lt;div class="step-actions"&gt;</w:t>
      </w:r>
    </w:p>
    <w:p>
      <w:pPr>
        <w:spacing w:after="0" w:line="240" w:lineRule="auto"/>
      </w:pPr>
      <w:r>
        <w:t xml:space="preserve">      {#if gamePid}</w:t>
      </w:r>
    </w:p>
    <w:p>
      <w:pPr>
        <w:spacing w:after="0" w:line="240" w:lineRule="auto"/>
      </w:pPr>
      <w:r>
        <w:t xml:space="preserve">        &lt;button class="btn-secondary stop-btn" onclick={stopGame}&gt;</w:t>
      </w:r>
    </w:p>
    <w:p>
      <w:pPr>
        <w:spacing w:after="0" w:line="240" w:lineRule="auto"/>
      </w:pPr>
      <w:r>
        <w:t xml:space="preserve">          &lt;svg width="20" height="20" viewBox="0 0 20 20" fill="currentColor"&gt;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        &lt;rect x="4" y="4" width="12" height="12" rx="2" /&gt;</w:t>
      </w:r>
    </w:p>
    <w:p>
      <w:pPr>
        <w:spacing w:after="0" w:line="240" w:lineRule="auto"/>
      </w:pPr>
      <w:r>
        <w:t xml:space="preserve">          &lt;/svg&gt;</w:t>
      </w:r>
    </w:p>
    <w:p>
      <w:pPr>
        <w:spacing w:after="0" w:line="240" w:lineRule="auto"/>
      </w:pPr>
      <w:r>
        <w:t xml:space="preserve">          停止游戏</w:t>
      </w:r>
    </w:p>
    <w:p>
      <w:pPr>
        <w:spacing w:after="0" w:line="240" w:lineRule="auto"/>
      </w:pPr>
      <w:r>
        <w:t xml:space="preserve">        &lt;/button&gt;</w:t>
      </w:r>
    </w:p>
    <w:p>
      <w:pPr>
        <w:spacing w:after="0" w:line="240" w:lineRule="auto"/>
      </w:pPr>
      <w:r>
        <w:t xml:space="preserve">      {:else}</w:t>
      </w:r>
    </w:p>
    <w:p>
      <w:pPr>
        <w:spacing w:after="0" w:line="240" w:lineRule="auto"/>
      </w:pPr>
      <w:r>
        <w:t xml:space="preserve">        &lt;button class="btn-primary launch-btn" onclick={launchGame}</w:t>
      </w:r>
    </w:p>
    <w:p>
      <w:pPr>
        <w:spacing w:after="0" w:line="240" w:lineRule="auto"/>
      </w:pPr>
      <w:r>
        <w:t xml:space="preserve">          disabled={!selectedSubjectId || launching || !eyeTrackerReady}&gt;</w:t>
      </w:r>
    </w:p>
    <w:p>
      <w:pPr>
        <w:spacing w:after="0" w:line="240" w:lineRule="auto"/>
      </w:pPr>
      <w:r>
        <w:t xml:space="preserve">          {#if launching}</w:t>
      </w:r>
    </w:p>
    <w:p>
      <w:pPr>
        <w:spacing w:after="0" w:line="240" w:lineRule="auto"/>
      </w:pPr>
      <w:r>
        <w:t xml:space="preserve">            &lt;div class="btn-spinner"&gt;&lt;/div&gt;</w:t>
      </w:r>
    </w:p>
    <w:p>
      <w:pPr>
        <w:spacing w:after="0" w:line="240" w:lineRule="auto"/>
      </w:pPr>
      <w:r>
        <w:t xml:space="preserve">            启动中...</w:t>
      </w:r>
    </w:p>
    <w:p>
      <w:pPr>
        <w:spacing w:after="0" w:line="240" w:lineRule="auto"/>
      </w:pPr>
      <w:r>
        <w:t xml:space="preserve">          {:else}</w:t>
      </w:r>
    </w:p>
    <w:p>
      <w:pPr>
        <w:spacing w:after="0" w:line="240" w:lineRule="auto"/>
      </w:pPr>
      <w:r>
        <w:t xml:space="preserve">            &lt;svg width="24" height="24" viewBox="0 0 24 24" fill="none" stroke="currentColor" stroke-width="2.5" stroke-linecap="round" stroke-linejoin="round"&gt;</w:t>
      </w:r>
    </w:p>
    <w:p>
      <w:pPr>
        <w:spacing w:after="0" w:line="240" w:lineRule="auto"/>
      </w:pPr>
      <w:r>
        <w:t xml:space="preserve">              &lt;polygon points="5,3 19,12 5,21" fill="currentColor" stroke="none" /&gt;</w:t>
      </w:r>
    </w:p>
    <w:p>
      <w:pPr>
        <w:spacing w:after="0" w:line="240" w:lineRule="auto"/>
      </w:pPr>
      <w:r>
        <w:t xml:space="preserve">            &lt;/svg&gt;</w:t>
      </w:r>
    </w:p>
    <w:p>
      <w:pPr>
        <w:spacing w:after="0" w:line="240" w:lineRule="auto"/>
      </w:pPr>
      <w:r>
        <w:t xml:space="preserve">            开始训练</w:t>
      </w:r>
    </w:p>
    <w:p>
      <w:pPr>
        <w:spacing w:after="0" w:line="240" w:lineRule="auto"/>
      </w:pPr>
      <w:r>
        <w:t xml:space="preserve">          {/if}</w:t>
      </w:r>
    </w:p>
    <w:p>
      <w:pPr>
        <w:spacing w:after="0" w:line="240" w:lineRule="auto"/>
      </w:pPr>
      <w:r>
        <w:t xml:space="preserve">        &lt;/button&gt;</w:t>
      </w:r>
    </w:p>
    <w:p>
      <w:pPr>
        <w:spacing w:after="0" w:line="240" w:lineRule="auto"/>
      </w:pPr>
      <w:r>
        <w:t xml:space="preserve">        {#if !eyeTrackerReady &amp;&amp; !launching}</w:t>
      </w:r>
    </w:p>
    <w:p>
      <w:pPr>
        <w:spacing w:after="0" w:line="240" w:lineRule="auto"/>
      </w:pPr>
      <w:r>
        <w:t xml:space="preserve">          &lt;p class="hint-text"&gt;请先完成眼动校准&lt;/p&gt;</w:t>
      </w:r>
    </w:p>
    <w:p>
      <w:pPr>
        <w:spacing w:after="0" w:line="240" w:lineRule="auto"/>
      </w:pPr>
      <w:r>
        <w:t xml:space="preserve">        {/if}</w:t>
      </w:r>
    </w:p>
    <w:p>
      <w:pPr>
        <w:spacing w:after="0" w:line="240" w:lineRule="auto"/>
      </w:pPr>
      <w:r>
        <w:t xml:space="preserve">      {/if}</w:t>
      </w:r>
    </w:p>
    <w:p>
      <w:pPr>
        <w:spacing w:after="0" w:line="240" w:lineRule="auto"/>
      </w:pPr>
      <w:r>
        <w:t xml:space="preserve">    &lt;/div&gt;</w:t>
      </w:r>
    </w:p>
    <w:p>
      <w:pPr>
        <w:spacing w:after="0" w:line="240" w:lineRule="auto"/>
      </w:pPr>
      <w:r>
        <w:t xml:space="preserve">  &lt;/div&gt;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&lt;div class="gaze-section animate-fade-in"&gt;</w:t>
      </w:r>
    </w:p>
    <w:p>
      <w:pPr>
        <w:spacing w:after="0" w:line="240" w:lineRule="auto"/>
      </w:pPr>
      <w:r>
        <w:t xml:space="preserve">    &lt;h2 class="section-title"&gt;实时注视监控&lt;/h2&gt;</w:t>
      </w:r>
    </w:p>
    <w:p>
      <w:pPr>
        <w:spacing w:after="0" w:line="240" w:lineRule="auto"/>
      </w:pPr>
      <w:r>
        <w:t xml:space="preserve">    &lt;div class="gaze-monitor card"&gt;</w:t>
      </w:r>
    </w:p>
    <w:p>
      <w:pPr>
        <w:spacing w:after="0" w:line="240" w:lineRule="auto"/>
      </w:pPr>
      <w:r>
        <w:t xml:space="preserve">      &lt;canvas</w:t>
      </w:r>
    </w:p>
    <w:p>
      <w:pPr>
        <w:spacing w:after="0" w:line="240" w:lineRule="auto"/>
      </w:pPr>
      <w:r>
        <w:t xml:space="preserve">        bind:this={gazeCanvas}</w:t>
      </w:r>
    </w:p>
    <w:p>
      <w:pPr>
        <w:spacing w:after="0" w:line="240" w:lineRule="auto"/>
      </w:pPr>
      <w:r>
        <w:t xml:space="preserve">        width="320"</w:t>
      </w:r>
    </w:p>
    <w:p>
      <w:pPr>
        <w:spacing w:after="0" w:line="240" w:lineRule="auto"/>
      </w:pPr>
      <w:r>
        <w:t xml:space="preserve">        height="180"</w:t>
      </w:r>
    </w:p>
    <w:p>
      <w:pPr>
        <w:spacing w:after="0" w:line="240" w:lineRule="auto"/>
      </w:pPr>
      <w:r>
        <w:t xml:space="preserve">        class="gaze-canvas"</w:t>
      </w:r>
    </w:p>
    <w:p>
      <w:pPr>
        <w:spacing w:after="0" w:line="240" w:lineRule="auto"/>
      </w:pPr>
      <w:r>
        <w:t xml:space="preserve">      &gt;&lt;/canvas&gt;</w:t>
      </w:r>
    </w:p>
    <w:p>
      <w:pPr>
        <w:spacing w:after="0" w:line="240" w:lineRule="auto"/>
      </w:pPr>
      <w:r>
        <w:t xml:space="preserve">      &lt;div class="gaze-status"&gt;</w:t>
      </w:r>
    </w:p>
    <w:p>
      <w:pPr>
        <w:spacing w:after="0" w:line="240" w:lineRule="auto"/>
      </w:pPr>
      <w:r>
        <w:t xml:space="preserve">        &lt;span class="gaze-dot" class:active={gazeValid}&gt;&lt;/span&gt;</w:t>
      </w:r>
    </w:p>
    <w:p>
      <w:pPr>
        <w:spacing w:after="0" w:line="240" w:lineRule="auto"/>
      </w:pPr>
      <w:r>
        <w:t xml:space="preserve">        &lt;span class="gaze-label"&gt;{gazeValid ? '追踪中' : '等待眼动数据...'}&lt;/span&gt;</w:t>
      </w:r>
    </w:p>
    <w:p>
      <w:pPr>
        <w:spacing w:after="0" w:line="240" w:lineRule="auto"/>
      </w:pPr>
      <w:r>
        <w:t xml:space="preserve">      &lt;/div&gt;</w:t>
      </w:r>
    </w:p>
    <w:p>
      <w:pPr>
        <w:spacing w:after="0" w:line="240" w:lineRule="auto"/>
      </w:pPr>
      <w:r>
        <w:t xml:space="preserve">    &lt;/div&gt;</w:t>
      </w:r>
    </w:p>
    <w:p>
      <w:pPr>
        <w:spacing w:after="0" w:line="240" w:lineRule="auto"/>
      </w:pPr>
      <w:r>
        <w:t xml:space="preserve">  &lt;/div&gt;</w:t>
      </w:r>
    </w:p>
    <w:p>
      <w:pPr>
        <w:spacing w:after="0" w:line="240" w:lineRule="auto"/>
      </w:pPr>
      <w:r>
        <w:t>&lt;/div&gt;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&lt;style&gt;</w:t>
      </w:r>
    </w:p>
    <w:p>
      <w:pPr>
        <w:spacing w:after="0" w:line="240" w:lineRule="auto"/>
      </w:pPr>
      <w:r>
        <w:t xml:space="preserve">  /* Hero */</w:t>
      </w:r>
    </w:p>
    <w:p>
      <w:pPr>
        <w:spacing w:after="0" w:line="240" w:lineRule="auto"/>
      </w:pPr>
      <w:r>
        <w:t xml:space="preserve">  .hero-card {</w:t>
      </w:r>
    </w:p>
    <w:p>
      <w:pPr>
        <w:spacing w:after="0" w:line="240" w:lineRule="auto"/>
      </w:pPr>
      <w:r>
        <w:t xml:space="preserve">    background: linear-gradient(135deg, var(--primary) 0%, var(--primary-dark) 100%);</w:t>
      </w:r>
    </w:p>
    <w:p>
      <w:pPr>
        <w:spacing w:after="0" w:line="240" w:lineRule="auto"/>
      </w:pPr>
      <w:r>
        <w:t xml:space="preserve">    border-radius: var(--radius-xl);</w:t>
      </w:r>
    </w:p>
    <w:p>
      <w:pPr>
        <w:spacing w:after="0" w:line="240" w:lineRule="auto"/>
      </w:pPr>
      <w:r>
        <w:t xml:space="preserve">    padding: var(--space-2xl) var(--space-lg);</w:t>
      </w:r>
    </w:p>
    <w:p>
      <w:pPr>
        <w:spacing w:after="0" w:line="240" w:lineRule="auto"/>
      </w:pPr>
      <w:r>
        <w:t xml:space="preserve">    text-align: center;</w:t>
      </w:r>
    </w:p>
    <w:p>
      <w:pPr>
        <w:spacing w:after="0" w:line="240" w:lineRule="auto"/>
      </w:pPr>
      <w:r>
        <w:t xml:space="preserve">    color: white;</w:t>
      </w:r>
    </w:p>
    <w:p>
      <w:pPr>
        <w:spacing w:after="0" w:line="240" w:lineRule="auto"/>
      </w:pPr>
      <w:r>
        <w:t xml:space="preserve">    position: relative;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overflow: hidden;</w:t>
      </w:r>
    </w:p>
    <w:p>
      <w:pPr>
        <w:spacing w:after="0" w:line="240" w:lineRule="auto"/>
      </w:pPr>
      <w:r>
        <w:t xml:space="preserve">    margin-bottom: var(--space-xl);</w:t>
      </w:r>
    </w:p>
    <w:p>
      <w:pPr>
        <w:spacing w:after="0" w:line="240" w:lineRule="auto"/>
      </w:pPr>
      <w:r>
        <w:t xml:space="preserve">    box-shadow: var(--shadow-lg);</w:t>
      </w:r>
    </w:p>
    <w:p>
      <w:pPr>
        <w:spacing w:after="0" w:line="240" w:lineRule="auto"/>
      </w:pPr>
      <w:r>
        <w:t xml:space="preserve">    border: 4px solid rgba(255, 255, 255, 0.4);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.hero-bg {</w:t>
      </w:r>
    </w:p>
    <w:p>
      <w:pPr>
        <w:spacing w:after="0" w:line="240" w:lineRule="auto"/>
      </w:pPr>
      <w:r>
        <w:t xml:space="preserve">    display: flex;</w:t>
      </w:r>
    </w:p>
    <w:p>
      <w:pPr>
        <w:spacing w:after="0" w:line="240" w:lineRule="auto"/>
      </w:pPr>
      <w:r>
        <w:t xml:space="preserve">    justify-content: center;</w:t>
      </w:r>
    </w:p>
    <w:p>
      <w:pPr>
        <w:spacing w:after="0" w:line="240" w:lineRule="auto"/>
      </w:pPr>
      <w:r>
        <w:t xml:space="preserve">    margin-bottom: var(--space-lg);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.hero-title {</w:t>
      </w:r>
    </w:p>
    <w:p>
      <w:pPr>
        <w:spacing w:after="0" w:line="240" w:lineRule="auto"/>
      </w:pPr>
      <w:r>
        <w:t xml:space="preserve">    font-size: var(--font-size-2xl);</w:t>
      </w:r>
    </w:p>
    <w:p>
      <w:pPr>
        <w:spacing w:after="0" w:line="240" w:lineRule="auto"/>
      </w:pPr>
      <w:r>
        <w:t xml:space="preserve">    font-weight: 800;</w:t>
      </w:r>
    </w:p>
    <w:p>
      <w:pPr>
        <w:spacing w:after="0" w:line="240" w:lineRule="auto"/>
      </w:pPr>
      <w:r>
        <w:t xml:space="preserve">    margin-bottom: var(--space-sm);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.hero-subtitle {</w:t>
      </w:r>
    </w:p>
    <w:p>
      <w:pPr>
        <w:spacing w:after="0" w:line="240" w:lineRule="auto"/>
      </w:pPr>
      <w:r>
        <w:t xml:space="preserve">    font-size: var(--font-size-base);</w:t>
      </w:r>
    </w:p>
    <w:p>
      <w:pPr>
        <w:spacing w:after="0" w:line="240" w:lineRule="auto"/>
      </w:pPr>
      <w:r>
        <w:t xml:space="preserve">    opacity: 0.85;</w:t>
      </w:r>
    </w:p>
    <w:p>
      <w:pPr>
        <w:spacing w:after="0" w:line="240" w:lineRule="auto"/>
      </w:pPr>
      <w:r>
        <w:t xml:space="preserve">    margin-bottom: var(--space-md);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.coming-soon-badge {</w:t>
      </w:r>
    </w:p>
    <w:p>
      <w:pPr>
        <w:spacing w:after="0" w:line="240" w:lineRule="auto"/>
      </w:pPr>
      <w:r>
        <w:t xml:space="preserve">    display: inline-block;</w:t>
      </w:r>
    </w:p>
    <w:p>
      <w:pPr>
        <w:spacing w:after="0" w:line="240" w:lineRule="auto"/>
      </w:pPr>
      <w:r>
        <w:t xml:space="preserve">    padding: 4px 16px;</w:t>
      </w:r>
    </w:p>
    <w:p>
      <w:pPr>
        <w:spacing w:after="0" w:line="240" w:lineRule="auto"/>
      </w:pPr>
      <w:r>
        <w:t xml:space="preserve">    background: rgba(255,255,255,0.25);</w:t>
      </w:r>
    </w:p>
    <w:p>
      <w:pPr>
        <w:spacing w:after="0" w:line="240" w:lineRule="auto"/>
      </w:pPr>
      <w:r>
        <w:t xml:space="preserve">    border-radius: var(--radius-pill);</w:t>
      </w:r>
    </w:p>
    <w:p>
      <w:pPr>
        <w:spacing w:after="0" w:line="240" w:lineRule="auto"/>
      </w:pPr>
      <w:r>
        <w:t xml:space="preserve">    font-size: var(--font-size-sm);</w:t>
      </w:r>
    </w:p>
    <w:p>
      <w:pPr>
        <w:spacing w:after="0" w:line="240" w:lineRule="auto"/>
      </w:pPr>
      <w:r>
        <w:t xml:space="preserve">    font-weight: 700;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/* Picker */</w:t>
      </w:r>
    </w:p>
    <w:p>
      <w:pPr>
        <w:spacing w:after="0" w:line="240" w:lineRule="auto"/>
      </w:pPr>
      <w:r>
        <w:t xml:space="preserve">  .picker-section {</w:t>
      </w:r>
    </w:p>
    <w:p>
      <w:pPr>
        <w:spacing w:after="0" w:line="240" w:lineRule="auto"/>
      </w:pPr>
      <w:r>
        <w:t xml:space="preserve">    margin-bottom: var(--space-xl);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.no-subjects {</w:t>
      </w:r>
    </w:p>
    <w:p>
      <w:pPr>
        <w:spacing w:after="0" w:line="240" w:lineRule="auto"/>
      </w:pPr>
      <w:r>
        <w:t xml:space="preserve">    text-align: center;</w:t>
      </w:r>
    </w:p>
    <w:p>
      <w:pPr>
        <w:spacing w:after="0" w:line="240" w:lineRule="auto"/>
      </w:pPr>
      <w:r>
        <w:t xml:space="preserve">    padding: var(--space-xl);</w:t>
      </w:r>
    </w:p>
    <w:p>
      <w:pPr>
        <w:spacing w:after="0" w:line="240" w:lineRule="auto"/>
      </w:pPr>
      <w:r>
        <w:t xml:space="preserve">    color: var(--text-muted);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.text-muted {</w:t>
      </w:r>
    </w:p>
    <w:p>
      <w:pPr>
        <w:spacing w:after="0" w:line="240" w:lineRule="auto"/>
      </w:pPr>
      <w:r>
        <w:t xml:space="preserve">    color: var(--text-muted);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/* Launch */</w:t>
      </w:r>
    </w:p>
    <w:p>
      <w:pPr>
        <w:spacing w:after="0" w:line="240" w:lineRule="auto"/>
      </w:pPr>
      <w:r>
        <w:t xml:space="preserve">  .launch-section {</w:t>
      </w:r>
    </w:p>
    <w:p>
      <w:pPr>
        <w:spacing w:after="0" w:line="240" w:lineRule="auto"/>
      </w:pPr>
      <w:r>
        <w:t xml:space="preserve">    display: flex;</w:t>
      </w:r>
    </w:p>
    <w:p>
      <w:pPr>
        <w:spacing w:after="0" w:line="240" w:lineRule="auto"/>
      </w:pPr>
      <w:r>
        <w:t xml:space="preserve">    justify-content: center;</w:t>
      </w:r>
    </w:p>
    <w:p>
      <w:pPr>
        <w:spacing w:after="0" w:line="240" w:lineRule="auto"/>
      </w:pPr>
      <w:r>
        <w:t xml:space="preserve">    margin-bottom: var(--space-xl);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.launch-btn {</w:t>
      </w:r>
    </w:p>
    <w:p>
      <w:pPr>
        <w:spacing w:after="0" w:line="240" w:lineRule="auto"/>
      </w:pPr>
      <w:r>
        <w:t xml:space="preserve">    font-size: var(--font-size-xl);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padding: 18px 48px;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.stop-btn {</w:t>
      </w:r>
    </w:p>
    <w:p>
      <w:pPr>
        <w:spacing w:after="0" w:line="240" w:lineRule="auto"/>
      </w:pPr>
      <w:r>
        <w:t xml:space="preserve">    font-size: var(--font-size-lg);</w:t>
      </w:r>
    </w:p>
    <w:p>
      <w:pPr>
        <w:spacing w:after="0" w:line="240" w:lineRule="auto"/>
      </w:pPr>
      <w:r>
        <w:t xml:space="preserve">    background: var(--error);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.btn-spinner {</w:t>
      </w:r>
    </w:p>
    <w:p>
      <w:pPr>
        <w:spacing w:after="0" w:line="240" w:lineRule="auto"/>
      </w:pPr>
      <w:r>
        <w:t xml:space="preserve">    width: 20px;</w:t>
      </w:r>
    </w:p>
    <w:p>
      <w:pPr>
        <w:spacing w:after="0" w:line="240" w:lineRule="auto"/>
      </w:pPr>
      <w:r>
        <w:t xml:space="preserve">    height: 20px;</w:t>
      </w:r>
    </w:p>
    <w:p>
      <w:pPr>
        <w:spacing w:after="0" w:line="240" w:lineRule="auto"/>
      </w:pPr>
      <w:r>
        <w:t xml:space="preserve">    border: 2px solid rgba(255,255,255,0.3);</w:t>
      </w:r>
    </w:p>
    <w:p>
      <w:pPr>
        <w:spacing w:after="0" w:line="240" w:lineRule="auto"/>
      </w:pPr>
      <w:r>
        <w:t xml:space="preserve">    border-top-color: white;</w:t>
      </w:r>
    </w:p>
    <w:p>
      <w:pPr>
        <w:spacing w:after="0" w:line="240" w:lineRule="auto"/>
      </w:pPr>
      <w:r>
        <w:t xml:space="preserve">    border-radius: 50%;</w:t>
      </w:r>
    </w:p>
    <w:p>
      <w:pPr>
        <w:spacing w:after="0" w:line="240" w:lineRule="auto"/>
      </w:pPr>
      <w:r>
        <w:t xml:space="preserve">    animation: spin 0.8s linear infinite;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/* Steps */</w:t>
      </w:r>
    </w:p>
    <w:p>
      <w:pPr>
        <w:spacing w:after="0" w:line="240" w:lineRule="auto"/>
      </w:pPr>
      <w:r>
        <w:t xml:space="preserve">  .step-section {</w:t>
      </w:r>
    </w:p>
    <w:p>
      <w:pPr>
        <w:spacing w:after="0" w:line="240" w:lineRule="auto"/>
      </w:pPr>
      <w:r>
        <w:t xml:space="preserve">    margin-bottom: var(--space-xl);</w:t>
      </w:r>
    </w:p>
    <w:p>
      <w:pPr>
        <w:spacing w:after="0" w:line="240" w:lineRule="auto"/>
      </w:pPr>
      <w:r>
        <w:t xml:space="preserve">    padding: var(--space-lg);</w:t>
      </w:r>
    </w:p>
    <w:p>
      <w:pPr>
        <w:spacing w:after="0" w:line="240" w:lineRule="auto"/>
      </w:pPr>
      <w:r>
        <w:t xml:space="preserve">    background: var(--surface-solid);</w:t>
      </w:r>
    </w:p>
    <w:p>
      <w:pPr>
        <w:spacing w:after="0" w:line="240" w:lineRule="auto"/>
      </w:pPr>
      <w:r>
        <w:t xml:space="preserve">    border-radius: var(--radius-lg);</w:t>
      </w:r>
    </w:p>
    <w:p>
      <w:pPr>
        <w:spacing w:after="0" w:line="240" w:lineRule="auto"/>
      </w:pPr>
      <w:r>
        <w:t xml:space="preserve">    border: 3px solid rgba(255, 255, 255, 0.6);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.step-badge {</w:t>
      </w:r>
    </w:p>
    <w:p>
      <w:pPr>
        <w:spacing w:after="0" w:line="240" w:lineRule="auto"/>
      </w:pPr>
      <w:r>
        <w:t xml:space="preserve">    display: inline-flex;</w:t>
      </w:r>
    </w:p>
    <w:p>
      <w:pPr>
        <w:spacing w:after="0" w:line="240" w:lineRule="auto"/>
      </w:pPr>
      <w:r>
        <w:t xml:space="preserve">    align-items: center;</w:t>
      </w:r>
    </w:p>
    <w:p>
      <w:pPr>
        <w:spacing w:after="0" w:line="240" w:lineRule="auto"/>
      </w:pPr>
      <w:r>
        <w:t xml:space="preserve">    justify-content: center;</w:t>
      </w:r>
    </w:p>
    <w:p>
      <w:pPr>
        <w:spacing w:after="0" w:line="240" w:lineRule="auto"/>
      </w:pPr>
      <w:r>
        <w:t xml:space="preserve">    width: 28px;</w:t>
      </w:r>
    </w:p>
    <w:p>
      <w:pPr>
        <w:spacing w:after="0" w:line="240" w:lineRule="auto"/>
      </w:pPr>
      <w:r>
        <w:t xml:space="preserve">    height: 28px;</w:t>
      </w:r>
    </w:p>
    <w:p>
      <w:pPr>
        <w:spacing w:after="0" w:line="240" w:lineRule="auto"/>
      </w:pPr>
      <w:r>
        <w:t xml:space="preserve">    border-radius: 50%;</w:t>
      </w:r>
    </w:p>
    <w:p>
      <w:pPr>
        <w:spacing w:after="0" w:line="240" w:lineRule="auto"/>
      </w:pPr>
      <w:r>
        <w:t xml:space="preserve">    background: var(--text-muted);</w:t>
      </w:r>
    </w:p>
    <w:p>
      <w:pPr>
        <w:spacing w:after="0" w:line="240" w:lineRule="auto"/>
      </w:pPr>
      <w:r>
        <w:t xml:space="preserve">    color: white;</w:t>
      </w:r>
    </w:p>
    <w:p>
      <w:pPr>
        <w:spacing w:after="0" w:line="240" w:lineRule="auto"/>
      </w:pPr>
      <w:r>
        <w:t xml:space="preserve">    font-size: var(--font-size-sm);</w:t>
      </w:r>
    </w:p>
    <w:p>
      <w:pPr>
        <w:spacing w:after="0" w:line="240" w:lineRule="auto"/>
      </w:pPr>
      <w:r>
        <w:t xml:space="preserve">    font-weight: 700;</w:t>
      </w:r>
    </w:p>
    <w:p>
      <w:pPr>
        <w:spacing w:after="0" w:line="240" w:lineRule="auto"/>
      </w:pPr>
      <w:r>
        <w:t xml:space="preserve">    margin-right: var(--space-sm);</w:t>
      </w:r>
    </w:p>
    <w:p>
      <w:pPr>
        <w:spacing w:after="0" w:line="240" w:lineRule="auto"/>
      </w:pPr>
      <w:r>
        <w:t xml:space="preserve">    transition: background 0.3s;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.step-badge.done {</w:t>
      </w:r>
    </w:p>
    <w:p>
      <w:pPr>
        <w:spacing w:after="0" w:line="240" w:lineRule="auto"/>
      </w:pPr>
      <w:r>
        <w:t xml:space="preserve">    background: var(--secondary, #4ECDC4);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.step-desc {</w:t>
      </w:r>
    </w:p>
    <w:p>
      <w:pPr>
        <w:spacing w:after="0" w:line="240" w:lineRule="auto"/>
      </w:pPr>
      <w:r>
        <w:t xml:space="preserve">    color: var(--text-muted);</w:t>
      </w:r>
    </w:p>
    <w:p>
      <w:pPr>
        <w:spacing w:after="0" w:line="240" w:lineRule="auto"/>
      </w:pPr>
      <w:r>
        <w:t xml:space="preserve">    font-size: var(--font-size-sm);</w:t>
      </w:r>
    </w:p>
    <w:p>
      <w:pPr>
        <w:spacing w:after="0" w:line="240" w:lineRule="auto"/>
      </w:pPr>
      <w:r>
        <w:t xml:space="preserve">    margin-bottom: var(--space-md);</w:t>
      </w:r>
    </w:p>
    <w:p>
      <w:pPr>
        <w:spacing w:after="0" w:line="240" w:lineRule="auto"/>
      </w:pPr>
      <w:r>
        <w:t xml:space="preserve">    line-height: 1.5;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.step-actions {</w:t>
      </w:r>
    </w:p>
    <w:p>
      <w:pPr>
        <w:spacing w:after="0" w:line="240" w:lineRule="auto"/>
      </w:pPr>
      <w:r>
        <w:t xml:space="preserve">    display: flex;</w:t>
      </w:r>
    </w:p>
    <w:p>
      <w:pPr>
        <w:spacing w:after="0" w:line="240" w:lineRule="auto"/>
      </w:pPr>
      <w:r>
        <w:t xml:space="preserve">    align-items: center;</w:t>
      </w:r>
    </w:p>
    <w:p>
      <w:pPr>
        <w:spacing w:after="0" w:line="240" w:lineRule="auto"/>
      </w:pPr>
      <w:r>
        <w:t xml:space="preserve">    gap: var(--space-md);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flex-wrap: wrap;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.calibrate-btn {</w:t>
      </w:r>
    </w:p>
    <w:p>
      <w:pPr>
        <w:spacing w:after="0" w:line="240" w:lineRule="auto"/>
      </w:pPr>
      <w:r>
        <w:t xml:space="preserve">    font-size: var(--font-size-base);</w:t>
      </w:r>
    </w:p>
    <w:p>
      <w:pPr>
        <w:spacing w:after="0" w:line="240" w:lineRule="auto"/>
      </w:pPr>
      <w:r>
        <w:t xml:space="preserve">    padding: 12px 28px;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.status-pill {</w:t>
      </w:r>
    </w:p>
    <w:p>
      <w:pPr>
        <w:spacing w:after="0" w:line="240" w:lineRule="auto"/>
      </w:pPr>
      <w:r>
        <w:t xml:space="preserve">    display: inline-flex;</w:t>
      </w:r>
    </w:p>
    <w:p>
      <w:pPr>
        <w:spacing w:after="0" w:line="240" w:lineRule="auto"/>
      </w:pPr>
      <w:r>
        <w:t xml:space="preserve">    align-items: center;</w:t>
      </w:r>
    </w:p>
    <w:p>
      <w:pPr>
        <w:spacing w:after="0" w:line="240" w:lineRule="auto"/>
      </w:pPr>
      <w:r>
        <w:t xml:space="preserve">    gap: var(--space-sm);</w:t>
      </w:r>
    </w:p>
    <w:p>
      <w:pPr>
        <w:spacing w:after="0" w:line="240" w:lineRule="auto"/>
      </w:pPr>
      <w:r>
        <w:t xml:space="preserve">    padding: 8px 18px;</w:t>
      </w:r>
    </w:p>
    <w:p>
      <w:pPr>
        <w:spacing w:after="0" w:line="240" w:lineRule="auto"/>
      </w:pPr>
      <w:r>
        <w:t xml:space="preserve">    border-radius: var(--radius-pill);</w:t>
      </w:r>
    </w:p>
    <w:p>
      <w:pPr>
        <w:spacing w:after="0" w:line="240" w:lineRule="auto"/>
      </w:pPr>
      <w:r>
        <w:t xml:space="preserve">    font-size: var(--font-size-sm);</w:t>
      </w:r>
    </w:p>
    <w:p>
      <w:pPr>
        <w:spacing w:after="0" w:line="240" w:lineRule="auto"/>
      </w:pPr>
      <w:r>
        <w:t xml:space="preserve">    font-weight: 600;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.status-pill.calibrating {</w:t>
      </w:r>
    </w:p>
    <w:p>
      <w:pPr>
        <w:spacing w:after="0" w:line="240" w:lineRule="auto"/>
      </w:pPr>
      <w:r>
        <w:t xml:space="preserve">    background: rgba(255, 193, 7, 0.15);</w:t>
      </w:r>
    </w:p>
    <w:p>
      <w:pPr>
        <w:spacing w:after="0" w:line="240" w:lineRule="auto"/>
      </w:pPr>
      <w:r>
        <w:t xml:space="preserve">    color: #FFC107;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.status-pill.ready {</w:t>
      </w:r>
    </w:p>
    <w:p>
      <w:pPr>
        <w:spacing w:after="0" w:line="240" w:lineRule="auto"/>
      </w:pPr>
      <w:r>
        <w:t xml:space="preserve">    background: rgba(78, 205, 196, 0.15);</w:t>
      </w:r>
    </w:p>
    <w:p>
      <w:pPr>
        <w:spacing w:after="0" w:line="240" w:lineRule="auto"/>
      </w:pPr>
      <w:r>
        <w:t xml:space="preserve">    color: #4ECDC4;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.btn-text {</w:t>
      </w:r>
    </w:p>
    <w:p>
      <w:pPr>
        <w:spacing w:after="0" w:line="240" w:lineRule="auto"/>
      </w:pPr>
      <w:r>
        <w:t xml:space="preserve">    background: none;</w:t>
      </w:r>
    </w:p>
    <w:p>
      <w:pPr>
        <w:spacing w:after="0" w:line="240" w:lineRule="auto"/>
      </w:pPr>
      <w:r>
        <w:t xml:space="preserve">    border: none;</w:t>
      </w:r>
    </w:p>
    <w:p>
      <w:pPr>
        <w:spacing w:after="0" w:line="240" w:lineRule="auto"/>
      </w:pPr>
      <w:r>
        <w:t xml:space="preserve">    color: var(--text-muted);</w:t>
      </w:r>
    </w:p>
    <w:p>
      <w:pPr>
        <w:spacing w:after="0" w:line="240" w:lineRule="auto"/>
      </w:pPr>
      <w:r>
        <w:t xml:space="preserve">    cursor: pointer;</w:t>
      </w:r>
    </w:p>
    <w:p>
      <w:pPr>
        <w:spacing w:after="0" w:line="240" w:lineRule="auto"/>
      </w:pPr>
      <w:r>
        <w:t xml:space="preserve">    font-size: var(--font-size-sm);</w:t>
      </w:r>
    </w:p>
    <w:p>
      <w:pPr>
        <w:spacing w:after="0" w:line="240" w:lineRule="auto"/>
      </w:pPr>
      <w:r>
        <w:t xml:space="preserve">    text-decoration: underline;</w:t>
      </w:r>
    </w:p>
    <w:p>
      <w:pPr>
        <w:spacing w:after="0" w:line="240" w:lineRule="auto"/>
      </w:pPr>
      <w:r>
        <w:t xml:space="preserve">    padding: 4px 8px;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.btn-text:hover {</w:t>
      </w:r>
    </w:p>
    <w:p>
      <w:pPr>
        <w:spacing w:after="0" w:line="240" w:lineRule="auto"/>
      </w:pPr>
      <w:r>
        <w:t xml:space="preserve">    color: var(--text-primary);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.hint-text {</w:t>
      </w:r>
    </w:p>
    <w:p>
      <w:pPr>
        <w:spacing w:after="0" w:line="240" w:lineRule="auto"/>
      </w:pPr>
      <w:r>
        <w:t xml:space="preserve">    color: var(--text-muted);</w:t>
      </w:r>
    </w:p>
    <w:p>
      <w:pPr>
        <w:spacing w:after="0" w:line="240" w:lineRule="auto"/>
      </w:pPr>
      <w:r>
        <w:t xml:space="preserve">    font-size: var(--font-size-sm);</w:t>
      </w:r>
    </w:p>
    <w:p>
      <w:pPr>
        <w:spacing w:after="0" w:line="240" w:lineRule="auto"/>
      </w:pPr>
      <w:r>
        <w:t xml:space="preserve">    font-style: italic;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.log-details {</w:t>
      </w:r>
    </w:p>
    <w:p>
      <w:pPr>
        <w:spacing w:after="0" w:line="240" w:lineRule="auto"/>
      </w:pPr>
      <w:r>
        <w:t xml:space="preserve">    margin-top: var(--space-md);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.log-details summary {</w:t>
      </w:r>
    </w:p>
    <w:p>
      <w:pPr>
        <w:spacing w:after="0" w:line="240" w:lineRule="auto"/>
      </w:pPr>
      <w:r>
        <w:t xml:space="preserve">    cursor: pointer;</w:t>
      </w:r>
    </w:p>
    <w:p>
      <w:pPr>
        <w:spacing w:after="0" w:line="240" w:lineRule="auto"/>
      </w:pPr>
      <w:r>
        <w:t xml:space="preserve">    color: var(--text-muted);</w:t>
      </w:r>
    </w:p>
    <w:p>
      <w:pPr>
        <w:spacing w:after="0" w:line="240" w:lineRule="auto"/>
      </w:pPr>
      <w:r>
        <w:t xml:space="preserve">    font-size: var(--font-size-sm);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.log-pre {</w:t>
      </w:r>
    </w:p>
    <w:p>
      <w:pPr>
        <w:spacing w:after="0" w:line="240" w:lineRule="auto"/>
      </w:pPr>
      <w:r>
        <w:t xml:space="preserve">    max-height: 160px;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overflow-y: auto;</w:t>
      </w:r>
    </w:p>
    <w:p>
      <w:pPr>
        <w:spacing w:after="0" w:line="240" w:lineRule="auto"/>
      </w:pPr>
      <w:r>
        <w:t xml:space="preserve">    background: #1A1A2E;</w:t>
      </w:r>
    </w:p>
    <w:p>
      <w:pPr>
        <w:spacing w:after="0" w:line="240" w:lineRule="auto"/>
      </w:pPr>
      <w:r>
        <w:t xml:space="preserve">    color: #ccc;</w:t>
      </w:r>
    </w:p>
    <w:p>
      <w:pPr>
        <w:spacing w:after="0" w:line="240" w:lineRule="auto"/>
      </w:pPr>
      <w:r>
        <w:t xml:space="preserve">    padding: var(--space-sm);</w:t>
      </w:r>
    </w:p>
    <w:p>
      <w:pPr>
        <w:spacing w:after="0" w:line="240" w:lineRule="auto"/>
      </w:pPr>
      <w:r>
        <w:t xml:space="preserve">    border-radius: var(--radius-sm);</w:t>
      </w:r>
    </w:p>
    <w:p>
      <w:pPr>
        <w:spacing w:after="0" w:line="240" w:lineRule="auto"/>
      </w:pPr>
      <w:r>
        <w:t xml:space="preserve">    font-size: 12px;</w:t>
      </w:r>
    </w:p>
    <w:p>
      <w:pPr>
        <w:spacing w:after="0" w:line="240" w:lineRule="auto"/>
      </w:pPr>
      <w:r>
        <w:t xml:space="preserve">    line-height: 1.4;</w:t>
      </w:r>
    </w:p>
    <w:p>
      <w:pPr>
        <w:spacing w:after="0" w:line="240" w:lineRule="auto"/>
      </w:pPr>
      <w:r>
        <w:t xml:space="preserve">    margin-top: var(--space-sm);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.error-msg {</w:t>
      </w:r>
    </w:p>
    <w:p>
      <w:pPr>
        <w:spacing w:after="0" w:line="240" w:lineRule="auto"/>
      </w:pPr>
      <w:r>
        <w:t xml:space="preserve">    color: var(--error);</w:t>
      </w:r>
    </w:p>
    <w:p>
      <w:pPr>
        <w:spacing w:after="0" w:line="240" w:lineRule="auto"/>
      </w:pPr>
      <w:r>
        <w:t xml:space="preserve">    font-size: var(--font-size-sm);</w:t>
      </w:r>
    </w:p>
    <w:p>
      <w:pPr>
        <w:spacing w:after="0" w:line="240" w:lineRule="auto"/>
      </w:pPr>
      <w:r>
        <w:t xml:space="preserve">    padding: var(--space-sm) var(--space-md);</w:t>
      </w:r>
    </w:p>
    <w:p>
      <w:pPr>
        <w:spacing w:after="0" w:line="240" w:lineRule="auto"/>
      </w:pPr>
      <w:r>
        <w:t xml:space="preserve">    background: #FFE0E0;</w:t>
      </w:r>
    </w:p>
    <w:p>
      <w:pPr>
        <w:spacing w:after="0" w:line="240" w:lineRule="auto"/>
      </w:pPr>
      <w:r>
        <w:t xml:space="preserve">    border-radius: var(--radius-sm);</w:t>
      </w:r>
    </w:p>
    <w:p>
      <w:pPr>
        <w:spacing w:after="0" w:line="240" w:lineRule="auto"/>
      </w:pPr>
      <w:r>
        <w:t xml:space="preserve">    margin-bottom: var(--space-md);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/* Gaze monitor */</w:t>
      </w:r>
    </w:p>
    <w:p>
      <w:pPr>
        <w:spacing w:after="0" w:line="240" w:lineRule="auto"/>
      </w:pPr>
      <w:r>
        <w:t xml:space="preserve">  .gaze-section {</w:t>
      </w:r>
    </w:p>
    <w:p>
      <w:pPr>
        <w:spacing w:after="0" w:line="240" w:lineRule="auto"/>
      </w:pPr>
      <w:r>
        <w:t xml:space="preserve">    margin-bottom: var(--space-xl);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.gaze-monitor {</w:t>
      </w:r>
    </w:p>
    <w:p>
      <w:pPr>
        <w:spacing w:after="0" w:line="240" w:lineRule="auto"/>
      </w:pPr>
      <w:r>
        <w:t xml:space="preserve">    padding: var(--space-md);</w:t>
      </w:r>
    </w:p>
    <w:p>
      <w:pPr>
        <w:spacing w:after="0" w:line="240" w:lineRule="auto"/>
      </w:pPr>
      <w:r>
        <w:t xml:space="preserve">    background: var(--surface-solid);</w:t>
      </w:r>
    </w:p>
    <w:p>
      <w:pPr>
        <w:spacing w:after="0" w:line="240" w:lineRule="auto"/>
      </w:pPr>
      <w:r>
        <w:t xml:space="preserve">    border-radius: var(--radius-lg);</w:t>
      </w:r>
    </w:p>
    <w:p>
      <w:pPr>
        <w:spacing w:after="0" w:line="240" w:lineRule="auto"/>
      </w:pPr>
      <w:r>
        <w:t xml:space="preserve">    border: 3px solid rgba(255, 255, 255, 0.6);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.gaze-canvas {</w:t>
      </w:r>
    </w:p>
    <w:p>
      <w:pPr>
        <w:spacing w:after="0" w:line="240" w:lineRule="auto"/>
      </w:pPr>
      <w:r>
        <w:t xml:space="preserve">    width: 100%;</w:t>
      </w:r>
    </w:p>
    <w:p>
      <w:pPr>
        <w:spacing w:after="0" w:line="240" w:lineRule="auto"/>
      </w:pPr>
      <w:r>
        <w:t xml:space="preserve">    height: auto;</w:t>
      </w:r>
    </w:p>
    <w:p>
      <w:pPr>
        <w:spacing w:after="0" w:line="240" w:lineRule="auto"/>
      </w:pPr>
      <w:r>
        <w:t xml:space="preserve">    border-radius: var(--radius-md);</w:t>
      </w:r>
    </w:p>
    <w:p>
      <w:pPr>
        <w:spacing w:after="0" w:line="240" w:lineRule="auto"/>
      </w:pPr>
      <w:r>
        <w:t xml:space="preserve">    background: #1A1A2E;</w:t>
      </w:r>
    </w:p>
    <w:p>
      <w:pPr>
        <w:spacing w:after="0" w:line="240" w:lineRule="auto"/>
      </w:pPr>
      <w:r>
        <w:t xml:space="preserve">    display: block;</w:t>
      </w:r>
    </w:p>
    <w:p>
      <w:pPr>
        <w:spacing w:after="0" w:line="240" w:lineRule="auto"/>
      </w:pPr>
      <w:r>
        <w:t xml:space="preserve">    box-shadow: inset 0 4px 12px rgba(0,0,0,0.2);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.gaze-status {</w:t>
      </w:r>
    </w:p>
    <w:p>
      <w:pPr>
        <w:spacing w:after="0" w:line="240" w:lineRule="auto"/>
      </w:pPr>
      <w:r>
        <w:t xml:space="preserve">    display: flex;</w:t>
      </w:r>
    </w:p>
    <w:p>
      <w:pPr>
        <w:spacing w:after="0" w:line="240" w:lineRule="auto"/>
      </w:pPr>
      <w:r>
        <w:t xml:space="preserve">    align-items: center;</w:t>
      </w:r>
    </w:p>
    <w:p>
      <w:pPr>
        <w:spacing w:after="0" w:line="240" w:lineRule="auto"/>
      </w:pPr>
      <w:r>
        <w:t xml:space="preserve">    gap: var(--space-sm);</w:t>
      </w:r>
    </w:p>
    <w:p>
      <w:pPr>
        <w:spacing w:after="0" w:line="240" w:lineRule="auto"/>
      </w:pPr>
      <w:r>
        <w:t xml:space="preserve">    margin-top: var(--space-sm);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.gaze-dot {</w:t>
      </w:r>
    </w:p>
    <w:p>
      <w:pPr>
        <w:spacing w:after="0" w:line="240" w:lineRule="auto"/>
      </w:pPr>
      <w:r>
        <w:t xml:space="preserve">    width: 8px;</w:t>
      </w:r>
    </w:p>
    <w:p>
      <w:pPr>
        <w:spacing w:after="0" w:line="240" w:lineRule="auto"/>
      </w:pPr>
      <w:r>
        <w:t xml:space="preserve">    height: 8px;</w:t>
      </w:r>
    </w:p>
    <w:p>
      <w:pPr>
        <w:spacing w:after="0" w:line="240" w:lineRule="auto"/>
      </w:pPr>
      <w:r>
        <w:t xml:space="preserve">    border-radius: 50%;</w:t>
      </w:r>
    </w:p>
    <w:p>
      <w:pPr>
        <w:spacing w:after="0" w:line="240" w:lineRule="auto"/>
      </w:pPr>
      <w:r>
        <w:t xml:space="preserve">    background: var(--text-muted);</w:t>
      </w:r>
    </w:p>
    <w:p>
      <w:pPr>
        <w:spacing w:after="0" w:line="240" w:lineRule="auto"/>
      </w:pPr>
      <w:r>
        <w:t xml:space="preserve">    transition: background 0.3s;</w:t>
      </w:r>
    </w:p>
    <w:p>
      <w:pPr>
        <w:spacing w:after="0" w:line="240" w:lineRule="auto"/>
      </w:pPr>
      <w:r>
        <w:t xml:space="preserve">  }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.gaze-dot.active {</w:t>
      </w:r>
    </w:p>
    <w:p>
      <w:pPr>
        <w:spacing w:after="0" w:line="240" w:lineRule="auto"/>
      </w:pPr>
      <w:r>
        <w:t xml:space="preserve">    background: var(--secondary);</w:t>
      </w:r>
    </w:p>
    <w:p>
      <w:pPr>
        <w:spacing w:after="0" w:line="240" w:lineRule="auto"/>
      </w:pPr>
      <w:r>
        <w:t xml:space="preserve">    box-shadow: 0 0 6px var(--secondary);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.gaze-label {</w:t>
      </w:r>
    </w:p>
    <w:p>
      <w:pPr>
        <w:spacing w:after="0" w:line="240" w:lineRule="auto"/>
      </w:pPr>
      <w:r>
        <w:t xml:space="preserve">    font-size: var(--font-size-sm);</w:t>
      </w:r>
    </w:p>
    <w:p>
      <w:pPr>
        <w:spacing w:after="0" w:line="240" w:lineRule="auto"/>
      </w:pPr>
      <w:r>
        <w:t xml:space="preserve">    color: var(--text-muted);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>&lt;/style&gt;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 文件：src/app.css</w:t>
      </w:r>
    </w:p>
    <w:p>
      <w:pPr>
        <w:spacing w:after="0" w:line="240" w:lineRule="auto"/>
      </w:pPr>
      <w:r>
        <w:t>// filepath: tauri-adhd/src/app.css</w:t>
      </w:r>
    </w:p>
    <w:p>
      <w:pPr>
        <w:spacing w:after="0" w:line="240" w:lineRule="auto"/>
      </w:pPr>
      <w:r>
        <w:t>@import url('https://fonts.googleapis.com/css2?family=Nunito:wght@600;700;800;900&amp;display=swap');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:root {</w:t>
      </w:r>
    </w:p>
    <w:p>
      <w:pPr>
        <w:spacing w:after="0" w:line="240" w:lineRule="auto"/>
      </w:pPr>
      <w:r>
        <w:t xml:space="preserve">  --c-coral: #FFB0A0;</w:t>
      </w:r>
    </w:p>
    <w:p>
      <w:pPr>
        <w:spacing w:after="0" w:line="240" w:lineRule="auto"/>
      </w:pPr>
      <w:r>
        <w:t xml:space="preserve">  --c-coral-light: #FFD1C1;</w:t>
      </w:r>
    </w:p>
    <w:p>
      <w:pPr>
        <w:spacing w:after="0" w:line="240" w:lineRule="auto"/>
      </w:pPr>
      <w:r>
        <w:t xml:space="preserve">  --c-coral-dark: #FF8C73;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--c-mint: #A8E6CF;</w:t>
      </w:r>
    </w:p>
    <w:p>
      <w:pPr>
        <w:spacing w:after="0" w:line="240" w:lineRule="auto"/>
      </w:pPr>
      <w:r>
        <w:t xml:space="preserve">  --c-mint-light: #CFF1E3;</w:t>
      </w:r>
    </w:p>
    <w:p>
      <w:pPr>
        <w:spacing w:after="0" w:line="240" w:lineRule="auto"/>
      </w:pPr>
      <w:r>
        <w:t xml:space="preserve">  --c-mint-dark: #7BCEB0;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--c-yellow: #FFD166;</w:t>
      </w:r>
    </w:p>
    <w:p>
      <w:pPr>
        <w:spacing w:after="0" w:line="240" w:lineRule="auto"/>
      </w:pPr>
      <w:r>
        <w:t xml:space="preserve">  --c-yellow-light: #FFE699;</w:t>
      </w:r>
    </w:p>
    <w:p>
      <w:pPr>
        <w:spacing w:after="0" w:line="240" w:lineRule="auto"/>
      </w:pPr>
      <w:r>
        <w:t xml:space="preserve">  --c-yellow-dark: #F5A623;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--c-blue: #A4DEFF;</w:t>
      </w:r>
    </w:p>
    <w:p>
      <w:pPr>
        <w:spacing w:after="0" w:line="240" w:lineRule="auto"/>
      </w:pPr>
      <w:r>
        <w:t xml:space="preserve">  --c-blue-light: #CDEBFF;</w:t>
      </w:r>
    </w:p>
    <w:p>
      <w:pPr>
        <w:spacing w:after="0" w:line="240" w:lineRule="auto"/>
      </w:pPr>
      <w:r>
        <w:t xml:space="preserve">  --c-blue-dark: #7ABCE5;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--primary: var(--c-coral);</w:t>
      </w:r>
    </w:p>
    <w:p>
      <w:pPr>
        <w:spacing w:after="0" w:line="240" w:lineRule="auto"/>
      </w:pPr>
      <w:r>
        <w:t xml:space="preserve">  --primary-light: var(--c-coral-light);</w:t>
      </w:r>
    </w:p>
    <w:p>
      <w:pPr>
        <w:spacing w:after="0" w:line="240" w:lineRule="auto"/>
      </w:pPr>
      <w:r>
        <w:t xml:space="preserve">  --primary-dark: var(--c-coral-dark);</w:t>
      </w:r>
    </w:p>
    <w:p>
      <w:pPr>
        <w:spacing w:after="0" w:line="240" w:lineRule="auto"/>
      </w:pPr>
      <w:r>
        <w:t xml:space="preserve">  </w:t>
      </w:r>
    </w:p>
    <w:p>
      <w:pPr>
        <w:spacing w:after="0" w:line="240" w:lineRule="auto"/>
      </w:pPr>
      <w:r>
        <w:t xml:space="preserve">  --secondary: var(--c-mint);</w:t>
      </w:r>
    </w:p>
    <w:p>
      <w:pPr>
        <w:spacing w:after="0" w:line="240" w:lineRule="auto"/>
      </w:pPr>
      <w:r>
        <w:t xml:space="preserve">  --secondary-light: var(--c-mint-light);</w:t>
      </w:r>
    </w:p>
    <w:p>
      <w:pPr>
        <w:spacing w:after="0" w:line="240" w:lineRule="auto"/>
      </w:pPr>
      <w:r>
        <w:t xml:space="preserve">  --secondary-dark: var(--c-mint-dark);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--tertiary: var(--c-blue);</w:t>
      </w:r>
    </w:p>
    <w:p>
      <w:pPr>
        <w:spacing w:after="0" w:line="240" w:lineRule="auto"/>
      </w:pPr>
      <w:r>
        <w:t xml:space="preserve">  --tertiary-light: var(--c-blue-light);</w:t>
      </w:r>
    </w:p>
    <w:p>
      <w:pPr>
        <w:spacing w:after="0" w:line="240" w:lineRule="auto"/>
      </w:pPr>
      <w:r>
        <w:t xml:space="preserve">  --tertiary-dark: var(--c-blue-dark);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--bg: #F7F1E3;</w:t>
      </w:r>
    </w:p>
    <w:p>
      <w:pPr>
        <w:spacing w:after="0" w:line="240" w:lineRule="auto"/>
      </w:pPr>
      <w:r>
        <w:t xml:space="preserve">  --surface: rgba(255, 255, 255, 0.75);</w:t>
      </w:r>
    </w:p>
    <w:p>
      <w:pPr>
        <w:spacing w:after="0" w:line="240" w:lineRule="auto"/>
      </w:pPr>
      <w:r>
        <w:t xml:space="preserve">  --surface-solid: #FFFFFF;</w:t>
      </w:r>
    </w:p>
    <w:p>
      <w:pPr>
        <w:spacing w:after="0" w:line="240" w:lineRule="auto"/>
      </w:pPr>
      <w:r>
        <w:t xml:space="preserve">  --text: #5A5046;</w:t>
      </w:r>
    </w:p>
    <w:p>
      <w:pPr>
        <w:spacing w:after="0" w:line="240" w:lineRule="auto"/>
      </w:pPr>
      <w:r>
        <w:t xml:space="preserve">  --text-muted: #A3968A;</w:t>
      </w:r>
    </w:p>
    <w:p>
      <w:pPr>
        <w:spacing w:after="0" w:line="240" w:lineRule="auto"/>
      </w:pPr>
      <w:r>
        <w:t xml:space="preserve">  --error: #FF9A9E;</w:t>
      </w:r>
    </w:p>
    <w:p>
      <w:pPr>
        <w:spacing w:after="0" w:line="240" w:lineRule="auto"/>
      </w:pPr>
      <w:r>
        <w:t xml:space="preserve">  --error-light: #FFC4C6;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--success: #A8E6CF;</w:t>
      </w:r>
    </w:p>
    <w:p>
      <w:pPr>
        <w:spacing w:after="0" w:line="240" w:lineRule="auto"/>
      </w:pPr>
      <w:r>
        <w:t xml:space="preserve">  --warning: #FFE699;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--space-xs: 6px;</w:t>
      </w:r>
    </w:p>
    <w:p>
      <w:pPr>
        <w:spacing w:after="0" w:line="240" w:lineRule="auto"/>
      </w:pPr>
      <w:r>
        <w:t xml:space="preserve">  --space-sm: 12px;</w:t>
      </w:r>
    </w:p>
    <w:p>
      <w:pPr>
        <w:spacing w:after="0" w:line="240" w:lineRule="auto"/>
      </w:pPr>
      <w:r>
        <w:t xml:space="preserve">  --space-md: 20px;</w:t>
      </w:r>
    </w:p>
    <w:p>
      <w:pPr>
        <w:spacing w:after="0" w:line="240" w:lineRule="auto"/>
      </w:pPr>
      <w:r>
        <w:t xml:space="preserve">  --space-lg: 32px;</w:t>
      </w:r>
    </w:p>
    <w:p>
      <w:pPr>
        <w:spacing w:after="0" w:line="240" w:lineRule="auto"/>
      </w:pPr>
      <w:r>
        <w:t xml:space="preserve">  --space-xl: 48px;</w:t>
      </w:r>
    </w:p>
    <w:p>
      <w:pPr>
        <w:spacing w:after="0" w:line="240" w:lineRule="auto"/>
      </w:pPr>
      <w:r>
        <w:t xml:space="preserve">  --space-2xl: 64px;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--radius-sm: 32px;</w:t>
      </w:r>
    </w:p>
    <w:p>
      <w:pPr>
        <w:spacing w:after="0" w:line="240" w:lineRule="auto"/>
      </w:pPr>
      <w:r>
        <w:t xml:space="preserve">  --radius-md: 48px;</w:t>
      </w:r>
    </w:p>
    <w:p>
      <w:pPr>
        <w:spacing w:after="0" w:line="240" w:lineRule="auto"/>
      </w:pPr>
      <w:r>
        <w:t xml:space="preserve">  --radius-lg: 64px;</w:t>
      </w:r>
    </w:p>
    <w:p>
      <w:pPr>
        <w:spacing w:after="0" w:line="240" w:lineRule="auto"/>
      </w:pPr>
      <w:r>
        <w:t xml:space="preserve">  --radius-xl: 80px;</w:t>
      </w:r>
    </w:p>
    <w:p>
      <w:pPr>
        <w:spacing w:after="0" w:line="240" w:lineRule="auto"/>
      </w:pPr>
      <w:r>
        <w:t xml:space="preserve">  --radius-pill: 9999px;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--shadow-sm: 0 12px 32px rgba(163, 150, 138, 0.12);</w:t>
      </w:r>
    </w:p>
    <w:p>
      <w:pPr>
        <w:spacing w:after="0" w:line="240" w:lineRule="auto"/>
      </w:pPr>
      <w:r>
        <w:t xml:space="preserve">  --shadow-md: 0 20px 48px rgba(163, 150, 138, 0.15);</w:t>
      </w:r>
    </w:p>
    <w:p>
      <w:pPr>
        <w:spacing w:after="0" w:line="240" w:lineRule="auto"/>
      </w:pPr>
      <w:r>
        <w:t xml:space="preserve">  --shadow-lg: 0 32px 64px rgba(163, 150, 138, 0.2);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--font-family: "Nunito", "SF Pro Rounded", "ui-rounded", "PingFang SC", "Microsoft YaHei", "Noto Sans SC", sans-serif;</w:t>
      </w:r>
    </w:p>
    <w:p>
      <w:pPr>
        <w:spacing w:after="0" w:line="240" w:lineRule="auto"/>
      </w:pPr>
      <w:r>
        <w:t xml:space="preserve">  --font-size-sm: 14px;</w:t>
      </w:r>
    </w:p>
    <w:p>
      <w:pPr>
        <w:spacing w:after="0" w:line="240" w:lineRule="auto"/>
      </w:pPr>
      <w:r>
        <w:t xml:space="preserve">  --font-size-base: 16px;</w:t>
      </w:r>
    </w:p>
    <w:p>
      <w:pPr>
        <w:spacing w:after="0" w:line="240" w:lineRule="auto"/>
      </w:pPr>
      <w:r>
        <w:t xml:space="preserve">  --font-size-lg: 20px;</w:t>
      </w:r>
    </w:p>
    <w:p>
      <w:pPr>
        <w:spacing w:after="0" w:line="240" w:lineRule="auto"/>
      </w:pPr>
      <w:r>
        <w:t xml:space="preserve">  --font-size-xl: 24px;</w:t>
      </w:r>
    </w:p>
    <w:p>
      <w:pPr>
        <w:spacing w:after="0" w:line="240" w:lineRule="auto"/>
      </w:pPr>
      <w:r>
        <w:t xml:space="preserve">  --font-size-2xl: 32px;</w:t>
      </w:r>
    </w:p>
    <w:p>
      <w:pPr>
        <w:spacing w:after="0" w:line="240" w:lineRule="auto"/>
      </w:pPr>
      <w:r>
        <w:t xml:space="preserve">  --font-size-3xl: 40px;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--nav-height: 72px;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*,</w:t>
      </w:r>
    </w:p>
    <w:p>
      <w:pPr>
        <w:spacing w:after="0" w:line="240" w:lineRule="auto"/>
      </w:pPr>
      <w:r>
        <w:t>*::before,</w:t>
      </w:r>
    </w:p>
    <w:p>
      <w:pPr>
        <w:spacing w:after="0" w:line="240" w:lineRule="auto"/>
      </w:pPr>
      <w:r>
        <w:t>*::after {</w:t>
      </w:r>
    </w:p>
    <w:p>
      <w:pPr>
        <w:spacing w:after="0" w:line="240" w:lineRule="auto"/>
      </w:pPr>
      <w:r>
        <w:t xml:space="preserve">  box-sizing: border-box;</w:t>
      </w:r>
    </w:p>
    <w:p>
      <w:pPr>
        <w:spacing w:after="0" w:line="240" w:lineRule="auto"/>
      </w:pPr>
      <w:r>
        <w:t xml:space="preserve">  margin: 0;</w:t>
      </w:r>
    </w:p>
    <w:p>
      <w:pPr>
        <w:spacing w:after="0" w:line="240" w:lineRule="auto"/>
      </w:pPr>
      <w:r>
        <w:t xml:space="preserve">  padding: 0;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html,</w:t>
      </w:r>
    </w:p>
    <w:p>
      <w:pPr>
        <w:spacing w:after="0" w:line="240" w:lineRule="auto"/>
      </w:pPr>
      <w:r>
        <w:t>body {</w:t>
      </w:r>
    </w:p>
    <w:p>
      <w:pPr>
        <w:spacing w:after="0" w:line="240" w:lineRule="auto"/>
      </w:pPr>
      <w:r>
        <w:t xml:space="preserve">  height: 100%;</w:t>
      </w:r>
    </w:p>
    <w:p>
      <w:pPr>
        <w:spacing w:after="0" w:line="240" w:lineRule="auto"/>
      </w:pPr>
      <w:r>
        <w:t xml:space="preserve">  width: 100%;</w:t>
      </w:r>
    </w:p>
    <w:p>
      <w:pPr>
        <w:spacing w:after="0" w:line="240" w:lineRule="auto"/>
      </w:pPr>
      <w:r>
        <w:t xml:space="preserve">  overflow: hidden;</w:t>
      </w:r>
    </w:p>
    <w:p>
      <w:pPr>
        <w:spacing w:after="0" w:line="240" w:lineRule="auto"/>
      </w:pPr>
      <w:r>
        <w:t xml:space="preserve">  font-family: var(--font-family);</w:t>
      </w:r>
    </w:p>
    <w:p>
      <w:pPr>
        <w:spacing w:after="0" w:line="240" w:lineRule="auto"/>
      </w:pPr>
      <w:r>
        <w:t xml:space="preserve">  font-size: var(--font-size-base);</w:t>
      </w:r>
    </w:p>
    <w:p>
      <w:pPr>
        <w:spacing w:after="0" w:line="240" w:lineRule="auto"/>
      </w:pPr>
      <w:r>
        <w:t xml:space="preserve">  line-height: 1.5;</w:t>
      </w:r>
    </w:p>
    <w:p>
      <w:pPr>
        <w:spacing w:after="0" w:line="240" w:lineRule="auto"/>
      </w:pPr>
      <w:r>
        <w:t xml:space="preserve">  color: var(--text);</w:t>
      </w:r>
    </w:p>
    <w:p>
      <w:pPr>
        <w:spacing w:after="0" w:line="240" w:lineRule="auto"/>
      </w:pPr>
      <w:r>
        <w:t xml:space="preserve">  background-color: var(--bg);</w:t>
      </w:r>
    </w:p>
    <w:p>
      <w:pPr>
        <w:spacing w:after="0" w:line="240" w:lineRule="auto"/>
      </w:pPr>
      <w:r>
        <w:t xml:space="preserve">  -webkit-font-smoothing: antialiased;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-moz-osx-font-smoothing: grayscale;</w:t>
      </w:r>
    </w:p>
    <w:p>
      <w:pPr>
        <w:spacing w:after="0" w:line="240" w:lineRule="auto"/>
      </w:pPr>
      <w:r>
        <w:t xml:space="preserve">  user-select: none;</w:t>
      </w:r>
    </w:p>
    <w:p>
      <w:pPr>
        <w:spacing w:after="0" w:line="240" w:lineRule="auto"/>
      </w:pPr>
      <w:r>
        <w:t xml:space="preserve">  -webkit-user-select: none;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a {</w:t>
      </w:r>
    </w:p>
    <w:p>
      <w:pPr>
        <w:spacing w:after="0" w:line="240" w:lineRule="auto"/>
      </w:pPr>
      <w:r>
        <w:t xml:space="preserve">  color: inherit;</w:t>
      </w:r>
    </w:p>
    <w:p>
      <w:pPr>
        <w:spacing w:after="0" w:line="240" w:lineRule="auto"/>
      </w:pPr>
      <w:r>
        <w:t xml:space="preserve">  text-decoration: none;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button {</w:t>
      </w:r>
    </w:p>
    <w:p>
      <w:pPr>
        <w:spacing w:after="0" w:line="240" w:lineRule="auto"/>
      </w:pPr>
      <w:r>
        <w:t xml:space="preserve">  font-family: inherit;</w:t>
      </w:r>
    </w:p>
    <w:p>
      <w:pPr>
        <w:spacing w:after="0" w:line="240" w:lineRule="auto"/>
      </w:pPr>
      <w:r>
        <w:t xml:space="preserve">  font-size: inherit;</w:t>
      </w:r>
    </w:p>
    <w:p>
      <w:pPr>
        <w:spacing w:after="0" w:line="240" w:lineRule="auto"/>
      </w:pPr>
      <w:r>
        <w:t xml:space="preserve">  cursor: pointer;</w:t>
      </w:r>
    </w:p>
    <w:p>
      <w:pPr>
        <w:spacing w:after="0" w:line="240" w:lineRule="auto"/>
      </w:pPr>
      <w:r>
        <w:t xml:space="preserve">  border: none;</w:t>
      </w:r>
    </w:p>
    <w:p>
      <w:pPr>
        <w:spacing w:after="0" w:line="240" w:lineRule="auto"/>
      </w:pPr>
      <w:r>
        <w:t xml:space="preserve">  outline: none;</w:t>
      </w:r>
    </w:p>
    <w:p>
      <w:pPr>
        <w:spacing w:after="0" w:line="240" w:lineRule="auto"/>
      </w:pPr>
      <w:r>
        <w:t xml:space="preserve">  background: none;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input,</w:t>
      </w:r>
    </w:p>
    <w:p>
      <w:pPr>
        <w:spacing w:after="0" w:line="240" w:lineRule="auto"/>
      </w:pPr>
      <w:r>
        <w:t>select,</w:t>
      </w:r>
    </w:p>
    <w:p>
      <w:pPr>
        <w:spacing w:after="0" w:line="240" w:lineRule="auto"/>
      </w:pPr>
      <w:r>
        <w:t>textarea {</w:t>
      </w:r>
    </w:p>
    <w:p>
      <w:pPr>
        <w:spacing w:after="0" w:line="240" w:lineRule="auto"/>
      </w:pPr>
      <w:r>
        <w:t xml:space="preserve">  font-family: inherit;</w:t>
      </w:r>
    </w:p>
    <w:p>
      <w:pPr>
        <w:spacing w:after="0" w:line="240" w:lineRule="auto"/>
      </w:pPr>
      <w:r>
        <w:t xml:space="preserve">  font-size: inherit;</w:t>
      </w:r>
    </w:p>
    <w:p>
      <w:pPr>
        <w:spacing w:after="0" w:line="240" w:lineRule="auto"/>
      </w:pPr>
      <w:r>
        <w:t xml:space="preserve">  outline: none;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::-webkit-scrollbar {</w:t>
      </w:r>
    </w:p>
    <w:p>
      <w:pPr>
        <w:spacing w:after="0" w:line="240" w:lineRule="auto"/>
      </w:pPr>
      <w:r>
        <w:t xml:space="preserve">  width: 6px;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::-webkit-scrollbar-track {</w:t>
      </w:r>
    </w:p>
    <w:p>
      <w:pPr>
        <w:spacing w:after="0" w:line="240" w:lineRule="auto"/>
      </w:pPr>
      <w:r>
        <w:t xml:space="preserve">  background: transparent;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::-webkit-scrollbar-thumb {</w:t>
      </w:r>
    </w:p>
    <w:p>
      <w:pPr>
        <w:spacing w:after="0" w:line="240" w:lineRule="auto"/>
      </w:pPr>
      <w:r>
        <w:t xml:space="preserve">  background: var(--text-muted);</w:t>
      </w:r>
    </w:p>
    <w:p>
      <w:pPr>
        <w:spacing w:after="0" w:line="240" w:lineRule="auto"/>
      </w:pPr>
      <w:r>
        <w:t xml:space="preserve">  border-radius: var(--radius-pill);</w:t>
      </w:r>
    </w:p>
    <w:p>
      <w:pPr>
        <w:spacing w:after="0" w:line="240" w:lineRule="auto"/>
      </w:pPr>
      <w:r>
        <w:t xml:space="preserve">  opacity: 0.3;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.page-content {</w:t>
      </w:r>
    </w:p>
    <w:p>
      <w:pPr>
        <w:spacing w:after="0" w:line="240" w:lineRule="auto"/>
      </w:pPr>
      <w:r>
        <w:t xml:space="preserve">  padding: var(--space-lg);</w:t>
      </w:r>
    </w:p>
    <w:p>
      <w:pPr>
        <w:spacing w:after="0" w:line="240" w:lineRule="auto"/>
      </w:pPr>
      <w:r>
        <w:t xml:space="preserve">  padding-bottom: calc(var(--nav-height) + var(--space-lg));</w:t>
      </w:r>
    </w:p>
    <w:p>
      <w:pPr>
        <w:spacing w:after="0" w:line="240" w:lineRule="auto"/>
      </w:pPr>
      <w:r>
        <w:t xml:space="preserve">  height: calc(100vh - 60px);</w:t>
      </w:r>
    </w:p>
    <w:p>
      <w:pPr>
        <w:spacing w:after="0" w:line="240" w:lineRule="auto"/>
      </w:pPr>
      <w:r>
        <w:t xml:space="preserve">  overflow-y: auto;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.card {</w:t>
      </w:r>
    </w:p>
    <w:p>
      <w:pPr>
        <w:spacing w:after="0" w:line="240" w:lineRule="auto"/>
      </w:pPr>
      <w:r>
        <w:t xml:space="preserve">  background: var(--surface);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border: 3px solid rgba(255, 255, 255, 0.6);</w:t>
      </w:r>
    </w:p>
    <w:p>
      <w:pPr>
        <w:spacing w:after="0" w:line="240" w:lineRule="auto"/>
      </w:pPr>
      <w:r>
        <w:t xml:space="preserve">  border-radius: var(--radius-lg);</w:t>
      </w:r>
    </w:p>
    <w:p>
      <w:pPr>
        <w:spacing w:after="0" w:line="240" w:lineRule="auto"/>
      </w:pPr>
      <w:r>
        <w:t xml:space="preserve">  padding: var(--space-lg);</w:t>
      </w:r>
    </w:p>
    <w:p>
      <w:pPr>
        <w:spacing w:after="0" w:line="240" w:lineRule="auto"/>
      </w:pPr>
      <w:r>
        <w:t xml:space="preserve">  box-shadow: var(--shadow-sm);</w:t>
      </w:r>
    </w:p>
    <w:p>
      <w:pPr>
        <w:spacing w:after="0" w:line="240" w:lineRule="auto"/>
      </w:pPr>
      <w:r>
        <w:t xml:space="preserve">  backdrop-filter: blur(24px);</w:t>
      </w:r>
    </w:p>
    <w:p>
      <w:pPr>
        <w:spacing w:after="0" w:line="240" w:lineRule="auto"/>
      </w:pPr>
      <w:r>
        <w:t xml:space="preserve">  -webkit-backdrop-filter: blur(24px);</w:t>
      </w:r>
    </w:p>
    <w:p>
      <w:pPr>
        <w:spacing w:after="0" w:line="240" w:lineRule="auto"/>
      </w:pPr>
      <w:r>
        <w:t xml:space="preserve">  transition: transform 0.4s cubic-bezier(0.34, 1.56, 0.64, 1), box-shadow 0.4s cubic-bezier(0.34, 1.56, 0.64, 1);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.card:hover {</w:t>
      </w:r>
    </w:p>
    <w:p>
      <w:pPr>
        <w:spacing w:after="0" w:line="240" w:lineRule="auto"/>
      </w:pPr>
      <w:r>
        <w:t xml:space="preserve">  transform: translateY(-4px) scale(1.02);</w:t>
      </w:r>
    </w:p>
    <w:p>
      <w:pPr>
        <w:spacing w:after="0" w:line="240" w:lineRule="auto"/>
      </w:pPr>
      <w:r>
        <w:t xml:space="preserve">  box-shadow: var(--shadow-md);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.btn-primary {</w:t>
      </w:r>
    </w:p>
    <w:p>
      <w:pPr>
        <w:spacing w:after="0" w:line="240" w:lineRule="auto"/>
      </w:pPr>
      <w:r>
        <w:t xml:space="preserve">  display: inline-flex;</w:t>
      </w:r>
    </w:p>
    <w:p>
      <w:pPr>
        <w:spacing w:after="0" w:line="240" w:lineRule="auto"/>
      </w:pPr>
      <w:r>
        <w:t xml:space="preserve">  align-items: center;</w:t>
      </w:r>
    </w:p>
    <w:p>
      <w:pPr>
        <w:spacing w:after="0" w:line="240" w:lineRule="auto"/>
      </w:pPr>
      <w:r>
        <w:t xml:space="preserve">  justify-content: center;</w:t>
      </w:r>
    </w:p>
    <w:p>
      <w:pPr>
        <w:spacing w:after="0" w:line="240" w:lineRule="auto"/>
      </w:pPr>
      <w:r>
        <w:t xml:space="preserve">  gap: var(--space-sm);</w:t>
      </w:r>
    </w:p>
    <w:p>
      <w:pPr>
        <w:spacing w:after="0" w:line="240" w:lineRule="auto"/>
      </w:pPr>
      <w:r>
        <w:t xml:space="preserve">  padding: 16px 36px;</w:t>
      </w:r>
    </w:p>
    <w:p>
      <w:pPr>
        <w:spacing w:after="0" w:line="240" w:lineRule="auto"/>
      </w:pPr>
      <w:r>
        <w:t xml:space="preserve">  background: var(--primary);</w:t>
      </w:r>
    </w:p>
    <w:p>
      <w:pPr>
        <w:spacing w:after="0" w:line="240" w:lineRule="auto"/>
      </w:pPr>
      <w:r>
        <w:t xml:space="preserve">  color: white;</w:t>
      </w:r>
    </w:p>
    <w:p>
      <w:pPr>
        <w:spacing w:after="0" w:line="240" w:lineRule="auto"/>
      </w:pPr>
      <w:r>
        <w:t xml:space="preserve">  border-radius: var(--radius-pill);</w:t>
      </w:r>
    </w:p>
    <w:p>
      <w:pPr>
        <w:spacing w:after="0" w:line="240" w:lineRule="auto"/>
      </w:pPr>
      <w:r>
        <w:t xml:space="preserve">  font-size: var(--font-size-lg);</w:t>
      </w:r>
    </w:p>
    <w:p>
      <w:pPr>
        <w:spacing w:after="0" w:line="240" w:lineRule="auto"/>
      </w:pPr>
      <w:r>
        <w:t xml:space="preserve">  font-weight: 800;</w:t>
      </w:r>
    </w:p>
    <w:p>
      <w:pPr>
        <w:spacing w:after="0" w:line="240" w:lineRule="auto"/>
      </w:pPr>
      <w:r>
        <w:t xml:space="preserve">  box-shadow: 0 6px 0 var(--primary-dark);</w:t>
      </w:r>
    </w:p>
    <w:p>
      <w:pPr>
        <w:spacing w:after="0" w:line="240" w:lineRule="auto"/>
      </w:pPr>
      <w:r>
        <w:t xml:space="preserve">  transform: translateY(0);</w:t>
      </w:r>
    </w:p>
    <w:p>
      <w:pPr>
        <w:spacing w:after="0" w:line="240" w:lineRule="auto"/>
      </w:pPr>
      <w:r>
        <w:t xml:space="preserve">  transition: transform 0.2s cubic-bezier(0.34, 1.56, 0.64, 1), box-shadow 0.2s cubic-bezier(0.34, 1.56, 0.64, 1);</w:t>
      </w:r>
    </w:p>
    <w:p>
      <w:pPr>
        <w:spacing w:after="0" w:line="240" w:lineRule="auto"/>
      </w:pPr>
      <w:r>
        <w:t xml:space="preserve">  text-shadow: 0 2px 4px rgba(0,0,0,0.1);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.btn-primary:hover {</w:t>
      </w:r>
    </w:p>
    <w:p>
      <w:pPr>
        <w:spacing w:after="0" w:line="240" w:lineRule="auto"/>
      </w:pPr>
      <w:r>
        <w:t xml:space="preserve">  transform: translateY(-2px);</w:t>
      </w:r>
    </w:p>
    <w:p>
      <w:pPr>
        <w:spacing w:after="0" w:line="240" w:lineRule="auto"/>
      </w:pPr>
      <w:r>
        <w:t xml:space="preserve">  box-shadow: 0 8px 0 var(--primary-dark);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.btn-primary:active {</w:t>
      </w:r>
    </w:p>
    <w:p>
      <w:pPr>
        <w:spacing w:after="0" w:line="240" w:lineRule="auto"/>
      </w:pPr>
      <w:r>
        <w:t xml:space="preserve">  transform: translateY(6px);</w:t>
      </w:r>
    </w:p>
    <w:p>
      <w:pPr>
        <w:spacing w:after="0" w:line="240" w:lineRule="auto"/>
      </w:pPr>
      <w:r>
        <w:t xml:space="preserve">  box-shadow: 0 0px 0 var(--primary-dark);</w:t>
      </w:r>
    </w:p>
    <w:p>
      <w:pPr>
        <w:spacing w:after="0" w:line="240" w:lineRule="auto"/>
      </w:pPr>
      <w:r>
        <w:t xml:space="preserve">  transition: transform 0.1s, box-shadow 0.1s;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.btn-primary:disabled {</w:t>
      </w:r>
    </w:p>
    <w:p>
      <w:pPr>
        <w:spacing w:after="0" w:line="240" w:lineRule="auto"/>
      </w:pPr>
      <w:r>
        <w:t xml:space="preserve">  opacity: 0.6;</w:t>
      </w:r>
    </w:p>
    <w:p>
      <w:pPr>
        <w:spacing w:after="0" w:line="240" w:lineRule="auto"/>
      </w:pPr>
      <w:r>
        <w:t xml:space="preserve">  cursor: not-allowed;</w:t>
      </w:r>
    </w:p>
    <w:p>
      <w:pPr>
        <w:spacing w:after="0" w:line="240" w:lineRule="auto"/>
      </w:pPr>
      <w:r>
        <w:t xml:space="preserve">  transform: translateY(0);</w:t>
      </w:r>
    </w:p>
    <w:p>
      <w:pPr>
        <w:spacing w:after="0" w:line="240" w:lineRule="auto"/>
      </w:pPr>
      <w:r>
        <w:t xml:space="preserve">  box-shadow: 0 4px 0 var(--text-muted);</w:t>
      </w:r>
    </w:p>
    <w:p>
      <w:pPr>
        <w:spacing w:after="0" w:line="240" w:lineRule="auto"/>
      </w:pPr>
      <w:r>
        <w:t xml:space="preserve">  background: var(--text-muted);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r>
        <w:br w:type="page"/>
      </w:r>
    </w:p>
    <w:p>
      <w:pPr>
        <w:spacing w:after="0" w:line="240" w:lineRule="auto"/>
      </w:pPr>
      <w:r>
        <w:lastRenderedPageBreak/>
        <w:t>.btn-secondary {</w:t>
      </w:r>
    </w:p>
    <w:p>
      <w:pPr>
        <w:spacing w:after="0" w:line="240" w:lineRule="auto"/>
      </w:pPr>
      <w:r>
        <w:t xml:space="preserve">  display: inline-flex;</w:t>
      </w:r>
    </w:p>
    <w:p>
      <w:pPr>
        <w:spacing w:after="0" w:line="240" w:lineRule="auto"/>
      </w:pPr>
      <w:r>
        <w:t xml:space="preserve">  align-items: center;</w:t>
      </w:r>
    </w:p>
    <w:p>
      <w:pPr>
        <w:spacing w:after="0" w:line="240" w:lineRule="auto"/>
      </w:pPr>
      <w:r>
        <w:t xml:space="preserve">  justify-content: center;</w:t>
      </w:r>
    </w:p>
    <w:p>
      <w:pPr>
        <w:spacing w:after="0" w:line="240" w:lineRule="auto"/>
      </w:pPr>
      <w:r>
        <w:t xml:space="preserve">  gap: var(--space-sm);</w:t>
      </w:r>
    </w:p>
    <w:p>
      <w:pPr>
        <w:spacing w:after="0" w:line="240" w:lineRule="auto"/>
      </w:pPr>
      <w:r>
        <w:t xml:space="preserve">  padding: 14px 32px;</w:t>
      </w:r>
    </w:p>
    <w:p>
      <w:pPr>
        <w:spacing w:after="0" w:line="240" w:lineRule="auto"/>
      </w:pPr>
      <w:r>
        <w:t xml:space="preserve">  background: white;</w:t>
      </w:r>
    </w:p>
    <w:p>
      <w:pPr>
        <w:spacing w:after="0" w:line="240" w:lineRule="auto"/>
      </w:pPr>
      <w:r>
        <w:t xml:space="preserve">  color: var(--text);</w:t>
      </w:r>
    </w:p>
    <w:p>
      <w:pPr>
        <w:spacing w:after="0" w:line="240" w:lineRule="auto"/>
      </w:pPr>
      <w:r>
        <w:t xml:space="preserve">  border-radius: var(--radius-pill);</w:t>
      </w:r>
    </w:p>
    <w:p>
      <w:pPr>
        <w:spacing w:after="0" w:line="240" w:lineRule="auto"/>
      </w:pPr>
      <w:r>
        <w:t xml:space="preserve">  font-size: var(--font-size-lg);</w:t>
      </w:r>
    </w:p>
    <w:p>
      <w:pPr>
        <w:spacing w:after="0" w:line="240" w:lineRule="auto"/>
      </w:pPr>
      <w:r>
        <w:t xml:space="preserve">  font-weight: 700;</w:t>
      </w:r>
    </w:p>
    <w:p>
      <w:pPr>
        <w:spacing w:after="0" w:line="240" w:lineRule="auto"/>
      </w:pPr>
      <w:r>
        <w:t xml:space="preserve">  box-shadow: 0 6px 0 #E8DDD4, 0 10px 24px rgba(163, 150, 138, 0.15);</w:t>
      </w:r>
    </w:p>
    <w:p>
      <w:pPr>
        <w:spacing w:after="0" w:line="240" w:lineRule="auto"/>
      </w:pPr>
      <w:r>
        <w:t xml:space="preserve">  transform: translateY(0);</w:t>
      </w:r>
    </w:p>
    <w:p>
      <w:pPr>
        <w:spacing w:after="0" w:line="240" w:lineRule="auto"/>
      </w:pPr>
      <w:r>
        <w:t xml:space="preserve">  transition: transform 0.2s cubic-bezier(0.34, 1.56, 0.64, 1), box-shadow 0.2s cubic-bezier(0.34, 1.56, 0.64, 1);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.btn-secondary:hover {</w:t>
      </w:r>
    </w:p>
    <w:p>
      <w:pPr>
        <w:spacing w:after="0" w:line="240" w:lineRule="auto"/>
      </w:pPr>
      <w:r>
        <w:t xml:space="preserve">  transform: translateY(-2px);</w:t>
      </w:r>
    </w:p>
    <w:p>
      <w:pPr>
        <w:spacing w:after="0" w:line="240" w:lineRule="auto"/>
      </w:pPr>
      <w:r>
        <w:t xml:space="preserve">  box-shadow: 0 8px 0 #E8DDD4, 0 16px 32px rgba(163, 150, 138, 0.2);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.btn-secondary:active {</w:t>
      </w:r>
    </w:p>
    <w:p>
      <w:pPr>
        <w:spacing w:after="0" w:line="240" w:lineRule="auto"/>
      </w:pPr>
      <w:r>
        <w:t xml:space="preserve">  transform: translateY(6px);</w:t>
      </w:r>
    </w:p>
    <w:p>
      <w:pPr>
        <w:spacing w:after="0" w:line="240" w:lineRule="auto"/>
      </w:pPr>
      <w:r>
        <w:t xml:space="preserve">  box-shadow: 0 0px 0 #E8DDD4, 0 2px 8px rgba(163, 150, 138, 0.1);</w:t>
      </w:r>
    </w:p>
    <w:p>
      <w:pPr>
        <w:spacing w:after="0" w:line="240" w:lineRule="auto"/>
      </w:pPr>
      <w:r>
        <w:t xml:space="preserve">  transition: transform 0.1s, box-shadow 0.1s;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.input-field {</w:t>
      </w:r>
    </w:p>
    <w:p>
      <w:pPr>
        <w:spacing w:after="0" w:line="240" w:lineRule="auto"/>
      </w:pPr>
      <w:r>
        <w:t xml:space="preserve">  width: 100%;</w:t>
      </w:r>
    </w:p>
    <w:p>
      <w:pPr>
        <w:spacing w:after="0" w:line="240" w:lineRule="auto"/>
      </w:pPr>
      <w:r>
        <w:t xml:space="preserve">  padding: 16px 24px;</w:t>
      </w:r>
    </w:p>
    <w:p>
      <w:pPr>
        <w:spacing w:after="0" w:line="240" w:lineRule="auto"/>
      </w:pPr>
      <w:r>
        <w:t xml:space="preserve">  border: 3px solid rgba(255, 255, 255, 0.6);</w:t>
      </w:r>
    </w:p>
    <w:p>
      <w:pPr>
        <w:spacing w:after="0" w:line="240" w:lineRule="auto"/>
      </w:pPr>
      <w:r>
        <w:t xml:space="preserve">  border-radius: var(--radius-pill);</w:t>
      </w:r>
    </w:p>
    <w:p>
      <w:pPr>
        <w:spacing w:after="0" w:line="240" w:lineRule="auto"/>
      </w:pPr>
      <w:r>
        <w:t xml:space="preserve">  font-size: var(--font-size-base);</w:t>
      </w:r>
    </w:p>
    <w:p>
      <w:pPr>
        <w:spacing w:after="0" w:line="240" w:lineRule="auto"/>
      </w:pPr>
      <w:r>
        <w:t xml:space="preserve">  color: var(--text);</w:t>
      </w:r>
    </w:p>
    <w:p>
      <w:pPr>
        <w:spacing w:after="0" w:line="240" w:lineRule="auto"/>
      </w:pPr>
      <w:r>
        <w:t xml:space="preserve">  background: var(--surface);</w:t>
      </w:r>
    </w:p>
    <w:p>
      <w:pPr>
        <w:spacing w:after="0" w:line="240" w:lineRule="auto"/>
      </w:pPr>
      <w:r>
        <w:t xml:space="preserve">  box-shadow: inset 0 2px 6px rgba(163, 150, 138, 0.06);</w:t>
      </w:r>
    </w:p>
    <w:p>
      <w:pPr>
        <w:spacing w:after="0" w:line="240" w:lineRule="auto"/>
      </w:pPr>
      <w:r>
        <w:t xml:space="preserve">  transition: all 0.2s cubic-bezier(0.34, 1.56, 0.64, 1);</w:t>
      </w:r>
    </w:p>
    <w:p>
      <w:pPr>
        <w:spacing w:after="0" w:line="240" w:lineRule="auto"/>
      </w:pPr>
      <w:r>
        <w:t xml:space="preserve">  font-weight: 600;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.input-field:focus {</w:t>
      </w:r>
    </w:p>
    <w:p>
      <w:pPr>
        <w:spacing w:after="0" w:line="240" w:lineRule="auto"/>
      </w:pPr>
      <w:r>
        <w:t xml:space="preserve">  border-color: var(--primary);</w:t>
      </w:r>
    </w:p>
    <w:p>
      <w:pPr>
        <w:spacing w:after="0" w:line="240" w:lineRule="auto"/>
      </w:pPr>
      <w:r>
        <w:t xml:space="preserve">  background: #FFFFFF;</w:t>
      </w:r>
    </w:p>
    <w:p>
      <w:pPr>
        <w:spacing w:after="0" w:line="240" w:lineRule="auto"/>
      </w:pPr>
      <w:r>
        <w:t xml:space="preserve">  box-shadow: 0 0 0 4px var(--primary-light);</w:t>
      </w:r>
    </w:p>
    <w:p>
      <w:pPr>
        <w:spacing w:after="0" w:line="240" w:lineRule="auto"/>
      </w:pPr>
      <w:r>
        <w:t xml:space="preserve">  outline: none;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.input-field::placeholder {</w:t>
      </w:r>
    </w:p>
    <w:p>
      <w:pPr>
        <w:spacing w:after="0" w:line="240" w:lineRule="auto"/>
      </w:pPr>
      <w:r>
        <w:t xml:space="preserve">  color: var(--text-muted);</w:t>
      </w:r>
    </w:p>
    <w:p>
      <w:pPr>
        <w:spacing w:after="0" w:line="240" w:lineRule="auto"/>
      </w:pPr>
      <w:r>
        <w:t>}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/>
      </w:r>
    </w:p>
    <w:p>
      <w:pPr>
        <w:spacing w:after="0" w:line="240" w:lineRule="auto"/>
      </w:pPr>
      <w:r>
        <w:t>.section-title {</w:t>
      </w:r>
    </w:p>
    <w:p>
      <w:pPr>
        <w:spacing w:after="0" w:line="240" w:lineRule="auto"/>
      </w:pPr>
      <w:r>
        <w:t xml:space="preserve">  font-size: var(--font-size-xl);</w:t>
      </w:r>
    </w:p>
    <w:p>
      <w:pPr>
        <w:spacing w:after="0" w:line="240" w:lineRule="auto"/>
      </w:pPr>
      <w:r>
        <w:t xml:space="preserve">  font-weight: 700;</w:t>
      </w:r>
    </w:p>
    <w:p>
      <w:pPr>
        <w:spacing w:after="0" w:line="240" w:lineRule="auto"/>
      </w:pPr>
      <w:r>
        <w:t xml:space="preserve">  color: var(--text);</w:t>
      </w:r>
    </w:p>
    <w:p>
      <w:pPr>
        <w:spacing w:after="0" w:line="240" w:lineRule="auto"/>
      </w:pPr>
      <w:r>
        <w:t xml:space="preserve">  margin-bottom: var(--space-md);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.badge {</w:t>
      </w:r>
    </w:p>
    <w:p>
      <w:pPr>
        <w:spacing w:after="0" w:line="240" w:lineRule="auto"/>
      </w:pPr>
      <w:r>
        <w:t xml:space="preserve">  display: inline-flex;</w:t>
      </w:r>
    </w:p>
    <w:p>
      <w:pPr>
        <w:spacing w:after="0" w:line="240" w:lineRule="auto"/>
      </w:pPr>
      <w:r>
        <w:t xml:space="preserve">  align-items: center;</w:t>
      </w:r>
    </w:p>
    <w:p>
      <w:pPr>
        <w:spacing w:after="0" w:line="240" w:lineRule="auto"/>
      </w:pPr>
      <w:r>
        <w:t xml:space="preserve">  padding: 4px 12px;</w:t>
      </w:r>
    </w:p>
    <w:p>
      <w:pPr>
        <w:spacing w:after="0" w:line="240" w:lineRule="auto"/>
      </w:pPr>
      <w:r>
        <w:t xml:space="preserve">  border-radius: var(--radius-pill);</w:t>
      </w:r>
    </w:p>
    <w:p>
      <w:pPr>
        <w:spacing w:after="0" w:line="240" w:lineRule="auto"/>
      </w:pPr>
      <w:r>
        <w:t xml:space="preserve">  font-size: var(--font-size-sm);</w:t>
      </w:r>
    </w:p>
    <w:p>
      <w:pPr>
        <w:spacing w:after="0" w:line="240" w:lineRule="auto"/>
      </w:pPr>
      <w:r>
        <w:t xml:space="preserve">  font-weight: 600;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@keyframes fadeIn {</w:t>
      </w:r>
    </w:p>
    <w:p>
      <w:pPr>
        <w:spacing w:after="0" w:line="240" w:lineRule="auto"/>
      </w:pPr>
      <w:r>
        <w:t xml:space="preserve">  from {</w:t>
      </w:r>
    </w:p>
    <w:p>
      <w:pPr>
        <w:spacing w:after="0" w:line="240" w:lineRule="auto"/>
      </w:pPr>
      <w:r>
        <w:t xml:space="preserve">    opacity: 0;</w:t>
      </w:r>
    </w:p>
    <w:p>
      <w:pPr>
        <w:spacing w:after="0" w:line="240" w:lineRule="auto"/>
      </w:pPr>
      <w:r>
        <w:t xml:space="preserve">    transform: translateY(8px);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to {</w:t>
      </w:r>
    </w:p>
    <w:p>
      <w:pPr>
        <w:spacing w:after="0" w:line="240" w:lineRule="auto"/>
      </w:pPr>
      <w:r>
        <w:t xml:space="preserve">    opacity: 1;</w:t>
      </w:r>
    </w:p>
    <w:p>
      <w:pPr>
        <w:spacing w:after="0" w:line="240" w:lineRule="auto"/>
      </w:pPr>
      <w:r>
        <w:t xml:space="preserve">    transform: translateY(0);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@keyframes pulse {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0%,</w:t>
      </w:r>
    </w:p>
    <w:p>
      <w:pPr>
        <w:spacing w:after="0" w:line="240" w:lineRule="auto"/>
      </w:pPr>
      <w:r>
        <w:t xml:space="preserve">  100% {</w:t>
      </w:r>
    </w:p>
    <w:p>
      <w:pPr>
        <w:spacing w:after="0" w:line="240" w:lineRule="auto"/>
      </w:pPr>
      <w:r>
        <w:t xml:space="preserve">    transform: scale(1);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50% {</w:t>
      </w:r>
    </w:p>
    <w:p>
      <w:pPr>
        <w:spacing w:after="0" w:line="240" w:lineRule="auto"/>
      </w:pPr>
      <w:r>
        <w:t xml:space="preserve">    transform: scale(1.05);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@keyframes spin {</w:t>
      </w:r>
    </w:p>
    <w:p>
      <w:pPr>
        <w:spacing w:after="0" w:line="240" w:lineRule="auto"/>
      </w:pPr>
      <w:r>
        <w:t xml:space="preserve">  from {</w:t>
      </w:r>
    </w:p>
    <w:p>
      <w:pPr>
        <w:spacing w:after="0" w:line="240" w:lineRule="auto"/>
      </w:pPr>
      <w:r>
        <w:t xml:space="preserve">    transform: rotate(0deg);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to {</w:t>
      </w:r>
    </w:p>
    <w:p>
      <w:pPr>
        <w:spacing w:after="0" w:line="240" w:lineRule="auto"/>
      </w:pPr>
      <w:r>
        <w:t xml:space="preserve">    transform: rotate(360deg);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>}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/>
      </w:r>
    </w:p>
    <w:p>
      <w:pPr>
        <w:spacing w:after="0" w:line="240" w:lineRule="auto"/>
      </w:pPr>
      <w:r>
        <w:t>@keyframes float {</w:t>
      </w:r>
    </w:p>
    <w:p>
      <w:pPr>
        <w:spacing w:after="0" w:line="240" w:lineRule="auto"/>
      </w:pPr>
      <w:r>
        <w:t xml:space="preserve">  0%, 100% {</w:t>
      </w:r>
    </w:p>
    <w:p>
      <w:pPr>
        <w:spacing w:after="0" w:line="240" w:lineRule="auto"/>
      </w:pPr>
      <w:r>
        <w:t xml:space="preserve">    transform: translateY(0);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50% {</w:t>
      </w:r>
    </w:p>
    <w:p>
      <w:pPr>
        <w:spacing w:after="0" w:line="240" w:lineRule="auto"/>
      </w:pPr>
      <w:r>
        <w:t xml:space="preserve">    transform: translateY(-10px);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.animate-fade-in {</w:t>
      </w:r>
    </w:p>
    <w:p>
      <w:pPr>
        <w:spacing w:after="0" w:line="240" w:lineRule="auto"/>
      </w:pPr>
      <w:r>
        <w:t xml:space="preserve">  animation: fadeIn 0.4s cubic-bezier(0.34, 1.56, 0.64, 1) forwards;</w:t>
      </w:r>
    </w:p>
    <w:p>
      <w:pPr>
        <w:spacing w:after="0" w:line="240" w:lineRule="auto"/>
      </w:pPr>
      <w:r>
        <w:t xml:space="preserve">  opacity: 0; /* Starts hidden to let forwards hold it */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.animate-float {</w:t>
      </w:r>
    </w:p>
    <w:p>
      <w:pPr>
        <w:spacing w:after="0" w:line="240" w:lineRule="auto"/>
      </w:pPr>
      <w:r>
        <w:t xml:space="preserve">  animation: float 4s ease-in-out infinite;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.stagger-1 { animation-delay: 0.1s; }</w:t>
      </w:r>
    </w:p>
    <w:p>
      <w:pPr>
        <w:spacing w:after="0" w:line="240" w:lineRule="auto"/>
      </w:pPr>
      <w:r>
        <w:t>.stagger-2 { animation-delay: 0.2s; }</w:t>
      </w:r>
    </w:p>
    <w:p>
      <w:pPr>
        <w:spacing w:after="0" w:line="240" w:lineRule="auto"/>
      </w:pPr>
      <w:r>
        <w:t>.stagger-3 { animation-delay: 0.3s; }</w:t>
      </w:r>
    </w:p>
    <w:p>
      <w:pPr>
        <w:spacing w:after="0" w:line="240" w:lineRule="auto"/>
      </w:pPr>
      <w:r>
        <w:t>.stagger-4 { animation-delay: 0.4s; }</w:t>
      </w:r>
    </w:p>
    <w:p>
      <w:pPr>
        <w:spacing w:after="0" w:line="240" w:lineRule="auto"/>
      </w:pPr>
      <w:r>
        <w:t>.stagger-5 { animation-delay: 0.5s; 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&lt;!-- 文件：src/app.html --&gt;</w:t>
      </w:r>
    </w:p>
    <w:p>
      <w:pPr>
        <w:spacing w:after="0" w:line="240" w:lineRule="auto"/>
      </w:pPr>
      <w:r>
        <w:t>&lt;!-- filepath: tauri-adhd/src/app.html --&gt;</w:t>
      </w:r>
    </w:p>
    <w:p>
      <w:pPr>
        <w:spacing w:after="0" w:line="240" w:lineRule="auto"/>
      </w:pPr>
      <w:r>
        <w:t>&lt;!doctype html&gt;</w:t>
      </w:r>
    </w:p>
    <w:p>
      <w:pPr>
        <w:spacing w:after="0" w:line="240" w:lineRule="auto"/>
      </w:pPr>
      <w:r>
        <w:t>&lt;html lang="zh-CN"&gt;</w:t>
      </w:r>
    </w:p>
    <w:p>
      <w:pPr>
        <w:spacing w:after="0" w:line="240" w:lineRule="auto"/>
      </w:pPr>
      <w:r>
        <w:t xml:space="preserve">  &lt;head&gt;</w:t>
      </w:r>
    </w:p>
    <w:p>
      <w:pPr>
        <w:spacing w:after="0" w:line="240" w:lineRule="auto"/>
      </w:pPr>
      <w:r>
        <w:t xml:space="preserve">    &lt;meta charset="utf-8" /&gt;</w:t>
      </w:r>
    </w:p>
    <w:p>
      <w:pPr>
        <w:spacing w:after="0" w:line="240" w:lineRule="auto"/>
      </w:pPr>
      <w:r>
        <w:t xml:space="preserve">    &lt;link rel="icon" href="%sveltekit.assets%/favicon.png" /&gt;</w:t>
      </w:r>
    </w:p>
    <w:p>
      <w:pPr>
        <w:spacing w:after="0" w:line="240" w:lineRule="auto"/>
      </w:pPr>
      <w:r>
        <w:t xml:space="preserve">    &lt;meta name="viewport" content="width=device-width, initial-scale=1" /&gt;</w:t>
      </w:r>
    </w:p>
    <w:p>
      <w:pPr>
        <w:spacing w:after="0" w:line="240" w:lineRule="auto"/>
      </w:pPr>
      <w:r>
        <w:t xml:space="preserve">    &lt;title&gt;ADHD-Screener&lt;/title&gt;</w:t>
      </w:r>
    </w:p>
    <w:p>
      <w:pPr>
        <w:spacing w:after="0" w:line="240" w:lineRule="auto"/>
      </w:pPr>
      <w:r>
        <w:t xml:space="preserve">    %sveltekit.head%</w:t>
      </w:r>
    </w:p>
    <w:p>
      <w:pPr>
        <w:spacing w:after="0" w:line="240" w:lineRule="auto"/>
      </w:pPr>
      <w:r>
        <w:t xml:space="preserve">  &lt;/head&gt;</w:t>
      </w:r>
    </w:p>
    <w:p>
      <w:pPr>
        <w:spacing w:after="0" w:line="240" w:lineRule="auto"/>
      </w:pPr>
      <w:r>
        <w:t xml:space="preserve">  &lt;body data-sveltekit-preload-data="hover"&gt;</w:t>
      </w:r>
    </w:p>
    <w:p>
      <w:pPr>
        <w:spacing w:after="0" w:line="240" w:lineRule="auto"/>
      </w:pPr>
      <w:r>
        <w:t xml:space="preserve">    &lt;div style="display: contents"&gt;%sveltekit.body%&lt;/div&gt;</w:t>
      </w:r>
    </w:p>
    <w:p>
      <w:pPr>
        <w:spacing w:after="0" w:line="240" w:lineRule="auto"/>
      </w:pPr>
      <w:r>
        <w:t xml:space="preserve">  &lt;/body&gt;</w:t>
      </w:r>
    </w:p>
    <w:p>
      <w:pPr>
        <w:spacing w:after="0" w:line="240" w:lineRule="auto"/>
      </w:pPr>
      <w:r>
        <w:t>&lt;/html&gt;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 文件：jsconfig.json</w:t>
      </w:r>
    </w:p>
    <w:p>
      <w:pPr>
        <w:spacing w:after="0" w:line="240" w:lineRule="auto"/>
      </w:pPr>
      <w:r>
        <w:t>// filepath: tauri-adhd/jsconfig.json</w:t>
      </w:r>
    </w:p>
    <w:p>
      <w:pPr>
        <w:spacing w:after="0" w:line="240" w:lineRule="auto"/>
      </w:pPr>
      <w:r>
        <w:t>{</w:t>
      </w:r>
    </w:p>
    <w:p>
      <w:pPr>
        <w:spacing w:after="0" w:line="240" w:lineRule="auto"/>
      </w:pPr>
      <w:r>
        <w:t xml:space="preserve">  "extends": "./.svelte-kit/tsconfig.json",</w:t>
      </w:r>
    </w:p>
    <w:p>
      <w:pPr>
        <w:spacing w:after="0" w:line="240" w:lineRule="auto"/>
      </w:pPr>
      <w:r>
        <w:t xml:space="preserve">  "compilerOptions": {</w:t>
      </w:r>
    </w:p>
    <w:p>
      <w:pPr>
        <w:spacing w:after="0" w:line="240" w:lineRule="auto"/>
      </w:pPr>
      <w:r>
        <w:t xml:space="preserve">    "allowJs": true,</w:t>
      </w:r>
    </w:p>
    <w:p>
      <w:pPr>
        <w:spacing w:after="0" w:line="240" w:lineRule="auto"/>
      </w:pPr>
      <w:r>
        <w:t xml:space="preserve">    "checkJs": true,</w:t>
      </w:r>
    </w:p>
    <w:p>
      <w:pPr>
        <w:spacing w:after="0" w:line="240" w:lineRule="auto"/>
      </w:pPr>
      <w:r>
        <w:t xml:space="preserve">    "esModuleInterop": true,</w:t>
      </w:r>
    </w:p>
    <w:p>
      <w:pPr>
        <w:spacing w:after="0" w:line="240" w:lineRule="auto"/>
      </w:pPr>
      <w:r>
        <w:t xml:space="preserve">    "forceConsistentCasingInFileNames": true,</w:t>
      </w:r>
    </w:p>
    <w:p>
      <w:r>
        <w:br w:type="page"/>
      </w:r>
    </w:p>
    <w:p>
      <w:pPr>
        <w:spacing w:after="0" w:line="240" w:lineRule="auto"/>
      </w:pPr>
      <w:r>
        <w:lastRenderedPageBreak/>
        <w:t xml:space="preserve">    "resolveJsonModule": true,</w:t>
      </w:r>
    </w:p>
    <w:p>
      <w:pPr>
        <w:spacing w:after="0" w:line="240" w:lineRule="auto"/>
      </w:pPr>
      <w:r>
        <w:t xml:space="preserve">    "skipLibCheck": true,</w:t>
      </w:r>
    </w:p>
    <w:p>
      <w:pPr>
        <w:spacing w:after="0" w:line="240" w:lineRule="auto"/>
      </w:pPr>
      <w:r>
        <w:t xml:space="preserve">    "sourceMap": true,</w:t>
      </w:r>
    </w:p>
    <w:p>
      <w:pPr>
        <w:spacing w:after="0" w:line="240" w:lineRule="auto"/>
      </w:pPr>
      <w:r>
        <w:t xml:space="preserve">    "strict": true,</w:t>
      </w:r>
    </w:p>
    <w:p>
      <w:pPr>
        <w:spacing w:after="0" w:line="240" w:lineRule="auto"/>
      </w:pPr>
      <w:r>
        <w:t xml:space="preserve">    "moduleResolution": "bundler"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 xml:space="preserve">  // Path aliases are handled by https://svelte.dev/docs/kit/configuration#alias</w:t>
      </w:r>
    </w:p>
    <w:p>
      <w:pPr>
        <w:spacing w:after="0" w:line="240" w:lineRule="auto"/>
      </w:pPr>
      <w:r>
        <w:t xml:space="preserve">  // except $lib which is handled by https://svelte.dev/docs/kit/configuration#files</w:t>
      </w:r>
    </w:p>
    <w:p>
      <w:pPr>
        <w:spacing w:after="0" w:line="240" w:lineRule="auto"/>
      </w:pPr>
      <w:r>
        <w:t xml:space="preserve">  //</w:t>
      </w:r>
    </w:p>
    <w:p>
      <w:pPr>
        <w:spacing w:after="0" w:line="240" w:lineRule="auto"/>
      </w:pPr>
      <w:r>
        <w:t xml:space="preserve">  // If you want to overwrite includes/excludes, make sure to copy over the relevant includes/excludes</w:t>
      </w:r>
    </w:p>
    <w:p>
      <w:pPr>
        <w:spacing w:after="0" w:line="240" w:lineRule="auto"/>
      </w:pPr>
      <w:r>
        <w:t xml:space="preserve">  // from the referenced tsconfig.json - TypeScript does not merge them in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 文件：package.json</w:t>
      </w:r>
    </w:p>
    <w:p>
      <w:pPr>
        <w:spacing w:after="0" w:line="240" w:lineRule="auto"/>
      </w:pPr>
      <w:r>
        <w:t>// filepath: tauri-adhd/package.json</w:t>
      </w:r>
    </w:p>
    <w:p>
      <w:pPr>
        <w:spacing w:after="0" w:line="240" w:lineRule="auto"/>
      </w:pPr>
      <w:r>
        <w:t>{</w:t>
      </w:r>
    </w:p>
    <w:p>
      <w:pPr>
        <w:spacing w:after="0" w:line="240" w:lineRule="auto"/>
      </w:pPr>
      <w:r>
        <w:t xml:space="preserve">  "name": "horus",</w:t>
      </w:r>
    </w:p>
    <w:p>
      <w:pPr>
        <w:spacing w:after="0" w:line="240" w:lineRule="auto"/>
      </w:pPr>
      <w:r>
        <w:t xml:space="preserve">  "version": "0.1.0",</w:t>
      </w:r>
    </w:p>
    <w:p>
      <w:pPr>
        <w:spacing w:after="0" w:line="240" w:lineRule="auto"/>
      </w:pPr>
      <w:r>
        <w:t xml:space="preserve">  "description": "",</w:t>
      </w:r>
    </w:p>
    <w:p>
      <w:pPr>
        <w:spacing w:after="0" w:line="240" w:lineRule="auto"/>
      </w:pPr>
      <w:r>
        <w:t xml:space="preserve">  "type": "module",</w:t>
      </w:r>
    </w:p>
    <w:p>
      <w:pPr>
        <w:spacing w:after="0" w:line="240" w:lineRule="auto"/>
      </w:pPr>
      <w:r>
        <w:t xml:space="preserve">  "scripts": {</w:t>
      </w:r>
    </w:p>
    <w:p>
      <w:pPr>
        <w:spacing w:after="0" w:line="240" w:lineRule="auto"/>
      </w:pPr>
      <w:r>
        <w:t xml:space="preserve">    "dev": "vite dev",</w:t>
      </w:r>
    </w:p>
    <w:p>
      <w:pPr>
        <w:spacing w:after="0" w:line="240" w:lineRule="auto"/>
      </w:pPr>
      <w:r>
        <w:t xml:space="preserve">    "build": "vite build",</w:t>
      </w:r>
    </w:p>
    <w:p>
      <w:pPr>
        <w:spacing w:after="0" w:line="240" w:lineRule="auto"/>
      </w:pPr>
      <w:r>
        <w:t xml:space="preserve">    "preview": "vite preview",</w:t>
      </w:r>
    </w:p>
    <w:p>
      <w:pPr>
        <w:spacing w:after="0" w:line="240" w:lineRule="auto"/>
      </w:pPr>
      <w:r>
        <w:t xml:space="preserve">    "check": "svelte-kit sync &amp;&amp; svelte-check --tsconfig ./jsconfig.json",</w:t>
      </w:r>
    </w:p>
    <w:p>
      <w:pPr>
        <w:spacing w:after="0" w:line="240" w:lineRule="auto"/>
      </w:pPr>
      <w:r>
        <w:t xml:space="preserve">    "check:watch": "svelte-kit sync &amp;&amp; svelte-check --tsconfig ./jsconfig.json --watch",</w:t>
      </w:r>
    </w:p>
    <w:p>
      <w:pPr>
        <w:spacing w:after="0" w:line="240" w:lineRule="auto"/>
      </w:pPr>
      <w:r>
        <w:t xml:space="preserve">    "tauri": "tauri"</w:t>
      </w:r>
    </w:p>
    <w:p>
      <w:pPr>
        <w:spacing w:after="0" w:line="240" w:lineRule="auto"/>
      </w:pPr>
      <w:r>
        <w:t xml:space="preserve">  },</w:t>
      </w:r>
    </w:p>
    <w:p>
      <w:pPr>
        <w:spacing w:after="0" w:line="240" w:lineRule="auto"/>
      </w:pPr>
      <w:r>
        <w:t xml:space="preserve">  "license": "MIT",</w:t>
      </w:r>
    </w:p>
    <w:p>
      <w:pPr>
        <w:spacing w:after="0" w:line="240" w:lineRule="auto"/>
      </w:pPr>
      <w:r>
        <w:t xml:space="preserve">  "dependencies": {</w:t>
      </w:r>
    </w:p>
    <w:p>
      <w:pPr>
        <w:spacing w:after="0" w:line="240" w:lineRule="auto"/>
      </w:pPr>
      <w:r>
        <w:t xml:space="preserve">    "@tauri-apps/api": "^2",</w:t>
      </w:r>
    </w:p>
    <w:p>
      <w:pPr>
        <w:spacing w:after="0" w:line="240" w:lineRule="auto"/>
      </w:pPr>
      <w:r>
        <w:t xml:space="preserve">    "@tauri-apps/plugin-log": "~2.0.0",</w:t>
      </w:r>
    </w:p>
    <w:p>
      <w:pPr>
        <w:spacing w:after="0" w:line="240" w:lineRule="auto"/>
      </w:pPr>
      <w:r>
        <w:t xml:space="preserve">    "@tauri-apps/plugin-opener": "^2"</w:t>
      </w:r>
    </w:p>
    <w:p>
      <w:pPr>
        <w:spacing w:after="0" w:line="240" w:lineRule="auto"/>
      </w:pPr>
      <w:r>
        <w:t xml:space="preserve">  },</w:t>
      </w:r>
    </w:p>
    <w:p>
      <w:pPr>
        <w:spacing w:after="0" w:line="240" w:lineRule="auto"/>
      </w:pPr>
      <w:r>
        <w:t xml:space="preserve">  "devDependencies": {</w:t>
      </w:r>
    </w:p>
    <w:p>
      <w:pPr>
        <w:spacing w:after="0" w:line="240" w:lineRule="auto"/>
      </w:pPr>
      <w:r>
        <w:t xml:space="preserve">    "@sveltejs/adapter-static": "^3.0.6",</w:t>
      </w:r>
    </w:p>
    <w:p>
      <w:pPr>
        <w:spacing w:after="0" w:line="240" w:lineRule="auto"/>
      </w:pPr>
      <w:r>
        <w:t xml:space="preserve">    "@sveltejs/kit": "^2.9.0",</w:t>
      </w:r>
    </w:p>
    <w:p>
      <w:pPr>
        <w:spacing w:after="0" w:line="240" w:lineRule="auto"/>
      </w:pPr>
      <w:r>
        <w:t xml:space="preserve">    "@sveltejs/vite-plugin-svelte": "^5.0.0",</w:t>
      </w:r>
    </w:p>
    <w:p>
      <w:pPr>
        <w:spacing w:after="0" w:line="240" w:lineRule="auto"/>
      </w:pPr>
      <w:r>
        <w:t xml:space="preserve">    "@tauri-apps/cli": "^2",</w:t>
      </w:r>
    </w:p>
    <w:p>
      <w:pPr>
        <w:spacing w:after="0" w:line="240" w:lineRule="auto"/>
      </w:pPr>
      <w:r>
        <w:t xml:space="preserve">    "svelte": "^5.0.0",</w:t>
      </w:r>
    </w:p>
    <w:p>
      <w:pPr>
        <w:spacing w:after="0" w:line="240" w:lineRule="auto"/>
      </w:pPr>
      <w:r>
        <w:t xml:space="preserve">    "svelte-check": "^4.0.0",</w:t>
      </w:r>
    </w:p>
    <w:p>
      <w:pPr>
        <w:spacing w:after="0" w:line="240" w:lineRule="auto"/>
      </w:pPr>
      <w:r>
        <w:t xml:space="preserve">    "typescript": "~5.6.2",</w:t>
      </w:r>
    </w:p>
    <w:p>
      <w:pPr>
        <w:spacing w:after="0" w:line="240" w:lineRule="auto"/>
      </w:pPr>
      <w:r>
        <w:t xml:space="preserve">    "vite": "^6.0.3"</w:t>
      </w:r>
    </w:p>
    <w:p>
      <w:pPr>
        <w:spacing w:after="0" w:line="240" w:lineRule="auto"/>
      </w:pPr>
      <w:r>
        <w:t xml:space="preserve">  }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 文件：svelte.config.js</w:t>
      </w:r>
    </w:p>
    <w:p>
      <w:pPr>
        <w:spacing w:after="0" w:line="240" w:lineRule="auto"/>
      </w:pPr>
      <w:r>
        <w:t>// filepath: tauri-adhd/svelte.config.js</w:t>
      </w:r>
    </w:p>
    <w:p>
      <w:pPr>
        <w:spacing w:after="0" w:line="240" w:lineRule="auto"/>
      </w:pPr>
      <w:r>
        <w:t>// Tauri doesn't have a Node.js server to do proper SSR</w:t>
      </w:r>
    </w:p>
    <w:p>
      <w:pPr>
        <w:spacing w:after="0" w:line="240" w:lineRule="auto"/>
      </w:pPr>
      <w:r>
        <w:t>// so we use adapter-static with a fallback to index.html to put the site in SPA mode</w:t>
      </w:r>
    </w:p>
    <w:p>
      <w:r>
        <w:br w:type="page"/>
      </w:r>
    </w:p>
    <w:p>
      <w:pPr>
        <w:spacing w:after="0" w:line="240" w:lineRule="auto"/>
      </w:pPr>
      <w:r>
        <w:lastRenderedPageBreak/>
        <w:t>// See: https://svelte.dev/docs/kit/single-page-apps</w:t>
      </w:r>
    </w:p>
    <w:p>
      <w:pPr>
        <w:spacing w:after="0" w:line="240" w:lineRule="auto"/>
      </w:pPr>
      <w:r>
        <w:t>// See: https://v2.tauri.app/start/frontend/sveltekit/ for more info</w:t>
      </w:r>
    </w:p>
    <w:p>
      <w:pPr>
        <w:spacing w:after="0" w:line="240" w:lineRule="auto"/>
      </w:pPr>
      <w:r>
        <w:t>import adapter from "@sveltejs/adapter-static";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/** @type {import('@sveltejs/kit').Config} */</w:t>
      </w:r>
    </w:p>
    <w:p>
      <w:pPr>
        <w:spacing w:after="0" w:line="240" w:lineRule="auto"/>
      </w:pPr>
      <w:r>
        <w:t>const config = {</w:t>
      </w:r>
    </w:p>
    <w:p>
      <w:pPr>
        <w:spacing w:after="0" w:line="240" w:lineRule="auto"/>
      </w:pPr>
      <w:r>
        <w:t xml:space="preserve">  kit: {</w:t>
      </w:r>
    </w:p>
    <w:p>
      <w:pPr>
        <w:spacing w:after="0" w:line="240" w:lineRule="auto"/>
      </w:pPr>
      <w:r>
        <w:t xml:space="preserve">    adapter: adapter({</w:t>
      </w:r>
    </w:p>
    <w:p>
      <w:pPr>
        <w:spacing w:after="0" w:line="240" w:lineRule="auto"/>
      </w:pPr>
      <w:r>
        <w:t xml:space="preserve">      fallback: "index.html",</w:t>
      </w:r>
    </w:p>
    <w:p>
      <w:pPr>
        <w:spacing w:after="0" w:line="240" w:lineRule="auto"/>
      </w:pPr>
      <w:r>
        <w:t xml:space="preserve">    }),</w:t>
      </w:r>
    </w:p>
    <w:p>
      <w:pPr>
        <w:spacing w:after="0" w:line="240" w:lineRule="auto"/>
      </w:pPr>
      <w:r>
        <w:t xml:space="preserve">  },</w:t>
      </w:r>
    </w:p>
    <w:p>
      <w:pPr>
        <w:spacing w:after="0" w:line="240" w:lineRule="auto"/>
      </w:pPr>
      <w:r>
        <w:t>};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export default config;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 文件：vite.config.js</w:t>
      </w:r>
    </w:p>
    <w:p>
      <w:pPr>
        <w:spacing w:after="0" w:line="240" w:lineRule="auto"/>
      </w:pPr>
      <w:r>
        <w:t>// filepath: tauri-adhd/vite.config.js</w:t>
      </w:r>
    </w:p>
    <w:p>
      <w:pPr>
        <w:spacing w:after="0" w:line="240" w:lineRule="auto"/>
      </w:pPr>
      <w:r>
        <w:t>import { defineConfig } from "vite";</w:t>
      </w:r>
    </w:p>
    <w:p>
      <w:pPr>
        <w:spacing w:after="0" w:line="240" w:lineRule="auto"/>
      </w:pPr>
      <w:r>
        <w:t>import { sveltekit } from "@sveltejs/kit/vite";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 @ts-expect-error process is a nodejs global</w:t>
      </w:r>
    </w:p>
    <w:p>
      <w:pPr>
        <w:spacing w:after="0" w:line="240" w:lineRule="auto"/>
      </w:pPr>
      <w:r>
        <w:t>const host = process.env.TAURI_DEV_HOST;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>// https://vite.dev/config/</w:t>
      </w:r>
    </w:p>
    <w:p>
      <w:pPr>
        <w:spacing w:after="0" w:line="240" w:lineRule="auto"/>
      </w:pPr>
      <w:r>
        <w:t>export default defineConfig(async () =&gt; ({</w:t>
      </w:r>
    </w:p>
    <w:p>
      <w:pPr>
        <w:spacing w:after="0" w:line="240" w:lineRule="auto"/>
      </w:pPr>
      <w:r>
        <w:t xml:space="preserve">  plugins: [sveltekit()],</w:t>
      </w:r>
    </w:p>
    <w:p>
      <w:pPr>
        <w:spacing w:after="0" w:line="240" w:lineRule="auto"/>
      </w:pPr>
      <w:r>
        <w:t xml:space="preserve"/>
      </w:r>
    </w:p>
    <w:p>
      <w:pPr>
        <w:spacing w:after="0" w:line="240" w:lineRule="auto"/>
      </w:pPr>
      <w:r>
        <w:t xml:space="preserve">  // Vite options tailored for Tauri development and only applied in `tauri dev` or `tauri build`</w:t>
      </w:r>
    </w:p>
    <w:p>
      <w:pPr>
        <w:spacing w:after="0" w:line="240" w:lineRule="auto"/>
      </w:pPr>
      <w:r>
        <w:t xml:space="preserve">  //</w:t>
      </w:r>
    </w:p>
    <w:p>
      <w:pPr>
        <w:spacing w:after="0" w:line="240" w:lineRule="auto"/>
      </w:pPr>
      <w:r>
        <w:t xml:space="preserve">  // 1. prevent Vite from obscuring rust errors</w:t>
      </w:r>
    </w:p>
    <w:p>
      <w:pPr>
        <w:spacing w:after="0" w:line="240" w:lineRule="auto"/>
      </w:pPr>
      <w:r>
        <w:t xml:space="preserve">  clearScreen: false,</w:t>
      </w:r>
    </w:p>
    <w:p>
      <w:pPr>
        <w:spacing w:after="0" w:line="240" w:lineRule="auto"/>
      </w:pPr>
      <w:r>
        <w:t xml:space="preserve">  // 2. tauri expects a fixed port, fail if that port is not available</w:t>
      </w:r>
    </w:p>
    <w:p>
      <w:pPr>
        <w:spacing w:after="0" w:line="240" w:lineRule="auto"/>
      </w:pPr>
      <w:r>
        <w:t xml:space="preserve">  server: {</w:t>
      </w:r>
    </w:p>
    <w:p>
      <w:pPr>
        <w:spacing w:after="0" w:line="240" w:lineRule="auto"/>
      </w:pPr>
      <w:r>
        <w:t xml:space="preserve">    port: 1420,</w:t>
      </w:r>
    </w:p>
    <w:p>
      <w:pPr>
        <w:spacing w:after="0" w:line="240" w:lineRule="auto"/>
      </w:pPr>
      <w:r>
        <w:t xml:space="preserve">    strictPort: true,</w:t>
      </w:r>
    </w:p>
    <w:p>
      <w:pPr>
        <w:spacing w:after="0" w:line="240" w:lineRule="auto"/>
      </w:pPr>
      <w:r>
        <w:t xml:space="preserve">    host: host || false,</w:t>
      </w:r>
    </w:p>
    <w:p>
      <w:pPr>
        <w:spacing w:after="0" w:line="240" w:lineRule="auto"/>
      </w:pPr>
      <w:r>
        <w:t xml:space="preserve">    hmr: host</w:t>
      </w:r>
    </w:p>
    <w:p>
      <w:pPr>
        <w:spacing w:after="0" w:line="240" w:lineRule="auto"/>
      </w:pPr>
      <w:r>
        <w:t xml:space="preserve">      ? {</w:t>
      </w:r>
    </w:p>
    <w:p>
      <w:pPr>
        <w:spacing w:after="0" w:line="240" w:lineRule="auto"/>
      </w:pPr>
      <w:r>
        <w:t xml:space="preserve">          protocol: "ws",</w:t>
      </w:r>
    </w:p>
    <w:p>
      <w:pPr>
        <w:spacing w:after="0" w:line="240" w:lineRule="auto"/>
      </w:pPr>
      <w:r>
        <w:t xml:space="preserve">          host,</w:t>
      </w:r>
    </w:p>
    <w:p>
      <w:pPr>
        <w:spacing w:after="0" w:line="240" w:lineRule="auto"/>
      </w:pPr>
      <w:r>
        <w:t xml:space="preserve">          port: 1421,</w:t>
      </w:r>
    </w:p>
    <w:p>
      <w:pPr>
        <w:spacing w:after="0" w:line="240" w:lineRule="auto"/>
      </w:pPr>
      <w:r>
        <w:t xml:space="preserve">        }</w:t>
      </w:r>
    </w:p>
    <w:p>
      <w:pPr>
        <w:spacing w:after="0" w:line="240" w:lineRule="auto"/>
      </w:pPr>
      <w:r>
        <w:t xml:space="preserve">      : undefined,</w:t>
      </w:r>
    </w:p>
    <w:p>
      <w:pPr>
        <w:spacing w:after="0" w:line="240" w:lineRule="auto"/>
      </w:pPr>
      <w:r>
        <w:t xml:space="preserve">    watch: {</w:t>
      </w:r>
    </w:p>
    <w:p>
      <w:pPr>
        <w:spacing w:after="0" w:line="240" w:lineRule="auto"/>
      </w:pPr>
      <w:r>
        <w:t xml:space="preserve">      // 3. tell Vite to ignore watching `src-tauri`</w:t>
      </w:r>
    </w:p>
    <w:p>
      <w:pPr>
        <w:spacing w:after="0" w:line="240" w:lineRule="auto"/>
      </w:pPr>
      <w:r>
        <w:t xml:space="preserve">      ignored: ["**/src-tauri/**"],</w:t>
      </w:r>
    </w:p>
    <w:p>
      <w:pPr>
        <w:spacing w:after="0" w:line="240" w:lineRule="auto"/>
      </w:pPr>
      <w:r>
        <w:t xml:space="preserve">    },</w:t>
      </w:r>
    </w:p>
    <w:p>
      <w:pPr>
        <w:spacing w:after="0" w:line="240" w:lineRule="auto"/>
      </w:pPr>
      <w:r>
        <w:t xml:space="preserve">  },</w:t>
      </w:r>
    </w:p>
    <w:p>
      <w:pPr>
        <w:spacing w:after="0" w:line="240" w:lineRule="auto"/>
      </w:pPr>
      <w:r>
        <w:t>}));</w:t>
      </w:r>
    </w:p>
    <w:p>
      <w:pPr>
        <w:spacing w:after="0" w:line="240" w:lineRule="auto"/>
      </w:pPr>
      <w:r>
        <w:t xml:space="preserve"/>
      </w:r>
    </w:p>
    <w:sectPr w:rsidR="003043EB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D34F71" w14:textId="77777777" w:rsidR="00A57093" w:rsidRDefault="00A57093" w:rsidP="00953BA8">
      <w:pPr>
        <w:spacing w:after="0" w:line="240" w:lineRule="auto"/>
      </w:pPr>
      <w:r>
        <w:separator/>
      </w:r>
    </w:p>
  </w:endnote>
  <w:endnote w:type="continuationSeparator" w:id="0">
    <w:p w14:paraId="1591B4B4" w14:textId="77777777" w:rsidR="00A57093" w:rsidRDefault="00A57093" w:rsidP="00953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dobe 宋体 Std L">
    <w:altName w:val="Malgun Gothic Semilight"/>
    <w:panose1 w:val="00000000000000000000"/>
    <w:charset w:val="86"/>
    <w:family w:val="roman"/>
    <w:notTrueType/>
    <w:pitch w:val="variable"/>
    <w:sig w:usb0="00000207" w:usb1="0A0F1810" w:usb2="00000016" w:usb3="00000000" w:csb0="000600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844A74" w14:textId="77777777" w:rsidR="00A57093" w:rsidRDefault="00A57093" w:rsidP="00953BA8">
      <w:pPr>
        <w:spacing w:after="0" w:line="240" w:lineRule="auto"/>
      </w:pPr>
      <w:r>
        <w:separator/>
      </w:r>
    </w:p>
  </w:footnote>
  <w:footnote w:type="continuationSeparator" w:id="0">
    <w:p w14:paraId="32AD85B6" w14:textId="77777777" w:rsidR="00A57093" w:rsidRDefault="00A57093" w:rsidP="00953B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>
  <w:p>
    <w:pPr>
      <w:jc w:val="right"/>
    </w:pPr>
    <w:r>
      <w:rPr>
        <w:rFonts w:ascii="微软雅黑" w:eastAsia="微软雅黑" w:hAnsi="微软雅黑"/>
        <w:b/>
        <w:sz w:val="18"/>
      </w:rPr>
      <w:t>Horus ADHD Screening V1.0 源代码    第 </w:t>
    </w:r>
    <w:r>
      <w:rPr>
        <w:rFonts w:ascii="Times New Roman" w:eastAsia="Adobe 宋体 Std L" w:hAnsi="Times New Roman"/>
        <w:b/>
        <w:kern w:val="2"/>
        <w:sz w:val="18"/>
        <w:szCs w:val="15"/>
      </w:rPr>
      <w:fldChar w:fldCharType="begin"/>
    </w:r>
    <w:r>
      <w:rPr>
        <w:rFonts w:ascii="Times New Roman" w:eastAsia="Adobe 宋体 Std L" w:hAnsi="Times New Roman"/>
        <w:b/>
        <w:kern w:val="2"/>
        <w:sz w:val="18"/>
        <w:szCs w:val="15"/>
      </w:rPr>
      <w:instrText>PAGE  \* Arabic  \* MERGEFORMAT</w:instrText>
    </w:r>
    <w:r>
      <w:rPr>
        <w:rFonts w:ascii="Times New Roman" w:eastAsia="Adobe 宋体 Std L" w:hAnsi="Times New Roman"/>
        <w:b/>
        <w:kern w:val="2"/>
        <w:sz w:val="18"/>
        <w:szCs w:val="15"/>
      </w:rPr>
      <w:fldChar w:fldCharType="separate"/>
    </w:r>
    <w:r>
      <w:rPr>
        <w:rFonts w:ascii="Times New Roman" w:eastAsia="Adobe 宋体 Std L" w:hAnsi="Times New Roman"/>
        <w:b/>
        <w:kern w:val="2"/>
        <w:sz w:val="18"/>
        <w:szCs w:val="15"/>
      </w:rPr>
      <w:t>2</w:t>
    </w:r>
    <w:r>
      <w:rPr>
        <w:rFonts w:ascii="Times New Roman" w:eastAsia="Adobe 宋体 Std L" w:hAnsi="Times New Roman"/>
        <w:b/>
        <w:kern w:val="2"/>
        <w:sz w:val="18"/>
        <w:szCs w:val="15"/>
      </w:rPr>
      <w:fldChar w:fldCharType="end"/>
    </w:r>
    <w:r>
      <w:rPr>
        <w:rFonts w:ascii="微软雅黑" w:eastAsia="微软雅黑" w:hAnsi="微软雅黑"/>
        <w:b/>
        <w:sz w:val="18"/>
      </w:rPr>
      <w:t> 页 共 </w:t>
    </w:r>
    <w:r>
      <w:rPr>
        <w:rFonts w:ascii="Times New Roman" w:eastAsia="Adobe 宋体 Std L" w:hAnsi="Times New Roman"/>
        <w:b/>
        <w:kern w:val="2"/>
        <w:sz w:val="18"/>
        <w:szCs w:val="15"/>
      </w:rPr>
      <w:fldChar w:fldCharType="begin"/>
    </w:r>
    <w:r>
      <w:rPr>
        <w:rFonts w:ascii="Times New Roman" w:eastAsia="Adobe 宋体 Std L" w:hAnsi="Times New Roman"/>
        <w:b/>
        <w:kern w:val="2"/>
        <w:sz w:val="18"/>
        <w:szCs w:val="15"/>
      </w:rPr>
      <w:instrText>NUMPAGES  \* Arabic  \* MERGEFORMAT</w:instrText>
    </w:r>
    <w:r>
      <w:rPr>
        <w:rFonts w:ascii="Times New Roman" w:eastAsia="Adobe 宋体 Std L" w:hAnsi="Times New Roman"/>
        <w:b/>
        <w:kern w:val="2"/>
        <w:sz w:val="18"/>
        <w:szCs w:val="15"/>
      </w:rPr>
      <w:fldChar w:fldCharType="separate"/>
    </w:r>
    <w:r>
      <w:rPr>
        <w:rFonts w:ascii="Times New Roman" w:eastAsia="Adobe 宋体 Std L" w:hAnsi="Times New Roman"/>
        <w:b/>
        <w:kern w:val="2"/>
        <w:sz w:val="18"/>
        <w:szCs w:val="15"/>
      </w:rPr>
      <w:t>61</w:t>
    </w:r>
    <w:r>
      <w:rPr>
        <w:rFonts w:ascii="Times New Roman" w:eastAsia="Adobe 宋体 Std L" w:hAnsi="Times New Roman"/>
        <w:b/>
        <w:kern w:val="2"/>
        <w:sz w:val="18"/>
        <w:szCs w:val="15"/>
      </w:rPr>
      <w:fldChar w:fldCharType="end"/>
    </w:r>
    <w:r>
      <w:rPr>
        <w:rFonts w:ascii="微软雅黑" w:eastAsia="微软雅黑" w:hAnsi="微软雅黑"/>
        <w:b/>
        <w:sz w:val="18"/>
      </w:rPr>
      <w:t> 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1DE"/>
    <w:rsid w:val="00034616"/>
    <w:rsid w:val="00047169"/>
    <w:rsid w:val="0006063C"/>
    <w:rsid w:val="000A2C8A"/>
    <w:rsid w:val="000E5D7D"/>
    <w:rsid w:val="0015074B"/>
    <w:rsid w:val="0029639D"/>
    <w:rsid w:val="003043EB"/>
    <w:rsid w:val="00326F90"/>
    <w:rsid w:val="00953BA8"/>
    <w:rsid w:val="00A02B98"/>
    <w:rsid w:val="00A57093"/>
    <w:rsid w:val="00AA1D8D"/>
    <w:rsid w:val="00B1408E"/>
    <w:rsid w:val="00B47730"/>
    <w:rsid w:val="00BA30C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A97BCC4"/>
  <w14:defaultImageDpi w14:val="300"/>
  <w15:docId w15:val="{0A6EFEE2-55DA-4D18-B7DA-CB1AE93BD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Consolas" w:eastAsia="宋体" w:hAnsi="Consolas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A99204-85AF-4BC4-BB2A-742B9528B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61</Pages>
  <Words>16843</Words>
  <Characters>96010</Characters>
  <Application>Microsoft Office Word</Application>
  <DocSecurity>0</DocSecurity>
  <Lines>800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Yang</cp:lastModifiedBy>
  <cp:revision>3</cp:revision>
  <dcterms:created xsi:type="dcterms:W3CDTF">2025-10-15T05:14:00Z</dcterms:created>
  <dcterms:modified xsi:type="dcterms:W3CDTF">2025-10-15T07:22:00Z</dcterms:modified>
  <cp:category/>
</cp:coreProperties>
</file>