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5963" w14:textId="5BDF20AF" w:rsidR="00325573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文件：tauri-adhd/src-tauri/src/main.rs</w:t>
      </w:r>
    </w:p>
    <w:p w14:paraId="0F4DA8EC" w14:textId="4E56E8AF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Prevents additional console window on Windows in release, DO NOT REMOVE!!</w:t>
      </w:r>
    </w:p>
    <w:p w14:paraId="31561A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#![cfg_attr(not(debug_assertions),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windows_subsystem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"windows")]</w:t>
      </w:r>
    </w:p>
    <w:p w14:paraId="4F541B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A8B9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main() {</w:t>
      </w:r>
    </w:p>
    <w:p w14:paraId="2BEB1E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tauri_adhd_lib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::run()</w:t>
      </w:r>
    </w:p>
    <w:p w14:paraId="75F6F745" w14:textId="7C93944C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4AD1F45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100A339" w14:textId="77777777" w:rsidR="00325573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文件：tauri-adhd/src-tauri/src/face_mesh.rs</w:t>
      </w:r>
    </w:p>
    <w:p w14:paraId="6506620E" w14:textId="7270808D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MediaPipe-style face mesh detection pipeline using tract for ONNX inference.</w:t>
      </w:r>
    </w:p>
    <w:p w14:paraId="40EC9F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50AD31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Pipeline stages:</w:t>
      </w:r>
    </w:p>
    <w:p w14:paraId="1F5D56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1. Face detection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short-range) — 128x128 input</w:t>
      </w:r>
    </w:p>
    <w:p w14:paraId="5ADD86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2. Face landmark (FaceMesh 468-point) — 192x192 input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via tract)</w:t>
      </w:r>
    </w:p>
    <w:p w14:paraId="7F7683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3. Iris landmark refinement — 64x64 input per eye</w:t>
      </w:r>
    </w:p>
    <w:p w14:paraId="009906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0993C1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Output: 478 landmarks (468 face + 5 right iris + 5 left iris).</w:t>
      </w:r>
    </w:p>
    <w:p w14:paraId="047797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048A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std::path::Path;</w:t>
      </w:r>
    </w:p>
    <w:p w14:paraId="7852B2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78A45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anyhow::{Context, Result};</w:t>
      </w:r>
    </w:p>
    <w:p w14:paraId="2E8CF8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image::{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};</w:t>
      </w:r>
    </w:p>
    <w:p w14:paraId="711360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::prelude::*;</w:t>
      </w:r>
    </w:p>
    <w:p w14:paraId="0F58F8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3439E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crate::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gaze_math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::Landmark;</w:t>
      </w:r>
    </w:p>
    <w:p w14:paraId="3434A6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2F531E8" w14:textId="1154BFA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════════════════════════════════════════════</w:t>
      </w:r>
    </w:p>
    <w:p w14:paraId="738880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Type aliases for tract plans</w:t>
      </w:r>
    </w:p>
    <w:p w14:paraId="56BB50D1" w14:textId="530A9B5C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════════════════════════════════════════════</w:t>
      </w:r>
    </w:p>
    <w:p w14:paraId="6B1841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CA555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type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TypedRunnableModel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TypedModel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&gt;;</w:t>
      </w:r>
    </w:p>
    <w:p w14:paraId="0DC518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D55370E" w14:textId="6EC93B4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════════════════════════════════════════════</w:t>
      </w:r>
    </w:p>
    <w:p w14:paraId="292DF1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SSD anchors</w:t>
      </w:r>
    </w:p>
    <w:p w14:paraId="62A8A7C9" w14:textId="7CC5BC24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════════════════════════════════════════════</w:t>
      </w:r>
    </w:p>
    <w:p w14:paraId="7B39AB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E63F4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Pre-computed anchor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centres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for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SSD head.</w:t>
      </w:r>
    </w:p>
    <w:p w14:paraId="0B9B56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614922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short-range spec:</w:t>
      </w:r>
    </w:p>
    <w:p w14:paraId="4DB110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- Input 128x128</w:t>
      </w:r>
    </w:p>
    <w:p w14:paraId="1CCE58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- Feature map strides: [8, 16]</w:t>
      </w:r>
    </w:p>
    <w:p w14:paraId="3338D6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- 2 anchors per cell</w:t>
      </w:r>
    </w:p>
    <w:p w14:paraId="2689B8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- Anchor format: (cx, cy)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</w:t>
      </w:r>
    </w:p>
    <w:p w14:paraId="0C6E61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generate_blazeface_anchors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Vec&lt;[f32; 2]&gt; {</w:t>
      </w:r>
    </w:p>
    <w:p w14:paraId="01A2BE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strides = [8u32, 16];</w:t>
      </w:r>
    </w:p>
    <w:p w14:paraId="5B7C2D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anchors_per_stride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2;</w:t>
      </w:r>
    </w:p>
    <w:p w14:paraId="45DE13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128u32;</w:t>
      </w:r>
    </w:p>
    <w:p w14:paraId="739960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let mut anchors = Vec::new();</w:t>
      </w:r>
    </w:p>
    <w:p w14:paraId="5E1BC5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A8497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&amp;stride in &amp;strides {</w:t>
      </w:r>
    </w:p>
    <w:p w14:paraId="7BB1D5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grid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stride;</w:t>
      </w:r>
    </w:p>
    <w:p w14:paraId="706837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y in 0..grid {</w:t>
      </w:r>
    </w:p>
    <w:p w14:paraId="691379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x in 0..grid {</w:t>
      </w:r>
    </w:p>
    <w:p w14:paraId="2B2A31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cx = (x as f32 + 0.5) / grid as f32;</w:t>
      </w:r>
    </w:p>
    <w:p w14:paraId="0CBD70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cy = (y as f32 + 0.5) / grid as f32;</w:t>
      </w:r>
    </w:p>
    <w:p w14:paraId="5A8763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for _ in 0..anchors_per_stride {</w:t>
      </w:r>
    </w:p>
    <w:p w14:paraId="16FC08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anchors.push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([cx, cy]);</w:t>
      </w:r>
    </w:p>
    <w:p w14:paraId="5DDE2F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2FDB97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165571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6E3BC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9B76C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anchors</w:t>
      </w:r>
    </w:p>
    <w:p w14:paraId="1CC6AB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CC123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86C12A" w14:textId="4ECD0B4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14AD5E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Crop transform helpers</w:t>
      </w:r>
    </w:p>
    <w:p w14:paraId="5A17995A" w14:textId="3480F8D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5662E9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BADBB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A rectangle in original-image pixel coordinates.</w:t>
      </w:r>
    </w:p>
    <w:p w14:paraId="4300B3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Copy, Debug)]</w:t>
      </w:r>
    </w:p>
    <w:p w14:paraId="0CE258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26687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x: f32,</w:t>
      </w:r>
    </w:p>
    <w:p w14:paraId="127059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y: f32,</w:t>
      </w:r>
    </w:p>
    <w:p w14:paraId="7B1654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w: f32,</w:t>
      </w:r>
    </w:p>
    <w:p w14:paraId="22C490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h: f32,</w:t>
      </w:r>
    </w:p>
    <w:p w14:paraId="69E7F2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24C83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C5098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Crop a region from an RGB image, resize to `(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)`.</w:t>
      </w:r>
    </w:p>
    <w:p w14:paraId="4B05D9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Returns the cropped-and-resized image and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used.</w:t>
      </w:r>
    </w:p>
    <w:p w14:paraId="3A775F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crop_and_resize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10A6A9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4B183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8FFCC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585034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17F614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{</w:t>
      </w:r>
    </w:p>
    <w:p w14:paraId="568BB2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img.width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as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img.height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f32);</w:t>
      </w:r>
    </w:p>
    <w:p w14:paraId="484EFC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94657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Clamp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image bounds</w:t>
      </w:r>
    </w:p>
    <w:p w14:paraId="3A89B8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x0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).max(0.0).min(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as u32;</w:t>
      </w:r>
    </w:p>
    <w:p w14:paraId="508357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y0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).max(0.0).min(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as u32;</w:t>
      </w:r>
    </w:p>
    <w:p w14:paraId="59B551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x1 = ((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).max(0.0).min(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as u32).max(x0 + 1);</w:t>
      </w:r>
    </w:p>
    <w:p w14:paraId="1C0C9B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y1 = ((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rect.h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).max(0.0).min(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as u32).max(y0 + 1);</w:t>
      </w:r>
    </w:p>
    <w:p w14:paraId="2AB8EB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32DC2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D9B7B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x: x0 as f32,</w:t>
      </w:r>
    </w:p>
    <w:p w14:paraId="30EE02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y: y0 as f32,</w:t>
      </w:r>
    </w:p>
    <w:p w14:paraId="35E956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w: (x1 - x0) as f32,</w:t>
      </w:r>
    </w:p>
    <w:p w14:paraId="53AB3A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h: (y1 - y0) as f32,</w:t>
      </w:r>
    </w:p>
    <w:p w14:paraId="6AE810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};</w:t>
      </w:r>
    </w:p>
    <w:p w14:paraId="63CE2D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A461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sub =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crop_imm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x0, y0, x1 - x0, y1 - y0).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783036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resized =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::resize(&amp;sub,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FilterType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::Triangle);</w:t>
      </w:r>
    </w:p>
    <w:p w14:paraId="6C9E96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B02CD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(resized,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558A1B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E4237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D54A6B7" w14:textId="514D581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738C7F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</w:p>
    <w:p w14:paraId="700C6306" w14:textId="680B946D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263FCB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86AE9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88852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0E257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Optional: MediaPipe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has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CUSTOM ops that neither</w:t>
      </w:r>
    </w:p>
    <w:p w14:paraId="6652A1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nor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can decode. When None, we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synthesise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the</w:t>
      </w:r>
    </w:p>
    <w:p w14:paraId="0AFAD2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468 landmarks from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(degraded precision, still</w:t>
      </w:r>
    </w:p>
    <w:p w14:paraId="536405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usable for iris tracking).</w:t>
      </w:r>
    </w:p>
    <w:p w14:paraId="3F22E5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&gt;,</w:t>
      </w:r>
    </w:p>
    <w:p w14:paraId="38D672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5EC51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anchors: Vec&lt;[f32; 2]&gt;,</w:t>
      </w:r>
    </w:p>
    <w:p w14:paraId="2600D2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51185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C2D00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Load all three models from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`.</w:t>
      </w:r>
    </w:p>
    <w:p w14:paraId="356DB4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4CA2B1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Expects:</w:t>
      </w:r>
    </w:p>
    <w:p w14:paraId="1870BE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-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face_detection.onnx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`</w:t>
      </w:r>
    </w:p>
    <w:p w14:paraId="3840C4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-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face_landmark.tflite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(loaded as ONNX — tract handles both)</w:t>
      </w:r>
    </w:p>
    <w:p w14:paraId="27CB7F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-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iris_landmark.onnx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`</w:t>
      </w:r>
    </w:p>
    <w:p w14:paraId="44D45D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load(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&amp;Path) -&gt; Result&lt;Self&gt; {</w:t>
      </w:r>
    </w:p>
    <w:p w14:paraId="2224EE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log::info!("Loading face mesh models from {:?}",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7DD1DE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642A95" w14:textId="14A3834B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Face detector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─────────────────────</w:t>
      </w:r>
    </w:p>
    <w:p w14:paraId="58C289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models_dir.join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face_detection.onnx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3A1FA2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AB811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model_for_path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327C1A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with_context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(|| format!("Loading {:?}",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))?</w:t>
      </w:r>
    </w:p>
    <w:p w14:paraId="5E08D9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(0, f32::fact([1, 3, 128, 128]).into())?</w:t>
      </w:r>
    </w:p>
    <w:p w14:paraId="149971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into_optimized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</w:t>
      </w:r>
    </w:p>
    <w:p w14:paraId="5D96EE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into_runnable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02574E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log::info!("Face detector loaded");</w:t>
      </w:r>
    </w:p>
    <w:p w14:paraId="6A754F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17AB8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(FaceMesh 468-point) ─────────────────</w:t>
      </w:r>
    </w:p>
    <w:p w14:paraId="4BF9B9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MediaPipe's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face_landmark.tflite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contains CUSTOM ops (flex delegate</w:t>
      </w:r>
    </w:p>
    <w:p w14:paraId="463FBB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kernels) that neither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nor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can parse. If</w:t>
      </w:r>
    </w:p>
    <w:p w14:paraId="1603EE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loading fails we continue WITHOUT face landmarks: iris tracking</w:t>
      </w:r>
    </w:p>
    <w:p w14:paraId="2FE446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uses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>-derived heuristic eye corners instead. Head</w:t>
      </w:r>
    </w:p>
    <w:p w14:paraId="637873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pose / EAR are degraded but gaze ratios still work.</w:t>
      </w:r>
    </w:p>
    <w:p w14:paraId="1EFE68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models_dir.join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face_landmark.tflite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210423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Self::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load_tflite_or_onnx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&amp;[1, 192, 192, 3]) </w:t>
      </w:r>
      <w:r w:rsidRPr="0052502A">
        <w:rPr>
          <w:rFonts w:asciiTheme="minorEastAsia" w:eastAsiaTheme="minorEastAsia" w:hAnsiTheme="minorEastAsia"/>
          <w:sz w:val="21"/>
        </w:rPr>
        <w:lastRenderedPageBreak/>
        <w:t>{</w:t>
      </w:r>
    </w:p>
    <w:p w14:paraId="36BF8D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Ok(plan) =&gt; {</w:t>
      </w:r>
    </w:p>
    <w:p w14:paraId="6DAE7F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loaded");</w:t>
      </w:r>
    </w:p>
    <w:p w14:paraId="5A4E0B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Some(plan)</w:t>
      </w:r>
    </w:p>
    <w:p w14:paraId="7F0F2F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049D91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paraId="2BD439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log::warn!(</w:t>
      </w:r>
    </w:p>
    <w:p w14:paraId="079CD6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"Face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unavailable ({}). Falling back to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>-heuristic landmarks; \</w:t>
      </w:r>
    </w:p>
    <w:p w14:paraId="26E389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head pose and EAR will be approximate.",</w:t>
      </w:r>
    </w:p>
    <w:p w14:paraId="023116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e</w:t>
      </w:r>
    </w:p>
    <w:p w14:paraId="3032A4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);</w:t>
      </w:r>
    </w:p>
    <w:p w14:paraId="21ED0C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None</w:t>
      </w:r>
    </w:p>
    <w:p w14:paraId="1E0898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AD807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5C9C75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9436563" w14:textId="2DF7407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Iris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─────────────────────────────</w:t>
      </w:r>
    </w:p>
    <w:p w14:paraId="299575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models_dir.join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iris_landmark.onnx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65D74C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F91DF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model_for_path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A4718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with_context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(|| format!("Loading {:?}",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))?</w:t>
      </w:r>
    </w:p>
    <w:p w14:paraId="44879F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(0, f32::fact([1, 3, 64, 64]).into())?</w:t>
      </w:r>
    </w:p>
    <w:p w14:paraId="22014C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into_optimized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</w:t>
      </w:r>
    </w:p>
    <w:p w14:paraId="26DDC7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into_runnable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25457F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log::info!("Iris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loaded");</w:t>
      </w:r>
    </w:p>
    <w:p w14:paraId="7640B3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B265A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anchors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generate_blazeface_anchors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79783C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log::info!("Generated {}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anchors",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anchors.len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14A79D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D4488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Ok(Self {</w:t>
      </w:r>
    </w:p>
    <w:p w14:paraId="493B64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683E5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CF7AA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44645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anchors,</w:t>
      </w:r>
    </w:p>
    <w:p w14:paraId="66D78D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764E32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0EFBC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80E58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Load a MediaPipe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model via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. Falls back to an</w:t>
      </w:r>
    </w:p>
    <w:p w14:paraId="59792E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sibling if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path fails.</w:t>
      </w:r>
    </w:p>
    <w:p w14:paraId="1903E0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load_tflite_or_onnx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(path: &amp;Path, 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 -&gt; Result&lt;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44B764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has its own loader; input shapes are embedded in the</w:t>
      </w:r>
    </w:p>
    <w:p w14:paraId="4A98A1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flat-buffer model so we don't need to specify them manually.</w:t>
      </w:r>
    </w:p>
    <w:p w14:paraId="5C73D6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tflite_result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Result&lt;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(|| {</w:t>
      </w:r>
    </w:p>
    <w:p w14:paraId="62EFA1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plan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1E2210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model_for_path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(path)</w:t>
      </w:r>
    </w:p>
    <w:p w14:paraId="1BEF31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with_context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(|| format!("tract-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failed on {:?}", path))?</w:t>
      </w:r>
    </w:p>
    <w:p w14:paraId="424815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into_optimized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</w:t>
      </w:r>
    </w:p>
    <w:p w14:paraId="6274DA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into_runnable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37F9D5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Ok(plan)</w:t>
      </w:r>
    </w:p>
    <w:p w14:paraId="06923E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})();</w:t>
      </w:r>
    </w:p>
    <w:p w14:paraId="3365F9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A20FC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tflite_result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E76A3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Ok(plan) =&gt; Ok(plan),</w:t>
      </w:r>
    </w:p>
    <w:p w14:paraId="786115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paraId="3F8988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log::warn!(</w:t>
      </w:r>
    </w:p>
    <w:p w14:paraId="1A4F43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"tract-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could not load {:?}: {}. Trying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sibling...",</w:t>
      </w:r>
    </w:p>
    <w:p w14:paraId="6DE04F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path, e</w:t>
      </w:r>
    </w:p>
    <w:p w14:paraId="5163EB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);</w:t>
      </w:r>
    </w:p>
    <w:p w14:paraId="014CC7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path.with_extension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798254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onnx_path.exists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7F296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plan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50823D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model_for_path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</w:t>
      </w:r>
    </w:p>
    <w:p w14:paraId="2F87BA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050213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0,</w:t>
      </w:r>
    </w:p>
    <w:p w14:paraId="3BA885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InferenceFact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dt_shape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(f32::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datum_type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4B0F47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)?</w:t>
      </w:r>
    </w:p>
    <w:p w14:paraId="244323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into_optimized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</w:t>
      </w:r>
    </w:p>
    <w:p w14:paraId="3EB5A1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into_runnable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5907F1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Ok(plan)</w:t>
      </w:r>
    </w:p>
    <w:p w14:paraId="20C836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 else {</w:t>
      </w:r>
    </w:p>
    <w:p w14:paraId="3BDEE0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Err(e).context("No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fallback found either")</w:t>
      </w:r>
    </w:p>
    <w:p w14:paraId="70445F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0A147D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F232A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32AFA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2E1DD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0DBE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Run the full pipeline: detect face, extract 468 landmarks, refine irises.</w:t>
      </w:r>
    </w:p>
    <w:p w14:paraId="504A5A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4F8B3C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Returns 478 landmarks (468 face + 5 right iris + 5 left iris) in</w:t>
      </w:r>
    </w:p>
    <w:p w14:paraId="2B8D77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[0, 1] coordinates relative to the input image, matching</w:t>
      </w:r>
    </w:p>
    <w:p w14:paraId="6D1D24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MediaPipe convention. Returns `None` if no face is detected.</w:t>
      </w:r>
    </w:p>
    <w:p w14:paraId="11FF1F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detect(&amp;self,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rgb_frame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&amp;[u8], width: u32, height: u32) -&gt; Option&lt;Vec&lt;Landmark&gt;&gt; {</w:t>
      </w:r>
    </w:p>
    <w:p w14:paraId="037065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&lt;u8&gt;, _&gt;::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(width, height,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rgb_frame.to_vec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())?;</w:t>
      </w:r>
    </w:p>
    <w:p w14:paraId="09ED1E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B95CBC" w14:textId="04FDF0DF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Stage 1: Face detection ─────────────────────────</w:t>
      </w:r>
    </w:p>
    <w:p w14:paraId="2A2798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self.detect_face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)?;</w:t>
      </w:r>
    </w:p>
    <w:p w14:paraId="4C2097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961DAD4" w14:textId="07DD36C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Stage 2: Face landmarks ────────────────────────</w:t>
      </w:r>
    </w:p>
    <w:p w14:paraId="5A14C7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landmarks = match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self.face_landmarker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A2784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Some(_) =&gt;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self.detect_landmarks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090172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synthesize_landmarks_from_bbox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width as f32, height as f32),</w:t>
      </w:r>
    </w:p>
    <w:p w14:paraId="1780AD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3E8D90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EE29EA" w14:textId="1339D8E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── Stage 3: Iris refinement ───────────────────────</w:t>
      </w:r>
    </w:p>
    <w:p w14:paraId="66CAC9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self.refine_iris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&amp;mut landmarks);</w:t>
      </w:r>
    </w:p>
    <w:p w14:paraId="0CA314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75134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&gt;= 478 {</w:t>
      </w:r>
    </w:p>
    <w:p w14:paraId="315581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Some(landmarks)</w:t>
      </w:r>
    </w:p>
    <w:p w14:paraId="3861A2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14B1C8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Pad to 478 if iris refinement didn't produce enough</w:t>
      </w:r>
    </w:p>
    <w:p w14:paraId="036F97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while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478 {</w:t>
      </w:r>
    </w:p>
    <w:p w14:paraId="6B1273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(Landmark { x: 0.0, y: 0.0 });</w:t>
      </w:r>
    </w:p>
    <w:p w14:paraId="3DEC2C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288291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Some(landmarks)</w:t>
      </w:r>
    </w:p>
    <w:p w14:paraId="341F31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2BAF23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9032A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98F8D31" w14:textId="0B21C84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Stage 1: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detection ────────────────────────</w:t>
      </w:r>
    </w:p>
    <w:p w14:paraId="632859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E0C04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detect_face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(&amp;self,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-&gt;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4E0AB4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img.width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as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img.height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f32);</w:t>
      </w:r>
    </w:p>
    <w:p w14:paraId="0BAD43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0FEE7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Resize to 128x128,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[-1, 1]</w:t>
      </w:r>
    </w:p>
    <w:p w14:paraId="1E1493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resized =</w:t>
      </w:r>
    </w:p>
    <w:p w14:paraId="16768F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::resize(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128, 128,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FilterType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::Triangle);</w:t>
      </w:r>
    </w:p>
    <w:p w14:paraId="5D723A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22B22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Build NCHW tensor: 1x3x128x128</w:t>
      </w:r>
    </w:p>
    <w:p w14:paraId="4BE4DC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input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::Array4::&lt;f32&gt;::zeros([1, 3, 128, 128]);</w:t>
      </w:r>
    </w:p>
    <w:p w14:paraId="25E2D2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y in 0..128usize {</w:t>
      </w:r>
    </w:p>
    <w:p w14:paraId="09BB18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x in 0..128usize {</w:t>
      </w:r>
    </w:p>
    <w:p w14:paraId="69BA7F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resized.get_pixel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(x as u32, y as u32);</w:t>
      </w:r>
    </w:p>
    <w:p w14:paraId="32BCDF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0, y, x]] = px[0] as f32 / 127.5 - 1.0;</w:t>
      </w:r>
    </w:p>
    <w:p w14:paraId="12E38F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1, y, x]] = px[1] as f32 / 127.5 - 1.0;</w:t>
      </w:r>
    </w:p>
    <w:p w14:paraId="3EF3A0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2, y, x]] = px[2] as f32 / 127.5 - 1.0;</w:t>
      </w:r>
    </w:p>
    <w:p w14:paraId="23687E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7AC0D9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37765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68C07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TValue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().into();</w:t>
      </w:r>
    </w:p>
    <w:p w14:paraId="64FE5F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outputs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self.face_detector.run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]).ok()?;</w:t>
      </w:r>
    </w:p>
    <w:p w14:paraId="0DB07D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6D207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outputs: [scores, boxes] or [regressors,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classificators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</w:t>
      </w:r>
    </w:p>
    <w:p w14:paraId="0285E9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Typical shapes:</w:t>
      </w:r>
    </w:p>
    <w:p w14:paraId="66534A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classificators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[1,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1]  (raw logits → sigmoid)</w:t>
      </w:r>
    </w:p>
    <w:p w14:paraId="244F4E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regressors: [1,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16]  (box offsets + 6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keypoints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117E6B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outputs.len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2 {</w:t>
      </w:r>
    </w:p>
    <w:p w14:paraId="39ED0B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log::warn!("Face detector returned {} outputs, expected 2",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outputs.len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55EF1A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50E5E6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ED8E1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15939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outputs[0].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to_array_view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::&lt;f32&gt;().ok()?;</w:t>
      </w:r>
    </w:p>
    <w:p w14:paraId="56FDBB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outputs[1].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to_array_view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::&lt;f32&gt;().ok()?;</w:t>
      </w:r>
    </w:p>
    <w:p w14:paraId="5F02BB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6E81E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Determine which output is scores vs regressors by shape</w:t>
      </w:r>
    </w:p>
    <w:p w14:paraId="11F6E3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scores_tensor.shape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().last() == Some(&amp;1)</w:t>
      </w:r>
    </w:p>
    <w:p w14:paraId="477446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||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scores_tensor.ndim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&gt;= 2</w:t>
      </w:r>
    </w:p>
    <w:p w14:paraId="52D2A9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&amp;&amp;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scores_tensor.shape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scores_tensor.ndim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- 1]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boxes_tensor.shape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boxes_tensor.ndim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- 1])</w:t>
      </w:r>
    </w:p>
    <w:p w14:paraId="76C049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</w:t>
      </w:r>
    </w:p>
    <w:p w14:paraId="49C964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4E306F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3324C2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245981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18C38B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0D5E2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scores_view.as_slice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484C07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boxes_view.as_slice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27BECF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22DD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self.anchors.len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7A931B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Determine box stride (regressors per anchor, typically 16)</w:t>
      </w:r>
    </w:p>
    <w:p w14:paraId="788BC6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box_stride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55647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/ num_anchors</w:t>
      </w:r>
    </w:p>
    <w:p w14:paraId="7A13B0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60562D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16</w:t>
      </w:r>
    </w:p>
    <w:p w14:paraId="65270E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266CAA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1D4A0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best_score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 = 0.0;</w:t>
      </w:r>
    </w:p>
    <w:p w14:paraId="4520FF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None;</w:t>
      </w:r>
    </w:p>
    <w:p w14:paraId="1DEBDC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C7E21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0..num_anchors.min(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 {</w:t>
      </w:r>
    </w:p>
    <w:p w14:paraId="0DD83C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raw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scores_flat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[i];</w:t>
      </w:r>
    </w:p>
    <w:p w14:paraId="3B8F8D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score = 1.0 / (1.0 + (-raw).exp()); // sigmoid</w:t>
      </w:r>
    </w:p>
    <w:p w14:paraId="0D3174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score 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best_score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&amp;&amp; score &gt; 0.5 {</w:t>
      </w:r>
    </w:p>
    <w:p w14:paraId="3D5AAD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best_score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score;</w:t>
      </w:r>
    </w:p>
    <w:p w14:paraId="5AAC7C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Some(i);</w:t>
      </w:r>
    </w:p>
    <w:p w14:paraId="263B77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525A72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2D504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1114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idx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?;</w:t>
      </w:r>
    </w:p>
    <w:p w14:paraId="3752C3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anchor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[idx];</w:t>
      </w:r>
    </w:p>
    <w:p w14:paraId="7D11CF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off = idx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box_stride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780D9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off + 4 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51AA3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0A01EA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69522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265DE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Decode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box: offsets are relative to anchor, in 128x128 space</w:t>
      </w:r>
    </w:p>
    <w:p w14:paraId="3903A9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cx = anchor[0]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[off] / 128.0;</w:t>
      </w:r>
    </w:p>
    <w:p w14:paraId="5C8B8A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cy = anchor[1]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[off + 1] / 128.0;</w:t>
      </w:r>
    </w:p>
    <w:p w14:paraId="705F07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[off + 2] / 128.0;</w:t>
      </w:r>
    </w:p>
    <w:p w14:paraId="08A768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boxes_flat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[off + 3] / 128.0;</w:t>
      </w:r>
    </w:p>
    <w:p w14:paraId="195C9B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0BF6E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Convert to pixel coordinates in original image</w:t>
      </w:r>
    </w:p>
    <w:p w14:paraId="1AF3C3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x = (cx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2.0)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4AB02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y = (cy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2.0)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F94C4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w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iw;</w:t>
      </w:r>
    </w:p>
    <w:p w14:paraId="094E08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h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ih;</w:t>
      </w:r>
    </w:p>
    <w:p w14:paraId="11A3E4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84C0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log::debug!(</w:t>
      </w:r>
    </w:p>
    <w:p w14:paraId="1AE769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"Face detected: score={:.3},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=({:.0},{:.0},{:.0},{:.0})",</w:t>
      </w:r>
    </w:p>
    <w:p w14:paraId="3AB9BD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best_score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x, y, w, h</w:t>
      </w:r>
    </w:p>
    <w:p w14:paraId="02ABC5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paraId="12BA9E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C5FC9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x, y, w, h })</w:t>
      </w:r>
    </w:p>
    <w:p w14:paraId="21D18A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EB158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4AB2F83" w14:textId="38A652DE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// ── Stage 2: FaceMesh 468-point landmarks ───────────────────</w:t>
      </w:r>
    </w:p>
    <w:p w14:paraId="664A9F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E785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detect_landmarks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(&amp;self,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-&gt; Option&lt;Vec&lt;Landmark&gt;&gt; {</w:t>
      </w:r>
    </w:p>
    <w:p w14:paraId="67F741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img.width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as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img.height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f32);</w:t>
      </w:r>
    </w:p>
    <w:p w14:paraId="1399AD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99205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Add 10% margin to the 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</w:p>
    <w:p w14:paraId="41D898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0.1;</w:t>
      </w:r>
    </w:p>
    <w:p w14:paraId="2D5838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0.1;</w:t>
      </w:r>
    </w:p>
    <w:p w14:paraId="2C6A9E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152E1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396FD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28547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E22E0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h: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face_rect.h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margin_y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B0B41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29E086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586DA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(cropped,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crop_and_resize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192, 192);</w:t>
      </w:r>
    </w:p>
    <w:p w14:paraId="0572F6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Build NHWC tensor: 1x192x192x3,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</w:t>
      </w:r>
    </w:p>
    <w:p w14:paraId="2674A3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input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::Array4::&lt;f32&gt;::zeros([1, 192, 192, 3]);</w:t>
      </w:r>
    </w:p>
    <w:p w14:paraId="63A2B0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y in 0..192usize {</w:t>
      </w:r>
    </w:p>
    <w:p w14:paraId="73509F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x in 0..192usize {</w:t>
      </w:r>
    </w:p>
    <w:p w14:paraId="76F875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cropped.get_pixel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(x as u32, y as u32);</w:t>
      </w:r>
    </w:p>
    <w:p w14:paraId="34CCAA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y, x, 0]] = px[0] as f32 / 255.0;</w:t>
      </w:r>
    </w:p>
    <w:p w14:paraId="2AB0B1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y, x, 1]] = px[1] as f32 / 255.0;</w:t>
      </w:r>
    </w:p>
    <w:p w14:paraId="57868A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y, x, 2]] = px[2] as f32 / 255.0;</w:t>
      </w:r>
    </w:p>
    <w:p w14:paraId="5F6E1E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1EA19B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8C850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D165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TValue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().into();</w:t>
      </w:r>
    </w:p>
    <w:p w14:paraId="3729F8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outputs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self.face_landmarker.as_ref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()?.run(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]).ok()?;</w:t>
      </w:r>
    </w:p>
    <w:p w14:paraId="601FBF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CF546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outputs.is_empty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8AB49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returned no outputs");</w:t>
      </w:r>
    </w:p>
    <w:p w14:paraId="4E2B96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79428B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8EDB7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2ADAC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outputs[0].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to_array_view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::&lt;f32&gt;().ok()?;</w:t>
      </w:r>
    </w:p>
    <w:p w14:paraId="7BC4DC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lm_tensor.as_slice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4A3EB6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2E99A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Expected: 468*3 = 1404 values (x, y, z per landmark)</w:t>
      </w:r>
    </w:p>
    <w:p w14:paraId="36D1CE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/ 3;</w:t>
      </w:r>
    </w:p>
    <w:p w14:paraId="29F26D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num_landmarks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&lt; 468 {</w:t>
      </w:r>
    </w:p>
    <w:p w14:paraId="5464AE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</w:t>
      </w:r>
    </w:p>
    <w:p w14:paraId="3593BF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"Face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returned {} values, expected &gt;= 1404 (468*3)",</w:t>
      </w:r>
    </w:p>
    <w:p w14:paraId="002F0B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27E0B6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);</w:t>
      </w:r>
    </w:p>
    <w:p w14:paraId="72CC22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1C5C02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0E50B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DF260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landmarks = Vec::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with_capacity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(478);</w:t>
      </w:r>
    </w:p>
    <w:p w14:paraId="167E4C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0..468 {</w:t>
      </w:r>
    </w:p>
    <w:p w14:paraId="06581E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Landmark coords are in 192x192 crop space</w:t>
      </w:r>
    </w:p>
    <w:p w14:paraId="7D8C12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let lx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* 3];</w:t>
      </w:r>
    </w:p>
    <w:p w14:paraId="01BFCE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* 3 + 1];</w:t>
      </w:r>
    </w:p>
    <w:p w14:paraId="366185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Map back to original image coordinates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1])</w:t>
      </w:r>
    </w:p>
    <w:p w14:paraId="565B99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orig_x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lx / 192.0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32B5A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orig_y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192.0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013054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(Landmark {</w:t>
      </w:r>
    </w:p>
    <w:p w14:paraId="362019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orig_x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88878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orig_y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6780A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});</w:t>
      </w:r>
    </w:p>
    <w:p w14:paraId="762D3A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03480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92E5A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Some(landmarks)</w:t>
      </w:r>
    </w:p>
    <w:p w14:paraId="4258F9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A69C5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6BA4E9A" w14:textId="0C79DCB8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Stage 3: Iris landmark refinement ────────────────────</w:t>
      </w:r>
    </w:p>
    <w:p w14:paraId="48BAFD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refine_iris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(&amp;self,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landmarks: &amp;mut Vec&lt;Landmark&gt;) {</w:t>
      </w:r>
    </w:p>
    <w:p w14:paraId="48934B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img.width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as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img.height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f32);</w:t>
      </w:r>
    </w:p>
    <w:p w14:paraId="55C775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FE869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Right eye: outer corner 33, inner corner 133</w:t>
      </w:r>
    </w:p>
    <w:p w14:paraId="7225B3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iris_pts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self.extract_iris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landmarks, 33, 133) {</w:t>
      </w:r>
    </w:p>
    <w:p w14:paraId="2B6692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Landmarks 468-472: right iris (5 points)</w:t>
      </w:r>
    </w:p>
    <w:p w14:paraId="191897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pt in &amp;iris_pts {</w:t>
      </w:r>
    </w:p>
    <w:p w14:paraId="5F8876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473 {</w:t>
      </w:r>
    </w:p>
    <w:p w14:paraId="112591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(*pt);</w:t>
      </w:r>
    </w:p>
    <w:p w14:paraId="694193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13CBF8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13182B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215823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Pad with eye-center estimate</w:t>
      </w:r>
    </w:p>
    <w:p w14:paraId="4D5845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center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estimate_eye_center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33, 133,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E7FFC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_ in 0..5 {</w:t>
      </w:r>
    </w:p>
    <w:p w14:paraId="1EF74B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473 {</w:t>
      </w:r>
    </w:p>
    <w:p w14:paraId="100D21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(center);</w:t>
      </w:r>
    </w:p>
    <w:p w14:paraId="62C424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19B16B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6824C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FCE00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CFCF2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Left eye: inner corner 362, outer corner 263</w:t>
      </w:r>
    </w:p>
    <w:p w14:paraId="3EE534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iris_pts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self.extract_iris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landmarks, 362, 263) {</w:t>
      </w:r>
    </w:p>
    <w:p w14:paraId="7A1ACF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Landmarks 473-477: left iris (5 points)</w:t>
      </w:r>
    </w:p>
    <w:p w14:paraId="719B82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pt in &amp;iris_pts {</w:t>
      </w:r>
    </w:p>
    <w:p w14:paraId="75F287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478 {</w:t>
      </w:r>
    </w:p>
    <w:p w14:paraId="74510E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(*pt);</w:t>
      </w:r>
    </w:p>
    <w:p w14:paraId="64AA14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6BD86B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6899CA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6EFAAD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center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estimate_eye_center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362, 263,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21D269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_ in 0..5 {</w:t>
      </w:r>
    </w:p>
    <w:p w14:paraId="20363C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478 {</w:t>
      </w:r>
    </w:p>
    <w:p w14:paraId="5BC77B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(center);</w:t>
      </w:r>
    </w:p>
    <w:p w14:paraId="0EE961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2A540C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757053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}</w:t>
      </w:r>
    </w:p>
    <w:p w14:paraId="7136CC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E5A41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7867A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extract_iris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0D251E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&amp;self,</w:t>
      </w:r>
    </w:p>
    <w:p w14:paraId="640631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C9960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landmarks: &amp;[Landmark],</w:t>
      </w:r>
    </w:p>
    <w:p w14:paraId="03169C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corner1: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57560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corner2: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301F8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 -&gt; Option&lt;[Landmark; 5]&gt; {</w:t>
      </w:r>
    </w:p>
    <w:p w14:paraId="0DB151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corner1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|| corner2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6695E3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1F4A9C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C67EA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img.width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as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img.height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f32);</w:t>
      </w:r>
    </w:p>
    <w:p w14:paraId="0999A0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5B427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c1 = landmarks[corner1];</w:t>
      </w:r>
    </w:p>
    <w:p w14:paraId="4B59E3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c2 = landmarks[corner2];</w:t>
      </w:r>
    </w:p>
    <w:p w14:paraId="527B9F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BAA32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Compute eye region in pixel coordinates</w:t>
      </w:r>
    </w:p>
    <w:p w14:paraId="7B68D2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cx_px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(c1.x + c2.x) / 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F6DC1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cy_px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(c1.y + c2.y) / 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30A6F5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eye_w_px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((c2.x - c1.x).abs()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).max(10.0);</w:t>
      </w:r>
    </w:p>
    <w:p w14:paraId="101D2B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eye_h_px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eye_w_px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0.75; // approximate eye aspect ratio</w:t>
      </w:r>
    </w:p>
    <w:p w14:paraId="4A1D34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D623F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Add margin (50% for iris model)</w:t>
      </w:r>
    </w:p>
    <w:p w14:paraId="1D3358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margin = 0.5;</w:t>
      </w:r>
    </w:p>
    <w:p w14:paraId="55E08E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eye_w_px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(1.0 + margin);</w:t>
      </w:r>
    </w:p>
    <w:p w14:paraId="22CB5D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eye_h_px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(1.0 + margin);</w:t>
      </w:r>
    </w:p>
    <w:p w14:paraId="6EBD6A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crop_w.max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 // square crop</w:t>
      </w:r>
    </w:p>
    <w:p w14:paraId="73AD91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4A8DD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D4DD3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cx_px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2.0,</w:t>
      </w:r>
    </w:p>
    <w:p w14:paraId="6DA853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cy_px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2.0,</w:t>
      </w:r>
    </w:p>
    <w:p w14:paraId="6D9190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4711A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h: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222DF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0EEBA0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080DD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(cropped,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crop_and_resize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64, 64);</w:t>
      </w:r>
    </w:p>
    <w:p w14:paraId="6AB8AC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9CCC5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Build NCHW tensor: 1x3x64x64,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</w:t>
      </w:r>
    </w:p>
    <w:p w14:paraId="4FBEA0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input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::Array4::&lt;f32&gt;::zeros([1, 3, 64, 64]);</w:t>
      </w:r>
    </w:p>
    <w:p w14:paraId="5F1DF1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y in 0..64usize {</w:t>
      </w:r>
    </w:p>
    <w:p w14:paraId="1AC9B5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x in 0..64usize {</w:t>
      </w:r>
    </w:p>
    <w:p w14:paraId="4744B7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cropped.get_pixel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(x as u32, y as u32);</w:t>
      </w:r>
    </w:p>
    <w:p w14:paraId="32353F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0, y, x]] = px[0] as f32 / 255.0;</w:t>
      </w:r>
    </w:p>
    <w:p w14:paraId="3FD4C3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1, y, x]] = px[1] as f32 / 255.0;</w:t>
      </w:r>
    </w:p>
    <w:p w14:paraId="606251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input[[0, 2, y, x]] = px[2] as f32 / 255.0;</w:t>
      </w:r>
    </w:p>
    <w:p w14:paraId="36D318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5B5CFF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9B6BC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26513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TValue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().into();</w:t>
      </w:r>
    </w:p>
    <w:p w14:paraId="4A9C91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outputs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self.iris_landmarker.run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input_tv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]).ok()?;</w:t>
      </w:r>
    </w:p>
    <w:p w14:paraId="737601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11551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outputs.is_empty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79D293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1E66BA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5FDC9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43419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outputs[0].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to_array_view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::&lt;f32&gt;().ok()?;</w:t>
      </w:r>
    </w:p>
    <w:p w14:paraId="6DB069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iris_tensor.as_slice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23DA6B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D57FF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Expected: 5 * 3 = 15 values (x, y, z per iris point)</w:t>
      </w:r>
    </w:p>
    <w:p w14:paraId="03E44A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15 {</w:t>
      </w:r>
    </w:p>
    <w:p w14:paraId="681431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log::warn!("Iris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returned {} values, expected &gt;= 15",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69AD1A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30DB88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0CE51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pts = [Landmark { x: 0.0, y: 0.0 }; 5];</w:t>
      </w:r>
    </w:p>
    <w:p w14:paraId="762020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0..5 {</w:t>
      </w:r>
    </w:p>
    <w:p w14:paraId="498619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lx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* 3];</w:t>
      </w:r>
    </w:p>
    <w:p w14:paraId="389F5A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iris_flat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* 3 + 1];</w:t>
      </w:r>
    </w:p>
    <w:p w14:paraId="5456E9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Map from 64x64 crop space back to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image coords</w:t>
      </w:r>
    </w:p>
    <w:p w14:paraId="255144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pts[i] = Landmark {</w:t>
      </w:r>
    </w:p>
    <w:p w14:paraId="39B1A1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x: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lx / 64.0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E7D6C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y: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64.0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actual_rect.h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/ ih,</w:t>
      </w:r>
    </w:p>
    <w:p w14:paraId="5CBB74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};</w:t>
      </w:r>
    </w:p>
    <w:p w14:paraId="1E782E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399BE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C35AE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Some(pts)</w:t>
      </w:r>
    </w:p>
    <w:p w14:paraId="726988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5A03D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F75BD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2F15E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Fallback when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face_landmark.tflite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cannot load: produce a 468-length</w:t>
      </w:r>
    </w:p>
    <w:p w14:paraId="60D3CA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landmark vector with approximate positions derived from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BlazeFace</w:t>
      </w:r>
      <w:proofErr w:type="spellEnd"/>
    </w:p>
    <w:p w14:paraId="380766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bounding box. Only the MediaPipe indices that downstream code actually</w:t>
      </w:r>
    </w:p>
    <w:p w14:paraId="0EEC25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reads (1, 10, 33, 133, 152, 234, 263, 362, 454) are placed meaningfully;</w:t>
      </w:r>
    </w:p>
    <w:p w14:paraId="1468CD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the rest are zero-filled.</w:t>
      </w:r>
    </w:p>
    <w:p w14:paraId="13AF64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synthesize_landmarks_from_bbox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f32) -&gt; Vec&lt;Landmark&gt; {</w:t>
      </w:r>
    </w:p>
    <w:p w14:paraId="4AAF06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![Landmark { x: 0.0, y: 0.0 }; 468];</w:t>
      </w:r>
    </w:p>
    <w:p w14:paraId="378F7B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69003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center + spans</w:t>
      </w:r>
    </w:p>
    <w:p w14:paraId="2DEF08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cx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461F0F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cy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2.0)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30AC0A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530A4B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bbox.h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4CF678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688D9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Rough anthropometric ratios within a 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(MediaPipe-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B0A54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cy - 0.10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;            // eyes sit ~10% above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bbox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center</w:t>
      </w:r>
    </w:p>
    <w:p w14:paraId="066843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eye_half_span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0.20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        // each eye ~20% of face width from center</w:t>
      </w:r>
    </w:p>
    <w:p w14:paraId="68F0F7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eye_radius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0.08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;    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inner→outer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corner half-width</w:t>
      </w:r>
    </w:p>
    <w:p w14:paraId="7F4F4B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01288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cx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eye_half_span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// anatomical right = image left</w:t>
      </w:r>
    </w:p>
    <w:p w14:paraId="020902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= cx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eye_half_span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2EA97C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72AFB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Eye corners (anatomical convention matching gaze_math.rs)</w:t>
      </w:r>
    </w:p>
    <w:p w14:paraId="070E88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[33]  = Landmark {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eye_radius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right outer</w:t>
      </w:r>
    </w:p>
    <w:p w14:paraId="53A825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[133] = Landmark {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eye_radius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right inner</w:t>
      </w:r>
    </w:p>
    <w:p w14:paraId="74B814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[362] = Landmark {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eye_radius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left inner</w:t>
      </w:r>
    </w:p>
    <w:p w14:paraId="54FF5C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[263] = Landmark {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eye_radius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left outer</w:t>
      </w:r>
    </w:p>
    <w:p w14:paraId="6393AC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34889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Face structural points used for head pose estimation</w:t>
      </w:r>
    </w:p>
    <w:p w14:paraId="00D30781" w14:textId="73FEE314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   = Landmark { x: cx</w:t>
      </w:r>
      <w:r w:rsidR="003411BD" w:rsidRPr="0052502A">
        <w:rPr>
          <w:rFonts w:asciiTheme="minorEastAsia" w:eastAsiaTheme="minorEastAsia" w:hAnsiTheme="minorEastAsia"/>
          <w:sz w:val="21"/>
        </w:rPr>
        <w:t>, y</w:t>
      </w:r>
      <w:r w:rsidRPr="0052502A">
        <w:rPr>
          <w:rFonts w:asciiTheme="minorEastAsia" w:eastAsiaTheme="minorEastAsia" w:hAnsiTheme="minorEastAsia"/>
          <w:sz w:val="21"/>
        </w:rPr>
        <w:t xml:space="preserve">: cy + 0.05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nose tip</w:t>
      </w:r>
    </w:p>
    <w:p w14:paraId="3AD38255" w14:textId="6CE3143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[10]  = Landmark { x: cx</w:t>
      </w:r>
      <w:r w:rsidR="003411BD" w:rsidRPr="0052502A">
        <w:rPr>
          <w:rFonts w:asciiTheme="minorEastAsia" w:eastAsiaTheme="minorEastAsia" w:hAnsiTheme="minorEastAsia"/>
          <w:sz w:val="21"/>
        </w:rPr>
        <w:t>, y</w:t>
      </w:r>
      <w:r w:rsidRPr="0052502A">
        <w:rPr>
          <w:rFonts w:asciiTheme="minorEastAsia" w:eastAsiaTheme="minorEastAsia" w:hAnsiTheme="minorEastAsia"/>
          <w:sz w:val="21"/>
        </w:rPr>
        <w:t xml:space="preserve">: cy - 0.45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forehead</w:t>
      </w:r>
    </w:p>
    <w:p w14:paraId="5F3BBFA2" w14:textId="66CBF131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[152] = Landmark { x: cx</w:t>
      </w:r>
      <w:r w:rsidR="003411BD" w:rsidRPr="0052502A">
        <w:rPr>
          <w:rFonts w:asciiTheme="minorEastAsia" w:eastAsiaTheme="minorEastAsia" w:hAnsiTheme="minorEastAsia"/>
          <w:sz w:val="21"/>
        </w:rPr>
        <w:t>, y</w:t>
      </w:r>
      <w:r w:rsidRPr="0052502A">
        <w:rPr>
          <w:rFonts w:asciiTheme="minorEastAsia" w:eastAsiaTheme="minorEastAsia" w:hAnsiTheme="minorEastAsia"/>
          <w:sz w:val="21"/>
        </w:rPr>
        <w:t xml:space="preserve">: cy + 0.45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}; // chin</w:t>
      </w:r>
    </w:p>
    <w:p w14:paraId="12339D78" w14:textId="4391E38B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[234] = Landmark { x: cx - 0.45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y: cy };             // left cheek (image)</w:t>
      </w:r>
    </w:p>
    <w:p w14:paraId="612CC27C" w14:textId="080E12AF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[454] = Landmark { x: cx + 0.45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y: cy };             // right cheek (image)</w:t>
      </w:r>
    </w:p>
    <w:p w14:paraId="357FDB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</w:p>
    <w:p w14:paraId="052070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87AC3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8B1E9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Estimate the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centre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of an eye from two corner landmarks.</w:t>
      </w:r>
    </w:p>
    <w:p w14:paraId="4C5DF7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estimate_eye_center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4BEBB9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landmarks: &amp;[Landmark],</w:t>
      </w:r>
    </w:p>
    <w:p w14:paraId="2D2C7D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c1: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EDCEB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c2: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C4534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25EB8B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58425C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Landmark {</w:t>
      </w:r>
    </w:p>
    <w:p w14:paraId="04F1A7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c1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&amp;&amp; c2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45A4BD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Landmark {</w:t>
      </w:r>
    </w:p>
    <w:p w14:paraId="5C0D94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(landmarks[c1].x + landmarks[c2].x) / 2.0,</w:t>
      </w:r>
    </w:p>
    <w:p w14:paraId="0FFD45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y: (landmarks[c1].y + landmarks[c2].y) / 2.0,</w:t>
      </w:r>
    </w:p>
    <w:p w14:paraId="026008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93ACC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1FD6D9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Landmark { x: 0.0, y: 0.0 }</w:t>
      </w:r>
    </w:p>
    <w:p w14:paraId="10613C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D52B4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68D445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284BD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paraId="29714B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paraId="7A747B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use super::*;</w:t>
      </w:r>
    </w:p>
    <w:p w14:paraId="61A6CA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6A94B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37D254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test_anchor_generation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AFA12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anchors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generate_blazeface_anchors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069825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stride=8: (128/8)^2 * 2 = 16*16*2 = 512</w:t>
      </w:r>
    </w:p>
    <w:p w14:paraId="15DA37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stride=16: (128/16)^2 * 2 = 8*8*2 = 128</w:t>
      </w:r>
    </w:p>
    <w:p w14:paraId="6F9BCA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Total: 640</w:t>
      </w:r>
    </w:p>
    <w:p w14:paraId="46A43E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anchors.len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640);</w:t>
      </w:r>
    </w:p>
    <w:p w14:paraId="260C06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65272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All anchors should be in [0, 1]</w:t>
      </w:r>
    </w:p>
    <w:p w14:paraId="13FE8F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a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&amp;anchors {</w:t>
      </w:r>
    </w:p>
    <w:p w14:paraId="27C6CD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assert!(a[0] &gt;= 0.0 &amp;&amp; a[0] &lt;= 1.0, "cx out of range: {}", a[0]);</w:t>
      </w:r>
    </w:p>
    <w:p w14:paraId="10C269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assert!(a[1] &gt;= 0.0 &amp;&amp; a[1] &lt;= 1.0, "cy out of range: {}", a[1]);</w:t>
      </w:r>
    </w:p>
    <w:p w14:paraId="0D5D88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84AE1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BCA47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First anchor should be near (0.5/16, 0.5/16) = (0.03125, 0.03125)</w:t>
      </w:r>
    </w:p>
    <w:p w14:paraId="2A1B0E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assert!((anchors[0][0] - 0.03125).abs() &lt; 0.01);</w:t>
      </w:r>
    </w:p>
    <w:p w14:paraId="6B0558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assert!((anchors[0][1] - 0.03125).abs() &lt; 0.01);</w:t>
      </w:r>
    </w:p>
    <w:p w14:paraId="47286A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47C0FC9" w14:textId="615FA51A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D4DCE08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B13145" w14:textId="77777777" w:rsidR="00325573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文件：tauri-adhd/src-tauri/src/game.rs</w:t>
      </w:r>
    </w:p>
    <w:p w14:paraId="1A50AF03" w14:textId="3406532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Unity game subprocess management.</w:t>
      </w:r>
    </w:p>
    <w:p w14:paraId="2456B8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2DF463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Launches the Unity game as a child process and streams gaze data</w:t>
      </w:r>
    </w:p>
    <w:p w14:paraId="1387EC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to it via JSON lines written to stdin.</w:t>
      </w:r>
    </w:p>
    <w:p w14:paraId="607B10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C4035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648D6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std::process::{Child, Command,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};</w:t>
      </w:r>
    </w:p>
    <w:p w14:paraId="635835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A083D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anyhow::{Context, Result};</w:t>
      </w:r>
    </w:p>
    <w:p w14:paraId="39226F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90960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Locate the Unity game executable across dev and release environments.</w:t>
      </w:r>
    </w:p>
    <w:p w14:paraId="77C3AC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Returns the first path that exists, or None if the game is not bundled.</w:t>
      </w:r>
    </w:p>
    <w:p w14:paraId="28C911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resolve_game_exe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44B55F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cfg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target_os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"windows") { "eye.exe" } else { "eye.exe" };</w:t>
      </w:r>
    </w:p>
    <w:p w14:paraId="7D0EEC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09D35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std::env::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current_exe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A2C82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.ok()</w:t>
      </w:r>
    </w:p>
    <w:p w14:paraId="48982C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and_then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(|p|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p.parent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().map(|p|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p.to_path_buf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()))</w:t>
      </w:r>
    </w:p>
    <w:p w14:paraId="10E421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unwrap_or_else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::from("."));</w:t>
      </w:r>
    </w:p>
    <w:p w14:paraId="1AEBD2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40848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candidates = [</w:t>
      </w:r>
    </w:p>
    <w:p w14:paraId="2CC41F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Bundled alongside the app binary (release)</w:t>
      </w:r>
    </w:p>
    <w:p w14:paraId="7AF3F2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exe_dir.join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("games").join("eyetrack").join(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7BACD4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exe_dir.join("..").join("Resources").join("games").join("eyetrack").join(exe_name),</w:t>
      </w:r>
    </w:p>
    <w:p w14:paraId="306CA4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Relative to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src</w:t>
      </w:r>
      <w:proofErr w:type="spellEnd"/>
      <w:r w:rsidRPr="0052502A">
        <w:rPr>
          <w:rFonts w:asciiTheme="minorEastAsia" w:eastAsiaTheme="minorEastAsia" w:hAnsiTheme="minorEastAsia"/>
          <w:sz w:val="21"/>
        </w:rPr>
        <w:t>-tauri (dev mode)</w:t>
      </w:r>
    </w:p>
    <w:p w14:paraId="52F733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::from("../games/eyetrack").join(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7091EC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::from("../../eyetrack package").join(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292D3B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Absolute fallback for the current workstation (dev)</w:t>
      </w:r>
    </w:p>
    <w:p w14:paraId="47630D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PathBuf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::from("/Users/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feilun</w:t>
      </w:r>
      <w:proofErr w:type="spellEnd"/>
      <w:r w:rsidRPr="0052502A">
        <w:rPr>
          <w:rFonts w:asciiTheme="minorEastAsia" w:eastAsiaTheme="minorEastAsia" w:hAnsiTheme="minorEastAsia"/>
          <w:sz w:val="21"/>
        </w:rPr>
        <w:t>/coding/login/eyetrack package").join(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3DFBC2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];</w:t>
      </w:r>
    </w:p>
    <w:p w14:paraId="7E5B80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75DF3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c in &amp;candidates {</w:t>
      </w:r>
    </w:p>
    <w:p w14:paraId="0A55AA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c.exists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3757D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log::info!("Found game exe at {:?}", c);</w:t>
      </w:r>
    </w:p>
    <w:p w14:paraId="1D5B03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c.clone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479820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216BF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2DB9AB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log::warn!("Game exe '{}' not found in any candidate path",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6F852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None</w:t>
      </w:r>
    </w:p>
    <w:p w14:paraId="3F8DCD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E1857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6D0EC42" w14:textId="11EA224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58048B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GameManager</w:t>
      </w:r>
      <w:proofErr w:type="spellEnd"/>
    </w:p>
    <w:p w14:paraId="4179B94D" w14:textId="562AAFE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</w:t>
      </w:r>
    </w:p>
    <w:p w14:paraId="75C698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D5B5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GameManager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7AA70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child: Option&lt;Child&gt;,</w:t>
      </w:r>
    </w:p>
    <w:p w14:paraId="70B536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2FC36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0CFC2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GameManager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D6282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Launch the Unity game executable.</w:t>
      </w:r>
    </w:p>
    <w:p w14:paraId="573A02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677902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The game receives gaze data via JSON lines on stdin.</w:t>
      </w:r>
    </w:p>
    <w:p w14:paraId="285FC1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Its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stdout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and stderr are inherited (visible in the terminal).</w:t>
      </w:r>
    </w:p>
    <w:p w14:paraId="7C98E9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launch(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&amp;str) -&gt; Result&lt;Self&gt; {</w:t>
      </w:r>
    </w:p>
    <w:p w14:paraId="1155B0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log::info!("Launching game: {}",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1F53C4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B99BD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child = Command::new(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0404D8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.stdin(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::piped())</w:t>
      </w:r>
    </w:p>
    <w:p w14:paraId="48F5D2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stdout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::inherit())</w:t>
      </w:r>
    </w:p>
    <w:p w14:paraId="198CE0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.stderr(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::inherit())</w:t>
      </w:r>
    </w:p>
    <w:p w14:paraId="4C8C00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.spawn()</w:t>
      </w:r>
    </w:p>
    <w:p w14:paraId="31EC11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with_context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(|| format!("Failed to launch game at '{}'",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exe_path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))?;</w:t>
      </w:r>
    </w:p>
    <w:p w14:paraId="4857F1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0E6EE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log::info!("Game launched with PID {}", child.id());</w:t>
      </w:r>
    </w:p>
    <w:p w14:paraId="665498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66EDB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Ok(Self {</w:t>
      </w:r>
    </w:p>
    <w:p w14:paraId="75E5E1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child: Some(child),</w:t>
      </w:r>
    </w:p>
    <w:p w14:paraId="0F1B49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24D237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BA2B2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Check if the game process is still running.</w:t>
      </w:r>
    </w:p>
    <w:p w14:paraId="4BB1BF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is_running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(&amp;mut self) -&gt; bool {</w:t>
      </w:r>
    </w:p>
    <w:p w14:paraId="7D1A11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&amp;mut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self.child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C1FEB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Some(child) =&gt;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child.try_wait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F9288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Ok(None) =&gt; true,   // still running</w:t>
      </w:r>
    </w:p>
    <w:p w14:paraId="53865C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Ok(Some(_)) =&gt; {</w:t>
      </w:r>
    </w:p>
    <w:p w14:paraId="648B4F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log::info!("Game process exited");</w:t>
      </w:r>
    </w:p>
    <w:p w14:paraId="4F6F95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false</w:t>
      </w:r>
    </w:p>
    <w:p w14:paraId="06C326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07B80B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Err(e) =&gt; {</w:t>
      </w:r>
    </w:p>
    <w:p w14:paraId="3AADD8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log::warn!("Error checking game status: {}", e);</w:t>
      </w:r>
    </w:p>
    <w:p w14:paraId="3A6A38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false</w:t>
      </w:r>
    </w:p>
    <w:p w14:paraId="180A4B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5E0CD7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},</w:t>
      </w:r>
    </w:p>
    <w:p w14:paraId="2DA93D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false,</w:t>
      </w:r>
    </w:p>
    <w:p w14:paraId="50B600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14F4B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0A1757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C84F5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Stop the game process (sends kill signal).</w:t>
      </w:r>
    </w:p>
    <w:p w14:paraId="53C984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stop(&amp;mut self) -&gt; Result&lt;()&gt; {</w:t>
      </w:r>
    </w:p>
    <w:p w14:paraId="74EE5F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Some(mut child)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self.child.take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77CCC2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log::info!("Stopping game process (PID {})", child.id());</w:t>
      </w:r>
    </w:p>
    <w:p w14:paraId="054FB6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0B82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// Try graceful shutdown first by closing stdin</w:t>
      </w:r>
    </w:p>
    <w:p w14:paraId="7A8A34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drop(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child.stdin.take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231C2A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A8A08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Give it a moment, then kill if still running</w:t>
      </w:r>
    </w:p>
    <w:p w14:paraId="6C81DE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child.try_wait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 {</w:t>
      </w:r>
    </w:p>
    <w:p w14:paraId="4D3F9A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Some(status) =&gt; {</w:t>
      </w:r>
    </w:p>
    <w:p w14:paraId="1C05A8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log::info!("Game already exited with status: {}", status);</w:t>
      </w:r>
    </w:p>
    <w:p w14:paraId="200E12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56F364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None =&gt; {</w:t>
      </w:r>
    </w:p>
    <w:p w14:paraId="526C77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log::info!("Game still running, sending kill signal");</w:t>
      </w:r>
    </w:p>
    <w:p w14:paraId="26346F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child.kill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().context("Killing game process")?;</w:t>
      </w:r>
    </w:p>
    <w:p w14:paraId="44A8B8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status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child.wait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().context("Waiting for game process to exit")?;</w:t>
      </w:r>
    </w:p>
    <w:p w14:paraId="17B675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log::info!("Game exited with status: {}", status);</w:t>
      </w:r>
    </w:p>
    <w:p w14:paraId="4DD89A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09A3D1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6CAE42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434D6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Ok(())</w:t>
      </w:r>
    </w:p>
    <w:p w14:paraId="2A04C3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3BBE6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A8869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Get the PID of the running game, if any.</w:t>
      </w:r>
    </w:p>
    <w:p w14:paraId="4E3F13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(&amp;self) -&gt; Option&lt;u32&gt; {</w:t>
      </w:r>
    </w:p>
    <w:p w14:paraId="64D002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self.child.as_ref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().map(|c| c.id())</w:t>
      </w:r>
    </w:p>
    <w:p w14:paraId="1B03E3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F2DC7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A520B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8BE9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Drop for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GameManager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A8B81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drop(&amp;mut self) {</w:t>
      </w:r>
    </w:p>
    <w:p w14:paraId="24E52C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Err(e)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self.stop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06F834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log::warn!("Error stopping game on drop: {}", e);</w:t>
      </w:r>
    </w:p>
    <w:p w14:paraId="7B0678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23CF8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810F3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D5E69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A0C19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paraId="2D31D4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paraId="6BB0AA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use super::*;</w:t>
      </w:r>
    </w:p>
    <w:p w14:paraId="739379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AB86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7E48E4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test_launch_nonexistent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4D6EA6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result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GameManager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::launch("/nonexistent/game.exe");</w:t>
      </w:r>
    </w:p>
    <w:p w14:paraId="28ED8C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result.is_err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3C2445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67F45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BA519D1" w14:textId="759DBAAB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F0F354F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F6D4E8" w14:textId="77777777" w:rsidR="00325573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文件：tauri-adhd/src-tauri/src/gaze_math.rs</w:t>
      </w:r>
    </w:p>
    <w:p w14:paraId="1A6AD166" w14:textId="004EC561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Core gaze-tracking math — ported from `engine/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adhd_engine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/worker/gaze_system.py`.</w:t>
      </w:r>
    </w:p>
    <w:p w14:paraId="0EEFE7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24A27A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Every function here has a 1:1 correspondence with a Python function.</w:t>
      </w:r>
    </w:p>
    <w:p w14:paraId="084DA0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Comments reference the original Python source line numbers so diffs</w:t>
      </w:r>
    </w:p>
    <w:p w14:paraId="252477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//! can be traced. The numerical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behaviour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MUST match the Python version</w:t>
      </w:r>
    </w:p>
    <w:p w14:paraId="02F603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>//! within float32 tolerance — the trained RF classifier was fit on</w:t>
      </w:r>
    </w:p>
    <w:p w14:paraId="33038A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features computed with this exact math.</w:t>
      </w:r>
    </w:p>
    <w:p w14:paraId="29F393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06635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std::collections::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VecDeque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6C1301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02D52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A single 2D landmark point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 by MediaPipe).</w:t>
      </w:r>
    </w:p>
    <w:p w14:paraId="55C41B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Copy, Debug, Default)]</w:t>
      </w:r>
    </w:p>
    <w:p w14:paraId="5F516D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struct Landmark {</w:t>
      </w:r>
    </w:p>
    <w:p w14:paraId="51EDF6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x: f32,</w:t>
      </w:r>
    </w:p>
    <w:p w14:paraId="311309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y: f32,</w:t>
      </w:r>
    </w:p>
    <w:p w14:paraId="424E97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5C2565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1A0E8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478 face mesh landmarks (468 face + 10 iris).</w:t>
      </w:r>
    </w:p>
    <w:p w14:paraId="35044A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type Landmarks478 = Vec&lt;Landmark&gt;;</w:t>
      </w:r>
    </w:p>
    <w:p w14:paraId="009C56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9C8743" w14:textId="1547837B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77FDC4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Iris feature extraction — from gaze_system.py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compute_iris_features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5D671E99" w14:textId="6F4477D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580DC4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33832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the 6D geometric iris + head-pose feature vector.</w:t>
      </w:r>
    </w:p>
    <w:p w14:paraId="3DE5D8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35C27D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line 286-323</w:t>
      </w:r>
    </w:p>
    <w:p w14:paraId="014875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53D151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Returns `[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head_yaw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head_pitch</w:t>
      </w:r>
      <w:proofErr w:type="spellEnd"/>
      <w:r w:rsidRPr="0052502A">
        <w:rPr>
          <w:rFonts w:asciiTheme="minorEastAsia" w:eastAsiaTheme="minorEastAsia" w:hAnsiTheme="minorEastAsia"/>
          <w:sz w:val="21"/>
        </w:rPr>
        <w:t>]`</w:t>
      </w:r>
    </w:p>
    <w:p w14:paraId="2023E7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or `None` if any eye ratio can't be computed.</w:t>
      </w:r>
    </w:p>
    <w:p w14:paraId="1C6FD3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compute_iris_features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&amp;Landmarks478) -&gt; Option&lt;[f32; 6]&gt; {</w:t>
      </w:r>
    </w:p>
    <w:p w14:paraId="09003B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|c1: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c2: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iris: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| -&gt; Option&lt;[f32; 2]&gt; {</w:t>
      </w:r>
    </w:p>
    <w:p w14:paraId="68EF6E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c1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[c1].x,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[c1].y];</w:t>
      </w:r>
    </w:p>
    <w:p w14:paraId="445FF5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c2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[c2].x,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[c2].y];</w:t>
      </w:r>
    </w:p>
    <w:p w14:paraId="3048B5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[iris].x,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[iris].y];</w:t>
      </w:r>
    </w:p>
    <w:p w14:paraId="7059C9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F866A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axis = [c2[0] - c1[0], c2[1] - c1[1]];</w:t>
      </w:r>
    </w:p>
    <w:p w14:paraId="22B39D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length = (axis[0] * axis[0] + axis[1] * axis[1]).sqrt();</w:t>
      </w:r>
    </w:p>
    <w:p w14:paraId="5FA9AE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length &lt; 1e-6 {</w:t>
      </w:r>
    </w:p>
    <w:p w14:paraId="0BA539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5CA3B9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0031C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axis_u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[axis[0] / length, axis[1] / length];</w:t>
      </w:r>
    </w:p>
    <w:p w14:paraId="626F2C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normal = [-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axis_u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[1],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axis_u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[0]];</w:t>
      </w:r>
    </w:p>
    <w:p w14:paraId="5E1691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offset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 - c1[0],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 - c1[1]];</w:t>
      </w:r>
    </w:p>
    <w:p w14:paraId="22CB9F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(offset[0]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axis_u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 + offset[1]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axis_u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[1]) / length;</w:t>
      </w:r>
    </w:p>
    <w:p w14:paraId="78BF11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(offset[0] * normal[0] + offset[1] * normal[1]) / length;</w:t>
      </w:r>
    </w:p>
    <w:p w14:paraId="55106A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ry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</w:t>
      </w:r>
    </w:p>
    <w:p w14:paraId="71E0A6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525423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0D947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Right eye (anatomical): outer corner 33, inner 133, iris center 468</w:t>
      </w:r>
    </w:p>
    <w:p w14:paraId="2AA695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(33, 133, 468)?;</w:t>
      </w:r>
    </w:p>
    <w:p w14:paraId="53B663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Left eye (anatomical): inner 362, outer 263, iris center 473</w:t>
      </w:r>
    </w:p>
    <w:p w14:paraId="1716DD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(362, 263, 473)?;</w:t>
      </w:r>
    </w:p>
    <w:p w14:paraId="633D3B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F0ED4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Head orientation: nose tip relative to face center</w:t>
      </w:r>
    </w:p>
    <w:p w14:paraId="370AC6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nose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[1].x,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[1].y];</w:t>
      </w:r>
    </w:p>
    <w:p w14:paraId="3360F2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let chin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[152].x,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[152].y];</w:t>
      </w:r>
    </w:p>
    <w:p w14:paraId="294CAF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forehead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[10].x,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[10].y];</w:t>
      </w:r>
    </w:p>
    <w:p w14:paraId="7DFA4F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[234].x,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[234].y];</w:t>
      </w:r>
    </w:p>
    <w:p w14:paraId="06D1CB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[454].x,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[454].y];</w:t>
      </w:r>
    </w:p>
    <w:p w14:paraId="397885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FAE17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[0]).abs().max(1e-6);</w:t>
      </w:r>
    </w:p>
    <w:p w14:paraId="34CAF2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(chin[1] - forehead[1]).abs().max(1e-6);</w:t>
      </w:r>
    </w:p>
    <w:p w14:paraId="68D7A6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right_cheek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[0]) / 2.0;</w:t>
      </w:r>
    </w:p>
    <w:p w14:paraId="342216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(forehead[1] + chin[1]) / 2.0;</w:t>
      </w:r>
    </w:p>
    <w:p w14:paraId="1AC572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head_yaw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(nose[0]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face_cx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23C6A8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head_pitch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(nose[1]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738A7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38E33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Some([</w:t>
      </w:r>
    </w:p>
    <w:p w14:paraId="3150A1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[1],</w:t>
      </w:r>
    </w:p>
    <w:p w14:paraId="7D5811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[0],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[1],</w:t>
      </w:r>
    </w:p>
    <w:p w14:paraId="369C25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head_yaw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head_pitch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F60A6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])</w:t>
      </w:r>
    </w:p>
    <w:p w14:paraId="59D47A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75FB1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D30A69F" w14:textId="6B4E091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0E74FB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Pupil size estimation — from gaze_system.py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estimate_pupil_size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38CE15A7" w14:textId="44F0C544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55217B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091F3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Estimate relative pupil/iris size from MediaPipe iris landmarks.</w:t>
      </w:r>
    </w:p>
    <w:p w14:paraId="7A49F2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01E7E3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line 326-350</w:t>
      </w:r>
    </w:p>
    <w:p w14:paraId="3808C4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436A9B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Uses the horizontal + vertical diameter of each iris,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by</w:t>
      </w:r>
    </w:p>
    <w:p w14:paraId="6BE58C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the corresponding eye width, so the value is distance-invariant.</w:t>
      </w:r>
    </w:p>
    <w:p w14:paraId="603AF2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estimate_pupil_size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&amp;Landmarks478) -&gt; f32 {</w:t>
      </w:r>
    </w:p>
    <w:p w14:paraId="50796E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|a: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b: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| -&gt; f32 {</w:t>
      </w:r>
    </w:p>
    <w:p w14:paraId="5D88C1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[a].x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[b].x;</w:t>
      </w:r>
    </w:p>
    <w:p w14:paraId="627EF8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dy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[a].y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[b].y;</w:t>
      </w:r>
    </w:p>
    <w:p w14:paraId="3C155D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(dx * dx + dy * dy).sqrt()</w:t>
      </w:r>
    </w:p>
    <w:p w14:paraId="1A9ED1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59CE59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C5891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Right iris: horizontal 469-471, vertical 470-472</w:t>
      </w:r>
    </w:p>
    <w:p w14:paraId="4CCED4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(469, 471);</w:t>
      </w:r>
    </w:p>
    <w:p w14:paraId="35AE2E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(470, 472);</w:t>
      </w:r>
    </w:p>
    <w:p w14:paraId="763A6C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Left iris: horizontal 474-476, vertical 475-477</w:t>
      </w:r>
    </w:p>
    <w:p w14:paraId="3A5F0E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(474, 476);</w:t>
      </w:r>
    </w:p>
    <w:p w14:paraId="6BC11F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(475, 477);</w:t>
      </w:r>
    </w:p>
    <w:p w14:paraId="6AEC5D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CD98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Eye widths for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normalisation</w:t>
      </w:r>
      <w:proofErr w:type="spellEnd"/>
    </w:p>
    <w:p w14:paraId="5258B7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(33, 133).max(1e-6);</w:t>
      </w:r>
    </w:p>
    <w:p w14:paraId="30749D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(362, 263).max(1e-6);</w:t>
      </w:r>
    </w:p>
    <w:p w14:paraId="04BE03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94D0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(2.0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00E6D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(2.0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49816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9A477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l_ratio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/ 2.0</w:t>
      </w:r>
    </w:p>
    <w:p w14:paraId="659405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>}</w:t>
      </w:r>
    </w:p>
    <w:p w14:paraId="7AA300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A5CA649" w14:textId="7F413E63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2F6431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Eye Aspect Ratio — blink detection</w:t>
      </w:r>
    </w:p>
    <w:p w14:paraId="2676945F" w14:textId="61EF14E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2E26D9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Left-eye and right-eye landmark index sets (same as Python).</w:t>
      </w:r>
    </w:p>
    <w:p w14:paraId="2373E1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const LEFT_EAR_INDICES: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6] = [362, 385, 387, 263, 373, 380];</w:t>
      </w:r>
    </w:p>
    <w:p w14:paraId="2FA9E2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const RIGHT_EAR_INDICES: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6] = [33, 160, 158, 133, 153, 144];</w:t>
      </w:r>
    </w:p>
    <w:p w14:paraId="236C5D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F3D87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the Eye Aspect Ratio for a set of 6 eye landmarks.</w:t>
      </w:r>
    </w:p>
    <w:p w14:paraId="467552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1DE539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line 273-283</w:t>
      </w:r>
    </w:p>
    <w:p w14:paraId="7DD56E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000227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Returns a float — values &lt; 0.12 indicate the eye is closed (blink).</w:t>
      </w:r>
    </w:p>
    <w:p w14:paraId="6DA899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&amp;Landmarks478, indices: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6]) -&gt; f32 {</w:t>
      </w:r>
    </w:p>
    <w:p w14:paraId="781174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 = |i: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|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[indices[i]].x,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[indices[i]].y];</w:t>
      </w:r>
    </w:p>
    <w:p w14:paraId="50B63F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ABAA0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p1 = p(0);</w:t>
      </w:r>
    </w:p>
    <w:p w14:paraId="64B684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p2 = p(1);</w:t>
      </w:r>
    </w:p>
    <w:p w14:paraId="490EA1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p3 = p(2);</w:t>
      </w:r>
    </w:p>
    <w:p w14:paraId="51537B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p4 = p(3);</w:t>
      </w:r>
    </w:p>
    <w:p w14:paraId="0AB60A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p5 = p(4);</w:t>
      </w:r>
    </w:p>
    <w:p w14:paraId="04C986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p6 = p(5);</w:t>
      </w:r>
    </w:p>
    <w:p w14:paraId="422E85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DBFCA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|a: [f32; 2], b: [f32; 2]| {</w:t>
      </w:r>
    </w:p>
    <w:p w14:paraId="11BC2E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((a[0] - b[0]).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 + (a[1] - b[1]).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(2)).sqrt()</w:t>
      </w:r>
    </w:p>
    <w:p w14:paraId="7B5BBA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0907CB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B228C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vertical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(p2, p6)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(p3, p5);</w:t>
      </w:r>
    </w:p>
    <w:p w14:paraId="478654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horizontal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(p1, p4).max(1e-6);</w:t>
      </w:r>
    </w:p>
    <w:p w14:paraId="076FB5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398B3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vertical / (2.0 * horizontal)</w:t>
      </w:r>
    </w:p>
    <w:p w14:paraId="742D8A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23005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537428" w14:textId="08B4D452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379BF7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Fixation-aware adaptive smoother</w:t>
      </w:r>
    </w:p>
    <w:p w14:paraId="7572C296" w14:textId="0D750E1F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4E9FF3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95004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line 114-138</w:t>
      </w:r>
    </w:p>
    <w:p w14:paraId="3DC0E2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BB560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x: Option&lt;f64&gt;,</w:t>
      </w:r>
    </w:p>
    <w:p w14:paraId="683213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y: Option&lt;f64&gt;,</w:t>
      </w:r>
    </w:p>
    <w:p w14:paraId="64224A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fixation_vel_thresh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12854B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fixation_alpha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1EA70C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saccade_alpha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098A61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CC784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D3166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B3FC3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new() -&gt; Self {</w:t>
      </w:r>
    </w:p>
    <w:p w14:paraId="3834E6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 {</w:t>
      </w:r>
    </w:p>
    <w:p w14:paraId="606947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None,</w:t>
      </w:r>
    </w:p>
    <w:p w14:paraId="41F172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y: None,</w:t>
      </w:r>
    </w:p>
    <w:p w14:paraId="66BCC0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fixation_vel_thresh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25.0,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/frame</w:t>
      </w:r>
    </w:p>
    <w:p w14:paraId="724458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fixation_alpha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0.05,</w:t>
      </w:r>
    </w:p>
    <w:p w14:paraId="430A58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saccade_alpha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0.35,</w:t>
      </w:r>
    </w:p>
    <w:p w14:paraId="7EFCE7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74C89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E48CB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9ACB6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update(&amp;mut 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f64,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f64) -&gt; (f64, f64) {</w:t>
      </w:r>
    </w:p>
    <w:p w14:paraId="61E1F8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= match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{</w:t>
      </w:r>
    </w:p>
    <w:p w14:paraId="3500B8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 =&gt; {</w:t>
      </w:r>
    </w:p>
    <w:p w14:paraId="77B9E9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dx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px;</w:t>
      </w:r>
    </w:p>
    <w:p w14:paraId="323896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dy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3FFE10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vel = (dx * dx + dy * dy).sqrt();</w:t>
      </w:r>
    </w:p>
    <w:p w14:paraId="10C49E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20A6B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alpha = if vel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self.fixation_vel_thresh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4D20D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self.fixation_alpha</w:t>
      </w:r>
      <w:proofErr w:type="spellEnd"/>
    </w:p>
    <w:p w14:paraId="494FD0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 else {</w:t>
      </w:r>
    </w:p>
    <w:p w14:paraId="15EBCF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self.saccade_alpha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).min(vel / 300.0)</w:t>
      </w:r>
    </w:p>
    <w:p w14:paraId="1273A0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};</w:t>
      </w:r>
    </w:p>
    <w:p w14:paraId="78D033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66686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(px + alpha * dx,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alpha * dy)</w:t>
      </w:r>
    </w:p>
    <w:p w14:paraId="064BCB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24D6CB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_ =&gt;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5F4A88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496F18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6064C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7AC003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36040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0E9635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37E1E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61E1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reset(&amp;mut self) {</w:t>
      </w:r>
    </w:p>
    <w:p w14:paraId="2E2394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None;</w:t>
      </w:r>
    </w:p>
    <w:p w14:paraId="25FE7D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None;</w:t>
      </w:r>
    </w:p>
    <w:p w14:paraId="2F0F9B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04C511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7343E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A3DB5EB" w14:textId="20E70AAF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3C78C4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Pupil signal smoother (5-frame moving average)</w:t>
      </w:r>
    </w:p>
    <w:p w14:paraId="00172AF6" w14:textId="2D6E24B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13D7C5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B831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`_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smooth_pupil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()` — plan §1.5.5</w:t>
      </w:r>
    </w:p>
    <w:p w14:paraId="5051BF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B3C45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VecDeque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&lt;f32&gt;,</w:t>
      </w:r>
    </w:p>
    <w:p w14:paraId="02443D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window: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F05F7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2F362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E0B4A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24128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new(window: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-&gt; Self {</w:t>
      </w:r>
    </w:p>
    <w:p w14:paraId="68C675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 {</w:t>
      </w:r>
    </w:p>
    <w:p w14:paraId="2089DD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VecDeque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with_capacity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(window),</w:t>
      </w:r>
    </w:p>
    <w:p w14:paraId="640D9E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window,</w:t>
      </w:r>
    </w:p>
    <w:p w14:paraId="798CC0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}</w:t>
      </w:r>
    </w:p>
    <w:p w14:paraId="27B8C8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19225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smooth(&amp;mut self, raw: f32) -&gt; f32 {</w:t>
      </w:r>
    </w:p>
    <w:p w14:paraId="0EB5AD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|| raw == 0.0 {</w:t>
      </w:r>
    </w:p>
    <w:p w14:paraId="6ACD76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raw;</w:t>
      </w:r>
    </w:p>
    <w:p w14:paraId="6741D0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2FA09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self.window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D49F8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self.buf.pop_front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09CEC0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BBEE0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self.buf.push_back</w:t>
      </w:r>
      <w:proofErr w:type="spellEnd"/>
      <w:r w:rsidRPr="0052502A">
        <w:rPr>
          <w:rFonts w:asciiTheme="minorEastAsia" w:eastAsiaTheme="minorEastAsia" w:hAnsiTheme="minorEastAsia"/>
          <w:sz w:val="21"/>
        </w:rPr>
        <w:t>(raw);</w:t>
      </w:r>
    </w:p>
    <w:p w14:paraId="44B98B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sum: f32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().copied().sum();</w:t>
      </w:r>
    </w:p>
    <w:p w14:paraId="1D3972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sum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f32</w:t>
      </w:r>
    </w:p>
    <w:p w14:paraId="3FDD8D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17CC7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AEF9B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52769D0" w14:textId="4DC9FB8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041351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Ridge regression (for 13-point calibration)</w:t>
      </w:r>
    </w:p>
    <w:p w14:paraId="742AFFA7" w14:textId="7B0787B1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309EAD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2747B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Minimal Ridge regression: fit(X, Y) → predict(x).</w:t>
      </w:r>
    </w:p>
    <w:p w14:paraId="59ACD4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56651E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build_regressor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()` —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sklearn</w:t>
      </w:r>
      <w:proofErr w:type="spellEnd"/>
    </w:p>
    <w:p w14:paraId="005EEF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Pipeline([StandardScaler, Ridge(alpha=1.0)])</w:t>
      </w:r>
    </w:p>
    <w:p w14:paraId="5523CA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592A96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We implement StandardScaler + Ridge in one struct for simplicity.</w:t>
      </w:r>
    </w:p>
    <w:p w14:paraId="51E015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The feature dimension is 8 (6D iris + 2D model gaze) and the</w:t>
      </w:r>
    </w:p>
    <w:p w14:paraId="1C9EA4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output dimension is 2 (screen x, y).</w:t>
      </w:r>
    </w:p>
    <w:p w14:paraId="0D2A3C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86DD4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StandardScaler parameters</w:t>
      </w:r>
    </w:p>
    <w:p w14:paraId="187F54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mean: Vec&lt;f64&gt;,</w:t>
      </w:r>
    </w:p>
    <w:p w14:paraId="67EBC0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std: Vec&lt;f64&gt;,</w:t>
      </w:r>
    </w:p>
    <w:p w14:paraId="5A33AC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Ridge weights: W shape [n_features+1, 2] (last row = intercept)</w:t>
      </w:r>
    </w:p>
    <w:p w14:paraId="0B728A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weights: Vec&lt;[f64; 2]&gt;,</w:t>
      </w:r>
    </w:p>
    <w:p w14:paraId="443D43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fitted: bool,</w:t>
      </w:r>
    </w:p>
    <w:p w14:paraId="7D4591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0E012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F26B2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A94E4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new() -&gt; Self {</w:t>
      </w:r>
    </w:p>
    <w:p w14:paraId="6D098A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 {</w:t>
      </w:r>
    </w:p>
    <w:p w14:paraId="220296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mean: Vec::new(),</w:t>
      </w:r>
    </w:p>
    <w:p w14:paraId="58567A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std: Vec::new(),</w:t>
      </w:r>
    </w:p>
    <w:p w14:paraId="08976A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weights: Vec::new(),</w:t>
      </w:r>
    </w:p>
    <w:p w14:paraId="33E434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fitted: false,</w:t>
      </w:r>
    </w:p>
    <w:p w14:paraId="54CE7B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06E5B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4C971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F145C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Fit the scaler + ridge on calibration data.</w:t>
      </w:r>
    </w:p>
    <w:p w14:paraId="7B3F80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4E39D8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`: each row is an 8D feature vector</w:t>
      </w:r>
    </w:p>
    <w:p w14:paraId="1C3769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`: each row is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]</w:t>
      </w:r>
    </w:p>
    <w:p w14:paraId="14E99A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fit(&amp;mut 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&amp;[[f64; 8]],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&amp;[[f64; 2]], alpha: f64) {</w:t>
      </w:r>
    </w:p>
    <w:p w14:paraId="60D706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3423CB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 = 8;</w:t>
      </w:r>
    </w:p>
    <w:p w14:paraId="5C5163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assert!(n &gt;= 5, "need at least 5 calibration points");</w:t>
      </w:r>
    </w:p>
    <w:p w14:paraId="39616E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9E651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1. StandardScaler: compute mean and std per feature</w:t>
      </w:r>
    </w:p>
    <w:p w14:paraId="43D261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![0.0; d];</w:t>
      </w:r>
    </w:p>
    <w:p w14:paraId="78F6A4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![1.0; d];</w:t>
      </w:r>
    </w:p>
    <w:p w14:paraId="29121A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row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68D4D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j in 0..d {</w:t>
      </w:r>
    </w:p>
    <w:p w14:paraId="65ED6D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 += row[j];</w:t>
      </w:r>
    </w:p>
    <w:p w14:paraId="609E5A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35FC75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1271F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j in 0..d {</w:t>
      </w:r>
    </w:p>
    <w:p w14:paraId="44FCC6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 /= n as f64;</w:t>
      </w:r>
    </w:p>
    <w:p w14:paraId="30582F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22096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row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774362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j in 0..d {</w:t>
      </w:r>
    </w:p>
    <w:p w14:paraId="6F34BD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[j] += (row[j]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(2);</w:t>
      </w:r>
    </w:p>
    <w:p w14:paraId="55627C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3E3DCE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41770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j in 0..d {</w:t>
      </w:r>
    </w:p>
    <w:p w14:paraId="7233FD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 / n as f64).sqrt().max(1e-10);</w:t>
      </w:r>
    </w:p>
    <w:p w14:paraId="4F871A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CFE44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19A9B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2. Scale X, add bias column</w:t>
      </w:r>
    </w:p>
    <w:p w14:paraId="734918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d1 = d + 1;</w:t>
      </w:r>
    </w:p>
    <w:p w14:paraId="5644CF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xs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![0.0; d1]; n];</w:t>
      </w:r>
    </w:p>
    <w:p w14:paraId="28EBCB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0..n {</w:t>
      </w:r>
    </w:p>
    <w:p w14:paraId="78E2C0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j in 0..d {</w:t>
      </w:r>
    </w:p>
    <w:p w14:paraId="2DFD21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xs[i][j]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[i][j]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[j])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[j];</w:t>
      </w:r>
    </w:p>
    <w:p w14:paraId="62E957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2CDAEF4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xs[i][d] = 1.0; // bias</w:t>
      </w:r>
    </w:p>
    <w:p w14:paraId="661B38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D6317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D8DBB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3. Ridge closed form: W = (X^T X + αI)^{-1} X^T Y</w:t>
      </w:r>
    </w:p>
    <w:p w14:paraId="615093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 Using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nalgebra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for the matrix solve</w:t>
      </w:r>
    </w:p>
    <w:p w14:paraId="6B314C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nalgebra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DMatrix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DVector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};</w:t>
      </w:r>
    </w:p>
    <w:p w14:paraId="5D5DC4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5967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DMatrix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from_fn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(n, d1, |i, j| xs[i][j]);</w:t>
      </w:r>
    </w:p>
    <w:p w14:paraId="0DD286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x_mat.transpose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606DB3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6B8C55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xtx_reg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xtx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01C074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j in 0..d1 {</w:t>
      </w:r>
    </w:p>
    <w:p w14:paraId="4F4F3A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xtx_reg</w:t>
      </w:r>
      <w:proofErr w:type="spellEnd"/>
      <w:r w:rsidRPr="0052502A">
        <w:rPr>
          <w:rFonts w:asciiTheme="minorEastAsia" w:eastAsiaTheme="minorEastAsia" w:hAnsiTheme="minorEastAsia"/>
          <w:sz w:val="21"/>
        </w:rPr>
        <w:t>[(j, j)] += alpha;</w:t>
      </w:r>
    </w:p>
    <w:p w14:paraId="2D878E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4754E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3423E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![[0.0; 2]; d1];</w:t>
      </w:r>
    </w:p>
    <w:p w14:paraId="7F58DC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 0..2 {</w:t>
      </w:r>
    </w:p>
    <w:p w14:paraId="0F1300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DVector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(n, |i, _|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]);</w:t>
      </w:r>
    </w:p>
    <w:p w14:paraId="6706BC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088645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Solve (X^T X + αI) w = X^T y</w:t>
      </w:r>
    </w:p>
    <w:p w14:paraId="222A62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let decomp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xtx_reg.clone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lu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4F0D90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let Some(w)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decomp.solve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{</w:t>
      </w:r>
    </w:p>
    <w:p w14:paraId="567D1A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for j in 0..d1 {</w:t>
      </w:r>
    </w:p>
    <w:p w14:paraId="18791F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out_dim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= w[j];</w:t>
      </w:r>
    </w:p>
    <w:p w14:paraId="79C7ED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05DDD3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29F696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408EF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5E9D5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self.fitted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true;</w:t>
      </w:r>
    </w:p>
    <w:p w14:paraId="46A9DD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D978D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A1477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Predict screen coordinates from an 8D feature vector.</w:t>
      </w:r>
    </w:p>
    <w:p w14:paraId="3E27EA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predict(&amp;self, x: &amp;[f64; 8]) -&gt; (f64, f64) {</w:t>
      </w:r>
    </w:p>
    <w:p w14:paraId="1C5BA3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self.fitted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28F4F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(0.0, 0.0);</w:t>
      </w:r>
    </w:p>
    <w:p w14:paraId="4EE452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284700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 = 8;</w:t>
      </w:r>
    </w:p>
    <w:p w14:paraId="46DB64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result = [0.0f64; 2];</w:t>
      </w:r>
    </w:p>
    <w:p w14:paraId="69B001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j in 0..d {</w:t>
      </w:r>
    </w:p>
    <w:p w14:paraId="203D22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scaled = (x[j]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[j])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[j];</w:t>
      </w:r>
    </w:p>
    <w:p w14:paraId="6460EA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result[0] += scaled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[j][0];</w:t>
      </w:r>
    </w:p>
    <w:p w14:paraId="7517E3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result[1] += scaled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[j][1];</w:t>
      </w:r>
    </w:p>
    <w:p w14:paraId="308B6A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F8CCB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bias</w:t>
      </w:r>
    </w:p>
    <w:p w14:paraId="076710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result[0] +=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[d][0];</w:t>
      </w:r>
    </w:p>
    <w:p w14:paraId="17EE82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result[1] +=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self.weights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[d][1];</w:t>
      </w:r>
    </w:p>
    <w:p w14:paraId="34025B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(result[0], result[1])</w:t>
      </w:r>
    </w:p>
    <w:p w14:paraId="59892D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E951A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9231C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30F7C9A" w14:textId="451FB2BE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542BE7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Feature buffer (exponential weighted mean)</w:t>
      </w:r>
    </w:p>
    <w:p w14:paraId="335A2561" w14:textId="5FD98E9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2458B9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AD062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`gaze_system.py` `_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weighted_mean_feat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()` line 619-625</w:t>
      </w:r>
    </w:p>
    <w:p w14:paraId="276CFD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B41C8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VecDeque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&lt;[f32; 8]&gt;,</w:t>
      </w:r>
    </w:p>
    <w:p w14:paraId="45A896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FAD07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5C0627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330A2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BC6E0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new(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-&gt; Self {</w:t>
      </w:r>
    </w:p>
    <w:p w14:paraId="07A2B6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 {</w:t>
      </w:r>
    </w:p>
    <w:p w14:paraId="0831EF7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VecDeque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with_capacity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),</w:t>
      </w:r>
    </w:p>
    <w:p w14:paraId="7EBBD1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673AE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EEBEB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BC7997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356B8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push(&amp;mut self, feat: [f32; 8]) {</w:t>
      </w:r>
    </w:p>
    <w:p w14:paraId="00E769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self.max_len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8C871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self.buf.pop_front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4CA505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}</w:t>
      </w:r>
    </w:p>
    <w:p w14:paraId="71D454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self.buf.push_back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(feat);</w:t>
      </w:r>
    </w:p>
    <w:p w14:paraId="79B34E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ED5F7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176AD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(&amp;self)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0E4C2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42FE69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50EEF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91469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Exponentially weighted mean: newer frames get higher weight.</w:t>
      </w:r>
    </w:p>
    <w:p w14:paraId="3F25A4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(&amp;self) -&gt; Option&lt;[f64; 8]&gt; {</w:t>
      </w:r>
    </w:p>
    <w:p w14:paraId="222685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3AD29B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n &lt; 3 {</w:t>
      </w:r>
    </w:p>
    <w:p w14:paraId="3CA180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1AD57C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B1055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CA9EA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Weights: exp(linspace(-1, 0, n))</w:t>
      </w:r>
    </w:p>
    <w:p w14:paraId="6D85AC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weights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![0.0f64; n];</w:t>
      </w:r>
    </w:p>
    <w:p w14:paraId="3C3A5C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step = 1.0 / (n as f64 - 1.0).max(1.0);</w:t>
      </w:r>
    </w:p>
    <w:p w14:paraId="2606A6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0..n {</w:t>
      </w:r>
    </w:p>
    <w:p w14:paraId="681CED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weights[i] = (-1.0 + step * i as f64).exp();</w:t>
      </w:r>
    </w:p>
    <w:p w14:paraId="38C006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9C5A4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wsum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weights.iter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().sum();</w:t>
      </w:r>
    </w:p>
    <w:p w14:paraId="6E3D15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868454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result = [0.0f64; 8];</w:t>
      </w:r>
    </w:p>
    <w:p w14:paraId="1336A8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(i, feat)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().enumerate() {</w:t>
      </w:r>
    </w:p>
    <w:p w14:paraId="32DC02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w = weights[i] / wsum;</w:t>
      </w:r>
    </w:p>
    <w:p w14:paraId="3D5AC6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j in 0..8 {</w:t>
      </w:r>
    </w:p>
    <w:p w14:paraId="5E8D19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result[j] += feat[j] as f64 * w;</w:t>
      </w:r>
    </w:p>
    <w:p w14:paraId="661FF8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7389D5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9C3CA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Some(result)</w:t>
      </w:r>
    </w:p>
    <w:p w14:paraId="373F88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B693B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F1A25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clear(&amp;mut self) {</w:t>
      </w:r>
    </w:p>
    <w:p w14:paraId="191617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self.buf.clear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7F932E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C58C0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3E808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945248" w14:textId="5D0520B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102597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Gaze frame — the output of each capture iteration</w:t>
      </w:r>
    </w:p>
    <w:p w14:paraId="0D269A42" w14:textId="0B151B0E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</w:t>
      </w:r>
    </w:p>
    <w:p w14:paraId="1CF88C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63F52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#[derive(Clone, Debug,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::Serialize)]</w:t>
      </w:r>
    </w:p>
    <w:p w14:paraId="465FBA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170A3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t: f64,       // seconds since session start</w:t>
      </w:r>
    </w:p>
    <w:p w14:paraId="39500E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x: f64,       // screen pixel X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if invalid)</w:t>
      </w:r>
    </w:p>
    <w:p w14:paraId="4F3628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y: f64,       // screen pixel Y</w:t>
      </w:r>
    </w:p>
    <w:p w14:paraId="6BB07B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pupil: f32,   // smoothed pupil proxy</w:t>
      </w:r>
    </w:p>
    <w:p w14:paraId="6C7FA5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valid: bool,</w:t>
      </w:r>
    </w:p>
    <w:p w14:paraId="77FB7B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fps: u32,</w:t>
      </w:r>
    </w:p>
    <w:p w14:paraId="05B823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43CB6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83332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paraId="4F1FBA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paraId="0F4975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use super::*;</w:t>
      </w:r>
    </w:p>
    <w:p w14:paraId="101D98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A73E3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2AF033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test_fixation_smoother_basic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5C035F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::new();</w:t>
      </w:r>
    </w:p>
    <w:p w14:paraId="08695D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First call returns raw</w:t>
      </w:r>
    </w:p>
    <w:p w14:paraId="4D342B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(x, y)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s.update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(100.0, 200.0);</w:t>
      </w:r>
    </w:p>
    <w:p w14:paraId="6587C5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assert!((x - 100.0).abs() &lt; 0.01);</w:t>
      </w:r>
    </w:p>
    <w:p w14:paraId="24B840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assert!((y - 200.0).abs() &lt; 0.01);</w:t>
      </w:r>
    </w:p>
    <w:p w14:paraId="4B8EDA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26C80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Small movement (fixation) → heavy smoothing</w:t>
      </w:r>
    </w:p>
    <w:p w14:paraId="5784D8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(x2, y2)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s.update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(102.0, 201.0);</w:t>
      </w:r>
    </w:p>
    <w:p w14:paraId="1E6094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assert!(x2 &gt; 100.0 &amp;&amp; x2 &lt; 102.0); // smoothed towards</w:t>
      </w:r>
    </w:p>
    <w:p w14:paraId="7A3B69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assert!(y2 &gt; 200.0 &amp;&amp; y2 &lt; 201.0);</w:t>
      </w:r>
    </w:p>
    <w:p w14:paraId="5441B8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84966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2FE67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64E74E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test_pupil_smoother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8C94F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::new(5);</w:t>
      </w:r>
    </w:p>
    <w:p w14:paraId="7E0910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s.smooth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(0.10), 0.10);</w:t>
      </w:r>
    </w:p>
    <w:p w14:paraId="3CC407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s.smooth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(0.12), (0.10 + 0.12) / 2.0);</w:t>
      </w:r>
    </w:p>
    <w:p w14:paraId="475FF6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should pass through</w:t>
      </w:r>
    </w:p>
    <w:p w14:paraId="478F50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s.smooth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(f32::NAN).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6008CB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C72EC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FF7FF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18088B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test_ridge_regressor_fit_predict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AEBD9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::new();</w:t>
      </w:r>
    </w:p>
    <w:p w14:paraId="64FF74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Simple calibration: identity-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mapping</w:t>
      </w:r>
    </w:p>
    <w:p w14:paraId="373260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Vec&lt;[f64; 8]&gt;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</w:p>
    <w:p w14:paraId="229BCD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[0.0, 0.0, 0.0, 0.0, 0.0, 0.0, 0.0, 0.0],</w:t>
      </w:r>
    </w:p>
    <w:p w14:paraId="4E3708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[1.0, 0.0, 0.0, 0.0, 0.0, 0.0, 0.0, 0.0],</w:t>
      </w:r>
    </w:p>
    <w:p w14:paraId="304B6B4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[0.0, 1.0, 0.0, 0.0, 0.0, 0.0, 0.0, 0.0],</w:t>
      </w:r>
    </w:p>
    <w:p w14:paraId="585F84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[1.0, 1.0, 0.0, 0.0, 0.0, 0.0, 0.0, 0.0],</w:t>
      </w:r>
    </w:p>
    <w:p w14:paraId="63707F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[0.5, 0.5, 0.0, 0.0, 0.0, 0.0, 0.0, 0.0],</w:t>
      </w:r>
    </w:p>
    <w:p w14:paraId="6DD6C3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];</w:t>
      </w:r>
    </w:p>
    <w:p w14:paraId="631DE7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Vec&lt;[f64; 2]&gt;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</w:p>
    <w:p w14:paraId="0D355C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[0.0, 0.0],</w:t>
      </w:r>
    </w:p>
    <w:p w14:paraId="531CFE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[1920.0, 0.0],</w:t>
      </w:r>
    </w:p>
    <w:p w14:paraId="1A665A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[0.0, 1080.0],</w:t>
      </w:r>
    </w:p>
    <w:p w14:paraId="63A41A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[1920.0, 1080.0],</w:t>
      </w:r>
    </w:p>
    <w:p w14:paraId="2987BD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[960.0, 540.0],</w:t>
      </w:r>
    </w:p>
    <w:p w14:paraId="576DCB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];</w:t>
      </w:r>
    </w:p>
    <w:p w14:paraId="2A2338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r.fit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1.0);</w:t>
      </w:r>
    </w:p>
    <w:p w14:paraId="244996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r.fitted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60D94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20C01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Predicting the center point should be in the right ballpark.</w:t>
      </w:r>
    </w:p>
    <w:p w14:paraId="61B519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Ridge with alpha=1.0 + StandardScaler on 5 points won't perfectly</w:t>
      </w:r>
    </w:p>
    <w:p w14:paraId="7B9C84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// interpolate, so we use a generous tolerance.</w:t>
      </w:r>
    </w:p>
    <w:p w14:paraId="3E847A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r.predict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(&amp;[0.5, 0.5, 0.0, 0.0, 0.0, 0.0, 0.0, 0.0]);</w:t>
      </w:r>
    </w:p>
    <w:p w14:paraId="7B562B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assert!((px - 960.0).abs() &lt; 400.0, "px={} too far from 960", px);</w:t>
      </w:r>
    </w:p>
    <w:p w14:paraId="33D1B9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- 540.0).abs() &lt; 400.0,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={} too far from 540",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0FB913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A3FBB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A1495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52C548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test_feature_buffer_weighted_mean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75737A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fb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::new(10);</w:t>
      </w:r>
    </w:p>
    <w:p w14:paraId="6A3819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fb.push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([1.0; 8]);</w:t>
      </w:r>
    </w:p>
    <w:p w14:paraId="053F94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fb.push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([2.0; 8]);</w:t>
      </w:r>
    </w:p>
    <w:p w14:paraId="7327C8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fb.push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([3.0; 8]);</w:t>
      </w:r>
    </w:p>
    <w:p w14:paraId="583727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6E62E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fb.weighted_mean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().unwrap();</w:t>
      </w:r>
    </w:p>
    <w:p w14:paraId="578E1A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Should be closer to 3.0 than to 1.0 (exp weighting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favours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recent)</w:t>
      </w:r>
    </w:p>
    <w:p w14:paraId="01ACC2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assert!(m[0] &gt; 2.0);</w:t>
      </w:r>
    </w:p>
    <w:p w14:paraId="5BB658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assert!(m[0] &lt; 3.0);</w:t>
      </w:r>
    </w:p>
    <w:p w14:paraId="7D7B2E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9A2F340" w14:textId="717111A0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9BE22C2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5ADD8D" w14:textId="50E78BDF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文件：tauri-adhd/src-tauri/src/inference.rs</w:t>
      </w:r>
    </w:p>
    <w:p w14:paraId="67F25B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Feature extraction (27D) + Random Forest prediction.</w:t>
      </w:r>
    </w:p>
    <w:p w14:paraId="57AAC3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4D0FBB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Faithful port of `engine/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adhd_engine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/worker/inference.py`.</w:t>
      </w:r>
    </w:p>
    <w:p w14:paraId="6F8D39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Every feature name and computation matches the Python version exactly.</w:t>
      </w:r>
    </w:p>
    <w:p w14:paraId="17D31B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The RF model is loaded from `models/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rf_model.json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(exported in Phase 0).</w:t>
      </w:r>
    </w:p>
    <w:p w14:paraId="18C31A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FC920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::{Deserialize, Serialize};</w:t>
      </w:r>
    </w:p>
    <w:p w14:paraId="320032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std::collections::HashMap;</w:t>
      </w:r>
    </w:p>
    <w:p w14:paraId="4CACD05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std::path::Path;</w:t>
      </w:r>
    </w:p>
    <w:p w14:paraId="1CC12A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98CABCB" w14:textId="2E81E67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64A74D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Trial data — matches Python's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dataclass</w:t>
      </w:r>
      <w:proofErr w:type="spellEnd"/>
    </w:p>
    <w:p w14:paraId="015B07BE" w14:textId="4122897D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1C44B2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27184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Debug, Serialize, Deserialize)]</w:t>
      </w:r>
    </w:p>
    <w:p w14:paraId="27F463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5A37EA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4C3E89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163B1C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load: u32,                   // 1 or 2</w:t>
      </w:r>
    </w:p>
    <w:p w14:paraId="74BD7B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        // 3-6</w:t>
      </w:r>
    </w:p>
    <w:p w14:paraId="243F6B87" w14:textId="4A61EE8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response: Option&lt;String&gt;,    //</w:t>
      </w:r>
      <w:r w:rsidR="00300B09" w:rsidRPr="00300B09">
        <w:t xml:space="preserve"> </w:t>
      </w:r>
      <w:r w:rsidR="00300B09" w:rsidRPr="00300B09">
        <w:rPr>
          <w:rFonts w:asciiTheme="minorEastAsia" w:eastAsiaTheme="minorEastAsia" w:hAnsiTheme="minorEastAsia"/>
          <w:sz w:val="21"/>
        </w:rPr>
        <w:t>"1" or "2" or null</w:t>
      </w:r>
    </w:p>
    <w:p w14:paraId="300CEA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          // seconds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if no response)</w:t>
      </w:r>
    </w:p>
    <w:p w14:paraId="7A8507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correct: bool,</w:t>
      </w:r>
    </w:p>
    <w:p w14:paraId="5C76F1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Vec&lt;f32&gt;,</w:t>
      </w:r>
    </w:p>
    <w:p w14:paraId="5A1475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gaze_x_series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Vec&lt;f64&gt;,</w:t>
      </w:r>
    </w:p>
    <w:p w14:paraId="5DDE88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gaze_y_series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Vec&lt;f64&gt;,</w:t>
      </w:r>
    </w:p>
    <w:p w14:paraId="3D34AB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894B5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C0D4E28" w14:textId="1D64129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557C32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27-feature extraction</w:t>
      </w:r>
    </w:p>
    <w:p w14:paraId="18A41D55" w14:textId="3F35D5D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>// ═════════════════════════════════════════</w:t>
      </w:r>
    </w:p>
    <w:p w14:paraId="6B0604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0EDF63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All 27 feature names in the order the Python code produces them.</w:t>
      </w:r>
    </w:p>
    <w:p w14:paraId="240AF9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const ALL_FEATURES: &amp;[&amp;str] = &amp;[</w:t>
      </w:r>
    </w:p>
    <w:p w14:paraId="542160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1F8DF1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"accuracy",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omission_rate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rt_diff_correct_incorrect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237A69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pupil_std_of_means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2A2780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pupil_overall_var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4885F9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56B4AA4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6BF566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407657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"mean_rt_load1", "mean_rt_load2",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171671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</w:t>
      </w:r>
    </w:p>
    <w:p w14:paraId="531EC3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];</w:t>
      </w:r>
    </w:p>
    <w:p w14:paraId="5E45D7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875D6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Extract 27 features from trial results.</w:t>
      </w:r>
    </w:p>
    <w:p w14:paraId="1BA947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481DED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Python ref: `inference.py`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extract_features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()` lines 15-285</w:t>
      </w:r>
    </w:p>
    <w:p w14:paraId="3F28B1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173700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**30 Hz adaptation**: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fps`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parameter controls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</w:p>
    <w:p w14:paraId="3414E6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(= fps * 0.5 = 15 frames for 500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baseline at 30 Hz) and</w:t>
      </w:r>
    </w:p>
    <w:p w14:paraId="20D399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(= 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/3, fps * 1.0)).</w:t>
      </w:r>
    </w:p>
    <w:p w14:paraId="70A803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7890A4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**Slope unit fix** (plan §1.5.1): `slope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(fps / 1000.0)`</w:t>
      </w:r>
    </w:p>
    <w:p w14:paraId="6004D4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converts from "Δ%/webcam-frame" to "Δ%/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matching the training</w:t>
      </w:r>
    </w:p>
    <w:p w14:paraId="3469EB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data's 1000 Hz scale.</w:t>
      </w:r>
    </w:p>
    <w:p w14:paraId="5E8817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extract_features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(trials: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 fps: f64) -&gt; HashMap&lt;String, f64&gt; {</w:t>
      </w:r>
    </w:p>
    <w:p w14:paraId="2609B9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5E101A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(fps * 0.5).max(1.0)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2AD0CA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6F8C40C" w14:textId="7DF0F21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Behavioural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features (7) ─────────────────────────</w:t>
      </w:r>
    </w:p>
    <w:p w14:paraId="3085B4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 = Vec::new();</w:t>
      </w:r>
    </w:p>
    <w:p w14:paraId="147928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performs: Vec&lt;f64&gt; = Vec::new();</w:t>
      </w:r>
    </w:p>
    <w:p w14:paraId="071788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loads: Vec&lt;f64&gt; = Vec::new();</w:t>
      </w:r>
    </w:p>
    <w:p w14:paraId="2CD751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distractors: Vec&lt;f64&gt; = Vec::new();</w:t>
      </w:r>
    </w:p>
    <w:p w14:paraId="5B6301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0u32;</w:t>
      </w:r>
    </w:p>
    <w:p w14:paraId="004042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C4FFA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t in trials {</w:t>
      </w:r>
    </w:p>
    <w:p w14:paraId="63426C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t.response.is_some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06580D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1000.0); // sec →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</w:t>
      </w:r>
      <w:proofErr w:type="spellEnd"/>
    </w:p>
    <w:p w14:paraId="7B0D49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performs.push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1.0 } else { 0.0 });</w:t>
      </w:r>
    </w:p>
    <w:p w14:paraId="47DC78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700F6C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+= 1;</w:t>
      </w:r>
    </w:p>
    <w:p w14:paraId="1ACB05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99F93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loads.push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f64);</w:t>
      </w:r>
    </w:p>
    <w:p w14:paraId="79DD6F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f64);</w:t>
      </w:r>
    </w:p>
    <w:p w14:paraId="3F0D3E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A1728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58BD6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0B040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std_dev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4B92F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 0.0 {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 else { 0.0 };</w:t>
      </w:r>
    </w:p>
    <w:p w14:paraId="0F5F3C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skewness(&amp;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3AC6A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accuracy = mean(&amp;performs);</w:t>
      </w:r>
    </w:p>
    <w:p w14:paraId="1879BF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omission_rate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n_trials.max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 as f64;</w:t>
      </w:r>
    </w:p>
    <w:p w14:paraId="11C442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12803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RT difference correct vs incorrect.</w:t>
      </w:r>
    </w:p>
    <w:p w14:paraId="6726F0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Training pipeline (adhd_classifier.py:235-237) returns 0.0 when either</w:t>
      </w:r>
    </w:p>
    <w:p w14:paraId="5BE219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group is empty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guard). The earlier engine/adhd_engine/worker/inference.py</w:t>
      </w:r>
    </w:p>
    <w:p w14:paraId="0BE616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incorrectly defaulted each group to 0.0 separately, leaking `-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`</w:t>
      </w:r>
    </w:p>
    <w:p w14:paraId="150A5A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or `+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rt_incorrect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into the feature. We match the training semantics here</w:t>
      </w:r>
    </w:p>
    <w:p w14:paraId="49421A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because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rf_model.json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was trained on features produced by adhd_classifier.py.</w:t>
      </w:r>
    </w:p>
    <w:p w14:paraId="07F37A4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Vec::new();</w:t>
      </w:r>
    </w:p>
    <w:p w14:paraId="22A6E3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rt_incorrect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Vec::new();</w:t>
      </w:r>
    </w:p>
    <w:p w14:paraId="7777C8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t in trials {</w:t>
      </w:r>
    </w:p>
    <w:p w14:paraId="49669D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t.response.is_some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00C37F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1000.0;</w:t>
      </w:r>
    </w:p>
    <w:p w14:paraId="670E9F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rt_correct.push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 }</w:t>
      </w:r>
    </w:p>
    <w:p w14:paraId="3708EE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else {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rt_incorrect.push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 }</w:t>
      </w:r>
    </w:p>
    <w:p w14:paraId="6C9F63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9C35A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66EFE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rt_diff_ci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rt_correct.is_empty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||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rt_incorrect.is_empty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3B2A18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0.0</w:t>
      </w:r>
    </w:p>
    <w:p w14:paraId="5903C6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00DE48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rt_incorrect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A832D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56EC0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4DF3453" w14:textId="45123ABC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Pupil features (11) ─────────────────────────────</w:t>
      </w:r>
    </w:p>
    <w:p w14:paraId="41E73B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EDBE3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34C3CF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570955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1C27CC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slope: f64,</w:t>
      </w:r>
    </w:p>
    <w:p w14:paraId="3DE696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522881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76FE91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F22C9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48CC6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Vec::new();</w:t>
      </w:r>
    </w:p>
    <w:p w14:paraId="77A404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HashMap&lt;u32,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&gt;&gt; = HashMap::new();</w:t>
      </w:r>
    </w:p>
    <w:p w14:paraId="6A5FE7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(1, Vec::new());</w:t>
      </w:r>
    </w:p>
    <w:p w14:paraId="7C3E1D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(2, Vec::new());</w:t>
      </w:r>
    </w:p>
    <w:p w14:paraId="75F087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792E3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t in trials {</w:t>
      </w:r>
    </w:p>
    <w:p w14:paraId="491C46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pupil: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t.pupil_series.iter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().map(|&amp;v| v as f64).collect();</w:t>
      </w:r>
    </w:p>
    <w:p w14:paraId="5CD8F1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3 { continue; }</w:t>
      </w:r>
    </w:p>
    <w:p w14:paraId="09A521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F07A1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(0..pupil.len())</w:t>
      </w:r>
    </w:p>
    <w:p w14:paraId="02D297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.filter(|&amp;i| !pupil[i].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</w:t>
      </w:r>
    </w:p>
    <w:p w14:paraId="63F7F8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3B1098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valid_idx.len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continue; }</w:t>
      </w:r>
    </w:p>
    <w:p w14:paraId="06B686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3535C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Baseline</w:t>
      </w:r>
    </w:p>
    <w:p w14:paraId="4FFD7B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bl_indices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[..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];</w:t>
      </w:r>
    </w:p>
    <w:p w14:paraId="4A717E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baseline: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bl_indices.iter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7F0C73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.map(|&amp;i| pupil[i])</w:t>
      </w:r>
    </w:p>
    <w:p w14:paraId="1BBC41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.sum::&lt;f64&gt;()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f64;</w:t>
      </w:r>
    </w:p>
    <w:p w14:paraId="202C81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baseline == 0.0 ||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 continue; }</w:t>
      </w:r>
    </w:p>
    <w:p w14:paraId="667DDB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56D4C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Baseline-correct: (pupil - baseline) / |baseline|</w:t>
      </w:r>
    </w:p>
    <w:p w14:paraId="4D152C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corrected: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405AB3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.map(|&amp;v|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{ f64::NAN } else { (v - baseline)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baseline.abs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})</w:t>
      </w:r>
    </w:p>
    <w:p w14:paraId="7292E7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08D7C3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7C16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valid_idx.len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&lt;=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continue; }</w:t>
      </w:r>
    </w:p>
    <w:p w14:paraId="2B866F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..];</w:t>
      </w:r>
    </w:p>
    <w:p w14:paraId="5F7389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post_idx.iter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E74EC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.map(|&amp;i| corrected[i])</w:t>
      </w:r>
    </w:p>
    <w:p w14:paraId="16ABE2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.filter(|v|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</w:t>
      </w:r>
    </w:p>
    <w:p w14:paraId="5B2CD8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6268D7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10 { continue; }</w:t>
      </w:r>
    </w:p>
    <w:p w14:paraId="6B2D35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06F82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().cloned().fold(f64::NEG_INFINITY, f64::max);</w:t>
      </w:r>
    </w:p>
    <w:p w14:paraId="10F17C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1B3C43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F9C8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Peak latency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</w:t>
      </w:r>
    </w:p>
    <w:p w14:paraId="169B3A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5C23CC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.enumerate()</w:t>
      </w:r>
    </w:p>
    <w:p w14:paraId="646A6C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max_by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(|a, b| a.1.partial_cmp(b.1).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(std::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::Ordering::Equal))</w:t>
      </w:r>
    </w:p>
    <w:p w14:paraId="61C3D9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.map(|(i, _)| i)</w:t>
      </w:r>
    </w:p>
    <w:p w14:paraId="317AF7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(0);</w:t>
      </w:r>
    </w:p>
    <w:p w14:paraId="558290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f64;</w:t>
      </w:r>
    </w:p>
    <w:p w14:paraId="0CEA9A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F25E9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Slope — with unit fix (plan §1.5.1)</w:t>
      </w:r>
    </w:p>
    <w:p w14:paraId="0C7128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/ 3).min((fps * 1.0)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6C2B3C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slope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 5 {</w:t>
      </w:r>
    </w:p>
    <w:p w14:paraId="51AE3C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linear_slope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[..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]);</w:t>
      </w:r>
    </w:p>
    <w:p w14:paraId="24592F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(fps / 1000.0) // per-frame → per-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</w:t>
      </w:r>
      <w:proofErr w:type="spellEnd"/>
    </w:p>
    <w:p w14:paraId="0C75A1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17B35F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0.0</w:t>
      </w:r>
    </w:p>
    <w:p w14:paraId="576D57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18B3D1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58725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AUC (trapezoid,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CC17E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trapezoid(&amp;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f64;</w:t>
      </w:r>
    </w:p>
    <w:p w14:paraId="56260A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C7314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Early vs late</w:t>
      </w:r>
    </w:p>
    <w:p w14:paraId="35DB45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mid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/ 2;</w:t>
      </w:r>
    </w:p>
    <w:p w14:paraId="37FD1F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early_mean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[..mid]);</w:t>
      </w:r>
    </w:p>
    <w:p w14:paraId="04BD2D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post_data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[mid..]);</w:t>
      </w:r>
    </w:p>
    <w:p w14:paraId="688DC9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27E89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feats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B5D83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D8DB1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slope,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FD631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early_mean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74082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20D84E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55B0D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1 ||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2 {</w:t>
      </w:r>
    </w:p>
    <w:p w14:paraId="310F02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Clone for the per-load stats</w:t>
      </w:r>
    </w:p>
    <w:p w14:paraId="27DC33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pupil_by_load.get_mut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).unwrap().push(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PupilFeats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5A579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slope,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8418F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early_mean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6335D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});</w:t>
      </w:r>
    </w:p>
    <w:p w14:paraId="7B9CF1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EF2B5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(feats);</w:t>
      </w:r>
    </w:p>
    <w:p w14:paraId="501F5C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E33DE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6E5D3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pupil_std_of_means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9E8EC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pupil_overall_var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7C879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0ECE2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AC3E4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259D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6102C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peaks: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).collect();</w:t>
      </w:r>
    </w:p>
    <w:p w14:paraId="558EA7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means: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).collect();</w:t>
      </w:r>
    </w:p>
    <w:p w14:paraId="5CCD79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slopes: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).collect();</w:t>
      </w:r>
    </w:p>
    <w:p w14:paraId="51C5AE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7B4B0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mean(&amp;peaks);</w:t>
      </w:r>
    </w:p>
    <w:p w14:paraId="59E9B9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mean(&amp;means);</w:t>
      </w:r>
    </w:p>
    <w:p w14:paraId="768424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pupil_std_of_means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std_dev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(&amp;means);</w:t>
      </w:r>
    </w:p>
    <w:p w14:paraId="467314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pupil_overall_var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variance(&amp;peaks);</w:t>
      </w:r>
    </w:p>
    <w:p w14:paraId="47DE50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</w:t>
      </w:r>
    </w:p>
    <w:p w14:paraId="36BB3F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4877BE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mean(&amp;slopes);</w:t>
      </w:r>
    </w:p>
    <w:p w14:paraId="34E315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</w:t>
      </w:r>
    </w:p>
    <w:p w14:paraId="06C960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7688CD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</w:t>
      </w:r>
    </w:p>
    <w:p w14:paraId="794DB7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trial_pupil_feats.iter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35782B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std_dev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(&amp;slopes);</w:t>
      </w:r>
    </w:p>
    <w:p w14:paraId="5E243A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EDE23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(&amp;1).unwrap();</w:t>
      </w:r>
    </w:p>
    <w:p w14:paraId="1B0D32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pupil_by_load.get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(&amp;2).unwrap();</w:t>
      </w:r>
    </w:p>
    <w:p w14:paraId="6446A9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l1.len() &gt; 2 &amp;&amp; l2.len() &gt; 2 {</w:t>
      </w:r>
    </w:p>
    <w:p w14:paraId="05DE2F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pl1 = mean(&amp;l1.iter().map(|f|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37C8CC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pl2 = mean(&amp;l2.iter().map(|f|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2D6B60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pl2 - pl1;</w:t>
      </w:r>
    </w:p>
    <w:p w14:paraId="0B5EB0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pp1 = mean(&amp;l1.iter().map(|f|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4A94D1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pp2 = mean(&amp;l2.iter().map(|f|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f.max_peak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).collect::&lt;Vec&lt;_&gt;&gt;());</w:t>
      </w:r>
    </w:p>
    <w:p w14:paraId="4A48CC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pp2 - pp1;</w:t>
      </w:r>
    </w:p>
    <w:p w14:paraId="65ED36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585704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1D50CB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3FA705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58D1E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11D745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0A8795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pupil_std_of_means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pupil_overall_var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0E7256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537EC1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40D81C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3DD99F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60D0E2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88004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22A1370" w14:textId="65D44E9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Gaze features (3) ─────────────────────────────</w:t>
      </w:r>
    </w:p>
    <w:p w14:paraId="5338A0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 = Vec::new();</w:t>
      </w:r>
    </w:p>
    <w:p w14:paraId="3E64EA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 = Vec::new();</w:t>
      </w:r>
    </w:p>
    <w:p w14:paraId="408DFD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t in trials {</w:t>
      </w:r>
    </w:p>
    <w:p w14:paraId="224B6A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t.gaze_x_series.len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t.gaze_y_series.len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423C48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0..n {</w:t>
      </w:r>
    </w:p>
    <w:p w14:paraId="1DB830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t.gaze_x_series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[i];</w:t>
      </w:r>
    </w:p>
    <w:p w14:paraId="3E1A17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t.gaze_y_series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[i];</w:t>
      </w:r>
    </w:p>
    <w:p w14:paraId="0A16DD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gx.is_nan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gy.is_nan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A38EE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6516C0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all_gy.push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4F5A4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EB60F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98486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2C2282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2EDEE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CD85B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 100 {</w:t>
      </w:r>
    </w:p>
    <w:p w14:paraId="5339D9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variance(&amp;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6D67FA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variance(&amp;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8F788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path = 0.0;</w:t>
      </w:r>
    </w:p>
    <w:p w14:paraId="5B3A3D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1..all_gx.len() {</w:t>
      </w:r>
    </w:p>
    <w:p w14:paraId="6449D7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dx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- 1];</w:t>
      </w:r>
    </w:p>
    <w:p w14:paraId="7FD519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dy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all_gy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 - 1];</w:t>
      </w:r>
    </w:p>
    <w:p w14:paraId="2D51B1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path += (dx * dx + dy * dy).sqrt();</w:t>
      </w:r>
    </w:p>
    <w:p w14:paraId="320BED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E9D84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path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all_gx.len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f64;</w:t>
      </w:r>
    </w:p>
    <w:p w14:paraId="4BFA27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56D753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1DAB1A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482A91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242EC9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1EFA8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219C3E2" w14:textId="6749510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Condition features (6) ──────────────────────────</w:t>
      </w:r>
    </w:p>
    <w:p w14:paraId="417C8A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1D52D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t.response.is_some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</w:t>
      </w:r>
    </w:p>
    <w:p w14:paraId="4A3079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.collect();</w:t>
      </w:r>
    </w:p>
    <w:p w14:paraId="40BC31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ED4A6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load1_rts: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F1554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1).map(|t|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1000.0).collect();</w:t>
      </w:r>
    </w:p>
    <w:p w14:paraId="406404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load2_rts: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580811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2).map(|t|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1000.0).collect();</w:t>
      </w:r>
    </w:p>
    <w:p w14:paraId="48A240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mean_rt_load1 = if load1_rts.is_empty() {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 else { mean(&amp;load1_rts) };</w:t>
      </w:r>
    </w:p>
    <w:p w14:paraId="138A7F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mean_rt_load2 = if load2_rts.is_empty() {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} else { mean(&amp;load2_rts) };</w:t>
      </w:r>
    </w:p>
    <w:p w14:paraId="434479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mean_rt_load2 - mean_rt_load1;</w:t>
      </w:r>
    </w:p>
    <w:p w14:paraId="34EEAE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3B5E0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acc_load1: f64 = {</w:t>
      </w:r>
    </w:p>
    <w:p w14:paraId="337CB2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correct: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51DF20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1).map(|t|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1.0 } else { 0.0 }).collect();</w:t>
      </w:r>
    </w:p>
    <w:p w14:paraId="77EC4C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correct.is_empty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 accuracy } else { mean(&amp;correct) }</w:t>
      </w:r>
    </w:p>
    <w:p w14:paraId="3F30F6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546066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acc_load2: f64 = {</w:t>
      </w:r>
    </w:p>
    <w:p w14:paraId="1136D9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correct: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05372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2).map(|t|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1.0 } else { 0.0 }).collect();</w:t>
      </w:r>
    </w:p>
    <w:p w14:paraId="1C6CC4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correct.is_empty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 accuracy } else { mean(&amp;correct) }</w:t>
      </w:r>
    </w:p>
    <w:p w14:paraId="13B7F9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13FC55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acc_load1 - acc_load2;</w:t>
      </w:r>
    </w:p>
    <w:p w14:paraId="5275D0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CDCFA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Distractor gradient (rt and accuracy slope across types 3→6)</w:t>
      </w:r>
    </w:p>
    <w:p w14:paraId="147B2C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dist_levels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[3u32, 4, 5, 6];</w:t>
      </w:r>
    </w:p>
    <w:p w14:paraId="5467CE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Vec::new();</w:t>
      </w:r>
    </w:p>
    <w:p w14:paraId="2D6112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dist_acc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Vec::new();</w:t>
      </w:r>
    </w:p>
    <w:p w14:paraId="0018EF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&amp;d in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dist_levels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7A99B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Vec&lt;&amp;&amp;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20C91E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d).collect();</w:t>
      </w:r>
    </w:p>
    <w:p w14:paraId="5E9744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d_trials.is_empty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6C1A2D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dist_rt.push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(f64::NAN);</w:t>
      </w:r>
    </w:p>
    <w:p w14:paraId="434F15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dist_acc.push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(f64::NAN);</w:t>
      </w:r>
    </w:p>
    <w:p w14:paraId="4BF515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143DAD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dist_rt.push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1D32A1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.map(|t|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1000.0).collect::&lt;Vec&lt;_&gt;&gt;()));</w:t>
      </w:r>
    </w:p>
    <w:p w14:paraId="3A7B33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dist_acc.push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(mean(&amp;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236B02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.map(|t|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 1.0 } else { 0.0 }).collect::&lt;Vec&lt;_&gt;&gt;()));</w:t>
      </w:r>
    </w:p>
    <w:p w14:paraId="5B4750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9E461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29777C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7F707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(0..4).filter(|&amp;i|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()).collect();</w:t>
      </w:r>
    </w:p>
    <w:p w14:paraId="0AF65F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28C597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valid_d.len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&gt;= 3 {</w:t>
      </w:r>
    </w:p>
    <w:p w14:paraId="3F4F49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xd: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().map(|&amp;i|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dist_levels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 as f64).collect();</w:t>
      </w:r>
    </w:p>
    <w:p w14:paraId="5FB070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().map(|&amp;i|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[i]).collect();</w:t>
      </w:r>
    </w:p>
    <w:p w14:paraId="0ED3D1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yd_acc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valid_d.iter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().map(|&amp;i|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dist_acc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[i]).collect();</w:t>
      </w:r>
    </w:p>
    <w:p w14:paraId="6F1989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linear_regression_slope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(&amp;xd,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1AD5D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linear_regression_slope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(&amp;xd,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yd_acc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2DF19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33EA8D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485273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0.0;</w:t>
      </w:r>
    </w:p>
    <w:p w14:paraId="1E18FE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FE68D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ABEB8B8" w14:textId="6DE9B09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── Build the 27-feature map ──────────────────────────</w:t>
      </w:r>
    </w:p>
    <w:p w14:paraId="51C121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features = HashMap::new();</w:t>
      </w:r>
    </w:p>
    <w:p w14:paraId="79393B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values = [</w:t>
      </w:r>
    </w:p>
    <w:p w14:paraId="23ACEC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BEF4C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accuracy,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omission_rate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rt_diff_ci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65AA0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pupil_mean_change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pupil_std_of_means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DCBAE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pupil_overall_var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pupil_peak_latency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9F275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pupil_slope_var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594E1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pupil_peak_load_diff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BAD93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D0450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mean_rt_load1, mean_rt_load2,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99FFB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97FE1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];</w:t>
      </w:r>
    </w:p>
    <w:p w14:paraId="39F3EA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(name, val)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ALL_FEATURES.iter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().zip(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values.iter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 {</w:t>
      </w:r>
    </w:p>
    <w:p w14:paraId="5D8160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v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||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val.is_infinite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 0.0 } else { *val };</w:t>
      </w:r>
    </w:p>
    <w:p w14:paraId="476D5F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features.insert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name.to_string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v);</w:t>
      </w:r>
    </w:p>
    <w:p w14:paraId="49EC85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11D9AC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features</w:t>
      </w:r>
    </w:p>
    <w:p w14:paraId="66B61D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389A2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230FA8B" w14:textId="553056D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2C086A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Random Forest prediction from JSON</w:t>
      </w:r>
    </w:p>
    <w:p w14:paraId="59E31AF0" w14:textId="346D5A58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788D49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F4B49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#[derive(Deserialize)]</w:t>
      </w:r>
    </w:p>
    <w:p w14:paraId="666154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RfModelBundle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F0424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n_estimators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CEF73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n_classes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92B33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trees: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&gt;,</w:t>
      </w:r>
    </w:p>
    <w:p w14:paraId="796568B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scaler: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ScalerData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26FDD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features: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FeatureConfig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885AC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B3361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D2B93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#[derive(Deserialize)]</w:t>
      </w:r>
    </w:p>
    <w:p w14:paraId="2BB4C7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15407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children_left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Vec&lt;i64&gt;,</w:t>
      </w:r>
    </w:p>
    <w:p w14:paraId="1FB478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children_right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Vec&lt;i64&gt;,</w:t>
      </w:r>
    </w:p>
    <w:p w14:paraId="6987A8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feature: Vec&lt;i64&gt;,</w:t>
      </w:r>
    </w:p>
    <w:p w14:paraId="14645D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threshold: Vec&lt;f64&gt;,</w:t>
      </w:r>
    </w:p>
    <w:p w14:paraId="696F4F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value: Vec&lt;Vec&lt;Vec&lt;f64&gt;&gt;&gt;,</w:t>
      </w:r>
    </w:p>
    <w:p w14:paraId="6E42F2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95B20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EE63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#[derive(Deserialize)]</w:t>
      </w:r>
    </w:p>
    <w:p w14:paraId="6F774F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ScalerData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F3ED6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mean: Vec&lt;f64&gt;,</w:t>
      </w:r>
    </w:p>
    <w:p w14:paraId="38C82A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scale: Vec&lt;f64&gt;,</w:t>
      </w:r>
    </w:p>
    <w:p w14:paraId="7217FE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D8BBE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526AF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#[derive(Deserialize)]</w:t>
      </w:r>
    </w:p>
    <w:p w14:paraId="081871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FeatureConfig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CD3B5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all_features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Vec&lt;String&gt;,</w:t>
      </w:r>
    </w:p>
    <w:p w14:paraId="50F031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selected_features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Vec&lt;String&gt;,</w:t>
      </w:r>
    </w:p>
    <w:p w14:paraId="299AC4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selected_indices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&gt;,</w:t>
      </w:r>
    </w:p>
    <w:p w14:paraId="316D09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F17C63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E1B62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6-dimension attention profile — derived from 27 features.</w:t>
      </w:r>
    </w:p>
    <w:p w14:paraId="4B9AD5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Each dimension is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100] for display.</w:t>
      </w:r>
    </w:p>
    <w:p w14:paraId="0DEB05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Debug, Serialize, Deserialize)]</w:t>
      </w:r>
    </w:p>
    <w:p w14:paraId="0C341E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681B5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持续注意力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</w:p>
    <w:p w14:paraId="79178D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sustained_attention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179B28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认知负荷敏感度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</w:p>
    <w:p w14:paraId="367C3C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cognitive_load_sensitivity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5723D8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抗干扰能力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</w:p>
    <w:p w14:paraId="1532D3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distractor_resistance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59E2B9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反应稳定性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std_rt</w:t>
      </w:r>
      <w:proofErr w:type="spellEnd"/>
    </w:p>
    <w:p w14:paraId="69F617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response_stability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20F997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瞳孔活跃度 (认知投入)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</w:p>
    <w:p w14:paraId="223A0F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pupil_engagement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286C5E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注视控制 —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</w:p>
    <w:p w14:paraId="60803C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gaze_control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32A54E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AC297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636A4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Per-block statistics for the attention timeline.</w:t>
      </w:r>
    </w:p>
    <w:p w14:paraId="596305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Debug, Serialize, Deserialize)]</w:t>
      </w:r>
    </w:p>
    <w:p w14:paraId="46D1FA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08238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1EBA1E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accuracy: f64,</w:t>
      </w:r>
    </w:p>
    <w:p w14:paraId="6536F4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083DF7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4C571C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44F035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omission_rate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4E490F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63DF15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0491B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Debug, Serialize, Deserialize)]</w:t>
      </w:r>
    </w:p>
    <w:p w14:paraId="0FA95B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F2AE0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prediction: String,</w:t>
      </w:r>
    </w:p>
    <w:p w14:paraId="5B0215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79EF57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control_probability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6DF0AB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String,</w:t>
      </w:r>
    </w:p>
    <w:p w14:paraId="44F99A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HashMap&lt;String, f64&gt;,</w:t>
      </w:r>
    </w:p>
    <w:p w14:paraId="3696B7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Split-count approximation of feature importance (fraction of</w:t>
      </w:r>
    </w:p>
    <w:p w14:paraId="4F12B1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decision nodes across all trees that test each feature). Not true</w:t>
      </w:r>
    </w:p>
    <w:p w14:paraId="1B3673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Gini importance — see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RfModelBundle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::predict` for details.</w:t>
      </w:r>
    </w:p>
    <w:p w14:paraId="12F96D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HashMap&lt;String, f64&gt;,</w:t>
      </w:r>
    </w:p>
    <w:p w14:paraId="05DB97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String,</w:t>
      </w:r>
    </w:p>
    <w:p w14:paraId="545C4C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6-dimension attention radar profile</w:t>
      </w:r>
    </w:p>
    <w:p w14:paraId="73F086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D63A8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Per-block accuracy + RT for the fatigue timeline</w:t>
      </w:r>
    </w:p>
    <w:p w14:paraId="23562A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&gt;,</w:t>
      </w:r>
    </w:p>
    <w:p w14:paraId="3B9DED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Population standard deviation of per-tree ADHD probabilities.</w:t>
      </w:r>
    </w:p>
    <w:p w14:paraId="34A65A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f64,</w:t>
      </w:r>
    </w:p>
    <w:p w14:paraId="6CE02B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Lower bound of the 95% empirical confidence interval (2.5th pct of per-tree probs).</w:t>
      </w:r>
    </w:p>
    <w:p w14:paraId="6EE167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adhd_probability_ci95_low: f64,</w:t>
      </w:r>
    </w:p>
    <w:p w14:paraId="583CF2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Upper bound of the 95% empirical confidence interval (97.5th pct of per-tree probs).</w:t>
      </w:r>
    </w:p>
    <w:p w14:paraId="353CE3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adhd_probability_ci95_high: f64,</w:t>
      </w:r>
    </w:p>
    <w:p w14:paraId="7C026D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441AA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644F6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RfModelBundle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7EB207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load(path: &amp;Path) -&gt; anyhow::Result&lt;Self&gt; {</w:t>
      </w:r>
    </w:p>
    <w:p w14:paraId="0EC5B3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data = std::fs::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read_to_string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(path)?;</w:t>
      </w:r>
    </w:p>
    <w:p w14:paraId="519261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model: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RfModelBundle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from_str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(&amp;data)?;</w:t>
      </w:r>
    </w:p>
    <w:p w14:paraId="77BC16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Ok(model)</w:t>
      </w:r>
    </w:p>
    <w:p w14:paraId="05A8D5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90482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D0179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Run prediction on 27-feature dict.</w:t>
      </w:r>
    </w:p>
    <w:p w14:paraId="3C9700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Matches Python's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predict_adhd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()` in inference.py.</w:t>
      </w:r>
    </w:p>
    <w:p w14:paraId="07F70D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predict(&amp;self, features: &amp;HashMap&lt;String, f64&gt;)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BDDA1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1. Build the full feature vector in training order</w:t>
      </w:r>
    </w:p>
    <w:p w14:paraId="707932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x_full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self.features.all_features.iter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748B194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.map(|name| *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features.get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(name).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(&amp;0.0))</w:t>
      </w:r>
    </w:p>
    <w:p w14:paraId="17565F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679441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D9935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2. Select the 12 chosen features</w:t>
      </w:r>
    </w:p>
    <w:p w14:paraId="399BFC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x_selected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self.features.selected_indices.iter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3036E7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.map(|&amp;i|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x_full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[i])</w:t>
      </w:r>
    </w:p>
    <w:p w14:paraId="455288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0A54E2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5935C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3. StandardScaler transform</w:t>
      </w:r>
    </w:p>
    <w:p w14:paraId="315AB8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x_scaled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Vec&lt;f64&gt;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x_selected.iter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07426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.enumerate()</w:t>
      </w:r>
    </w:p>
    <w:p w14:paraId="02F1DE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.map(|(i, &amp;v)| (v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self.scaler.mean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[i])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self.scaler.scale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[i])</w:t>
      </w:r>
    </w:p>
    <w:p w14:paraId="13F312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6F1B75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B893B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4. Aggregate votes from all trees AND record each tree's ADHD</w:t>
      </w:r>
    </w:p>
    <w:p w14:paraId="2ABE05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 probability so we can derive an empirical CI over the ensemble.</w:t>
      </w:r>
    </w:p>
    <w:p w14:paraId="56DAA7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![0.0f64;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self.n_classes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];</w:t>
      </w:r>
    </w:p>
    <w:p w14:paraId="1D5AE2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Vec&lt;f64&gt; = Vec::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with_capacity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self.n_estimators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2B41C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tree in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self.trees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2C8F7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votes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predict_single_tree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(tree,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x_scaled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2BC1D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votes.iter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().sum::&lt;f64&gt;().max(1e-10);</w:t>
      </w:r>
    </w:p>
    <w:p w14:paraId="45CE13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votes.get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(1).copied().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 / s;</w:t>
      </w:r>
    </w:p>
    <w:p w14:paraId="0DDE9E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068BC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c in 0..self.n_classes {</w:t>
      </w:r>
    </w:p>
    <w:p w14:paraId="3D1886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[c] += votes[c] / s;</w:t>
      </w:r>
    </w:p>
    <w:p w14:paraId="70F001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2684A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60384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probabilities</w:t>
      </w:r>
    </w:p>
    <w:p w14:paraId="3FFF6B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self.n_estimators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f64;</w:t>
      </w:r>
    </w:p>
    <w:p w14:paraId="44D5C6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c in 0..self.n_classes {</w:t>
      </w:r>
    </w:p>
    <w:p w14:paraId="583EFB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[c] /= n;</w:t>
      </w:r>
    </w:p>
    <w:p w14:paraId="0346FE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5AA50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1DC17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total_prob.get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(1).copied().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(0.0);</w:t>
      </w:r>
    </w:p>
    <w:p w14:paraId="737B99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control_prob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total_prob.get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(0).copied().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(0.0);</w:t>
      </w:r>
    </w:p>
    <w:p w14:paraId="67B9A2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9BC0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4b. Uncertainty: population std + empirical 95% CI from the per-tree</w:t>
      </w:r>
    </w:p>
    <w:p w14:paraId="0D2270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  ADHD probability distribution (300 trees → 300-sample ECDF).</w:t>
      </w:r>
    </w:p>
    <w:p w14:paraId="7D430C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adhd_probability_ci95_low, adhd_probability_ci95_high) =</w:t>
      </w:r>
    </w:p>
    <w:p w14:paraId="103A22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147C9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(0.0,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5A1870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 else {</w:t>
      </w:r>
    </w:p>
    <w:p w14:paraId="7692DF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7B9FD9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mean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3E5B14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var: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</w:t>
      </w:r>
      <w:proofErr w:type="spellEnd"/>
    </w:p>
    <w:p w14:paraId="472D35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.iter()</w:t>
      </w:r>
    </w:p>
    <w:p w14:paraId="2C62D8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.map(|p| (p - mean).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(2))</w:t>
      </w:r>
    </w:p>
    <w:p w14:paraId="672757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.sum::&lt;f64&gt;()</w:t>
      </w:r>
    </w:p>
    <w:p w14:paraId="6B4EFE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f64;</w:t>
      </w:r>
    </w:p>
    <w:p w14:paraId="507AB0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std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var.sqrt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0DD53E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8B9CD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mut sorted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tree_adhd_probs.clone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1B0A35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sorted.sort_by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(|a, b|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a.partial_cmp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(b).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(std::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::Ordering::Equal));</w:t>
      </w:r>
    </w:p>
    <w:p w14:paraId="71BEA8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q = |p: f64| -&gt; f64 {</w:t>
      </w:r>
    </w:p>
    <w:p w14:paraId="3A48A0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idx = ((p *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- 1) as f64)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- 1);</w:t>
      </w:r>
    </w:p>
    <w:p w14:paraId="0F32AF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sorted[idx]</w:t>
      </w:r>
    </w:p>
    <w:p w14:paraId="268897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};</w:t>
      </w:r>
    </w:p>
    <w:p w14:paraId="6126AF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(std, q(0.025), q(0.975))</w:t>
      </w:r>
    </w:p>
    <w:p w14:paraId="24305F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};</w:t>
      </w:r>
    </w:p>
    <w:p w14:paraId="6EBBE9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prediction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0.5 { "ADHD" } else { "Control" };</w:t>
      </w:r>
    </w:p>
    <w:p w14:paraId="39FE0F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0.7 { "HIGH" }</w:t>
      </w:r>
    </w:p>
    <w:p w14:paraId="6295C4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else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0.5 { "MODERATE" }</w:t>
      </w:r>
    </w:p>
    <w:p w14:paraId="26982A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else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0.3 { "LOW" }</w:t>
      </w:r>
    </w:p>
    <w:p w14:paraId="3691B5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else { "MINIMAL" };</w:t>
      </w:r>
    </w:p>
    <w:p w14:paraId="0EF455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E7BB9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Feature importance — SPLIT-COUNT APPROXIMATION, not true Gini.</w:t>
      </w:r>
    </w:p>
    <w:p w14:paraId="7B8C73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</w:t>
      </w:r>
    </w:p>
    <w:p w14:paraId="56485E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The exported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rf_model.json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does not carry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sklearn's</w:t>
      </w:r>
      <w:proofErr w:type="spellEnd"/>
    </w:p>
    <w:p w14:paraId="316339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_` vector nor the per-node impurity /</w:t>
      </w:r>
    </w:p>
    <w:p w14:paraId="469C1C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weighted_n_node_samples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fields needed to reconstruct Gini</w:t>
      </w:r>
    </w:p>
    <w:p w14:paraId="6E111A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importance. As a stand-in we report, for each feature, the</w:t>
      </w:r>
    </w:p>
    <w:p w14:paraId="212B20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fraction of decision splits across all trees that tested that</w:t>
      </w:r>
    </w:p>
    <w:p w14:paraId="0E9C7C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feature. This is correlated with Gini importance but ignores</w:t>
      </w:r>
    </w:p>
    <w:p w14:paraId="24679D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per-split information gain and sample weighting — downstream UI</w:t>
      </w:r>
    </w:p>
    <w:p w14:paraId="3608F7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should treat it as a rough ranking signal only.</w:t>
      </w:r>
    </w:p>
    <w:p w14:paraId="1117FD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</w:t>
      </w:r>
    </w:p>
    <w:p w14:paraId="605278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If we ever re-export the model with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tree.impurity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and</w:t>
      </w:r>
    </w:p>
    <w:p w14:paraId="56E44A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tree.weighted_n_node_samples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included, swap this loop for the</w:t>
      </w:r>
    </w:p>
    <w:p w14:paraId="0F02E9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standard Gini formula:</w:t>
      </w:r>
    </w:p>
    <w:p w14:paraId="7DCA6D4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sum over nodes of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w_node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(impurity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w_left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/w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imp_left</w:t>
      </w:r>
      <w:proofErr w:type="spellEnd"/>
    </w:p>
    <w:p w14:paraId="59D027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                            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w_right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/w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imp_right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218EBF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then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per-tree and average across the forest.</w:t>
      </w:r>
    </w:p>
    <w:p w14:paraId="7C4F15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HashMap::new();</w:t>
      </w:r>
    </w:p>
    <w:p w14:paraId="00F949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counts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![0u32;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self.features.selected_features.len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()];</w:t>
      </w:r>
    </w:p>
    <w:p w14:paraId="7686EB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tree in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self.trees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112F7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&amp;f in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3FA5C9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f &gt;= 0 &amp;&amp; (f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&lt; counts.len() {</w:t>
      </w:r>
    </w:p>
    <w:p w14:paraId="562636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counts[f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+= 1;</w:t>
      </w:r>
    </w:p>
    <w:p w14:paraId="1315EF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4B808E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1DD867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1F8C4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total_splits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counts.iter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().sum::&lt;u32&gt;() as f64;</w:t>
      </w:r>
    </w:p>
    <w:p w14:paraId="0F93DA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for (i, name)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self.features.selected_features.iter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().enumerate() {</w:t>
      </w:r>
    </w:p>
    <w:p w14:paraId="36257E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576A88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name.clone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2CF4B9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counts[i] as f64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total_splits.max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(1.0),</w:t>
      </w:r>
    </w:p>
    <w:p w14:paraId="437651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);</w:t>
      </w:r>
    </w:p>
    <w:p w14:paraId="2D1377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ECCA3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B9E6A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HashMap::new();</w:t>
      </w:r>
    </w:p>
    <w:p w14:paraId="376750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name in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self.features.selected_features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17E1B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name.clone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*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features.get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(name).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(&amp;0.0));</w:t>
      </w:r>
    </w:p>
    <w:p w14:paraId="2DF150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DA5FF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43BE6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8F72B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prediction: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prediction.to_string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0D3DF6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D1982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control_probability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control_prob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69EE9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497326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186F0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0BE7D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"Random Forest (LOOCV Accuracy: 80.0%)".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76ED70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::default(),</w:t>
      </w:r>
    </w:p>
    <w:p w14:paraId="0DFBF3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Vec::new(),</w:t>
      </w:r>
    </w:p>
    <w:p w14:paraId="15C207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FB600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adhd_probability_ci95_low,</w:t>
      </w:r>
    </w:p>
    <w:p w14:paraId="144CC1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adhd_probability_ci95_high,</w:t>
      </w:r>
    </w:p>
    <w:p w14:paraId="5FA399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225504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329394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62C271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9A29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Default for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D3062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default() -&gt; Self {</w:t>
      </w:r>
    </w:p>
    <w:p w14:paraId="3435BF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 {</w:t>
      </w:r>
    </w:p>
    <w:p w14:paraId="0CFFE5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sustained_attention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5014E1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cognitive_load_sensitivity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4C124E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distractor_resistance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7558C2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response_stability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691D68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pupil_engagement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284671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gaze_control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50.0,</w:t>
      </w:r>
    </w:p>
    <w:p w14:paraId="31857F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982D5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B4FCB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F3BB4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0863475" w14:textId="2DFAFE3B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47974B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Attention profile + block stats — data expansion features</w:t>
      </w:r>
    </w:p>
    <w:p w14:paraId="1235E6D9" w14:textId="42E83630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38E5E0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5E3A9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the 6-dimension attention profile from 27 features.</w:t>
      </w:r>
    </w:p>
    <w:p w14:paraId="69DB59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1F0A7A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Each dimension is a composite of 2+ raw features, mapped to [0, 100]</w:t>
      </w:r>
    </w:p>
    <w:p w14:paraId="6FFB71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using sigmoid-like scaling so extreme values don't blow up the chart.</w:t>
      </w:r>
    </w:p>
    <w:p w14:paraId="1C3809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paraId="2CCD4C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/// Higher = better (e.g.,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sustained_attention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=90 means good sustained attention).</w:t>
      </w:r>
    </w:p>
    <w:p w14:paraId="5AEA3D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(features: &amp;HashMap&lt;String, f64&gt;)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75851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get = |name: &amp;str| *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features.get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(name).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(&amp;0.0);</w:t>
      </w:r>
    </w:p>
    <w:p w14:paraId="42359F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E3A4E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Helper: map a raw value to [0, 100] via sigmoid centering around `center`</w:t>
      </w:r>
    </w:p>
    <w:p w14:paraId="3DDE16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with steepness `k`. Higher raw = higher output when `invert=false`.</w:t>
      </w:r>
    </w:p>
    <w:p w14:paraId="0C1E04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|raw: f64, center: f64, k: f64, invert: bool| -&gt; f64 {</w:t>
      </w:r>
    </w:p>
    <w:p w14:paraId="769216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x = if invert { center - raw } else { raw - center };</w:t>
      </w:r>
    </w:p>
    <w:p w14:paraId="5D8166A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100.0 / (1.0 + (-k * x).exp())</w:t>
      </w:r>
    </w:p>
    <w:p w14:paraId="484BE6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22DED0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EBC6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NOTE: sigmoid (center, k) constants below are auto-calibrated from</w:t>
      </w:r>
    </w:p>
    <w:p w14:paraId="6823DF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model/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adhd_pupil_classifier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/features.csv (50 subjects: 22 Control, 28 ADHD).</w:t>
      </w:r>
    </w:p>
    <w:p w14:paraId="4330D6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center = midpoint of Control P50 and ADHD P50; k = 2*ln(4)/|adhd_p50 - ctrl_p50|</w:t>
      </w:r>
    </w:p>
    <w:p w14:paraId="43A00D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</w:t>
      </w:r>
      <w:proofErr w:type="gramStart"/>
      <w:r w:rsidRPr="0052502A">
        <w:rPr>
          <w:rFonts w:asciiTheme="minorEastAsia" w:eastAsiaTheme="minorEastAsia" w:hAnsiTheme="minorEastAsia"/>
          <w:sz w:val="21"/>
        </w:rPr>
        <w:t>so</w:t>
      </w:r>
      <w:proofErr w:type="gramEnd"/>
      <w:r w:rsidRPr="0052502A">
        <w:rPr>
          <w:rFonts w:asciiTheme="minorEastAsia" w:eastAsiaTheme="minorEastAsia" w:hAnsiTheme="minorEastAsia"/>
          <w:sz w:val="21"/>
        </w:rPr>
        <w:t xml:space="preserve"> the sigmoid passes ~0.2→0.8 across the two-group medians.</w:t>
      </w:r>
    </w:p>
    <w:p w14:paraId="6E22E2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Regenerate via scripts/calibrate_attention_sigmoid.py.</w:t>
      </w:r>
    </w:p>
    <w:p w14:paraId="4B669C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A7E19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1. Sustained attention — 持续注意力</w:t>
      </w:r>
    </w:p>
    <w:p w14:paraId="1299E8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On this cohort Control shows HIGHER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(0.6525 vs 0.4338)</w:t>
      </w:r>
    </w:p>
    <w:p w14:paraId="35815B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and HIGHER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(1.557 vs 1.430) than ADHD. We</w:t>
      </w:r>
    </w:p>
    <w:p w14:paraId="3EA0C9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</w:t>
      </w:r>
      <w:proofErr w:type="gramStart"/>
      <w:r w:rsidRPr="0052502A">
        <w:rPr>
          <w:rFonts w:asciiTheme="minorEastAsia" w:eastAsiaTheme="minorEastAsia" w:hAnsiTheme="minorEastAsia"/>
          <w:sz w:val="21"/>
        </w:rPr>
        <w:t>therefore</w:t>
      </w:r>
      <w:proofErr w:type="gramEnd"/>
      <w:r w:rsidRPr="0052502A">
        <w:rPr>
          <w:rFonts w:asciiTheme="minorEastAsia" w:eastAsiaTheme="minorEastAsia" w:hAnsiTheme="minorEastAsia"/>
          <w:sz w:val="21"/>
        </w:rPr>
        <w:t xml:space="preserve"> treat high values as the healthy direction: a positive</w:t>
      </w:r>
    </w:p>
    <w:p w14:paraId="395163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reflects the typical long-tail RT distribution healthy</w:t>
      </w:r>
    </w:p>
    <w:p w14:paraId="025EA9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subjects show on this task, and a positive late-minus-early pupil</w:t>
      </w:r>
    </w:p>
    <w:p w14:paraId="04A219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response reflects ongoing engagement through the trial.</w:t>
      </w:r>
    </w:p>
    <w:p w14:paraId="59B7BC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sustained = {</w:t>
      </w:r>
    </w:p>
    <w:p w14:paraId="78C1BC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skew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3B6A4A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77BAF6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ctrl_p50=0.6525 adhd_p50=0.4338 → high = healthy</w:t>
      </w:r>
    </w:p>
    <w:p w14:paraId="5A8B14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(skew, 0.543158, 12.6765, false);</w:t>
      </w:r>
    </w:p>
    <w:p w14:paraId="24A8BD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pupil_late_minus_early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ctrl_p50=1.557 adhd_p50=1.430 → high = healthy</w:t>
      </w:r>
    </w:p>
    <w:p w14:paraId="7879F1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late_early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1.49344, 21.8408, false);</w:t>
      </w:r>
    </w:p>
    <w:p w14:paraId="793093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(s1 + s2) / 2.0</w:t>
      </w:r>
    </w:p>
    <w:p w14:paraId="5796B3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B6832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77D9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2. Cognitive load sensitivity — 认知负荷敏感度</w:t>
      </w:r>
    </w:p>
    <w:p w14:paraId="4BDF6D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Data split on this cohort:</w:t>
      </w:r>
    </w:p>
    <w:p w14:paraId="556EE5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|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|  ctrl_p50=57.25 &gt; adhd_p50=39.62  → high = healthy.</w:t>
      </w:r>
    </w:p>
    <w:p w14:paraId="1A73A4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A robust RT slowdown under higher load reflects appropriate</w:t>
      </w:r>
    </w:p>
    <w:p w14:paraId="617F40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cognitive recruitment; ADHD subjects show a flatter RT response.</w:t>
      </w:r>
    </w:p>
    <w:p w14:paraId="69E7C3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|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| ctrl_p50=0.170 &lt; adhd_p50=0.286 → high = ADHD.</w:t>
      </w:r>
    </w:p>
    <w:p w14:paraId="7B539D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ADHD subjects over-recruit pupil dilation as load increases.</w:t>
      </w:r>
    </w:p>
    <w:p w14:paraId="51DCB1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The score is the mean of the two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sigmoids</w:t>
      </w:r>
      <w:proofErr w:type="spellEnd"/>
      <w:r w:rsidRPr="0052502A">
        <w:rPr>
          <w:rFonts w:asciiTheme="minorEastAsia" w:eastAsiaTheme="minorEastAsia" w:hAnsiTheme="minorEastAsia"/>
          <w:sz w:val="21"/>
        </w:rPr>
        <w:t>.</w:t>
      </w:r>
    </w:p>
    <w:p w14:paraId="1A9569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cog_load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{</w:t>
      </w:r>
    </w:p>
    <w:p w14:paraId="710BEB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").abs();</w:t>
      </w:r>
    </w:p>
    <w:p w14:paraId="714CE2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").abs();</w:t>
      </w:r>
    </w:p>
    <w:p w14:paraId="2D9AF4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|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|: high = healthy</w:t>
      </w:r>
    </w:p>
    <w:p w14:paraId="2C9A8A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48.4324, 0.157245, false);</w:t>
      </w:r>
    </w:p>
    <w:p w14:paraId="3FD29F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|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pupil_load_diff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|: high = ADHD → invert</w:t>
      </w:r>
    </w:p>
    <w:p w14:paraId="0E4521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pupil_diff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0.228262, 23.9182, true);</w:t>
      </w:r>
    </w:p>
    <w:p w14:paraId="0D1CF0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(s1 + s2) / 2.0</w:t>
      </w:r>
    </w:p>
    <w:p w14:paraId="2A50CA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787F86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F554A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3. Distractor resistance — 抗干扰能力</w:t>
      </w:r>
    </w:p>
    <w:p w14:paraId="160DA7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Small (flat) distractor slopes = not affected by distractors</w:t>
      </w:r>
    </w:p>
    <w:p w14:paraId="24E592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distractor = {</w:t>
      </w:r>
    </w:p>
    <w:p w14:paraId="16425F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").abs();</w:t>
      </w:r>
    </w:p>
    <w:p w14:paraId="0B4703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").abs();</w:t>
      </w:r>
    </w:p>
    <w:p w14:paraId="3E4F89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(abs): ctrl_p50=11.45 adhd_p50=12.46</w:t>
      </w:r>
    </w:p>
    <w:p w14:paraId="0C4FCB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11.9517, 2.74102, true);</w:t>
      </w:r>
    </w:p>
    <w:p w14:paraId="6C3974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acc_distractor_slope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(abs): ctrl_p50=0.02893 adhd_p50=0.03054</w:t>
      </w:r>
    </w:p>
    <w:p w14:paraId="732797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acc_slope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0.0297342, 1728.6, true);</w:t>
      </w:r>
    </w:p>
    <w:p w14:paraId="50E19C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(s1 + s2) / 2.0</w:t>
      </w:r>
    </w:p>
    <w:p w14:paraId="7A3C0F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6D2196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C87BE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4. Response stability — 反应稳定性</w:t>
      </w:r>
    </w:p>
    <w:p w14:paraId="3EAFC5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Low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consistent response times</w:t>
      </w:r>
    </w:p>
    <w:p w14:paraId="783B38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stability = {</w:t>
      </w:r>
    </w:p>
    <w:p w14:paraId="12F809A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cv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5096EF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cv_rt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ctrl_p50=0.2296 adhd_p50=0.3092</w:t>
      </w:r>
    </w:p>
    <w:p w14:paraId="4976DA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(cv, 0.269376, 34.8156, true)</w:t>
      </w:r>
    </w:p>
    <w:p w14:paraId="6FB2FC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08B95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5F531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5. Pupil engagement — 瞳孔活跃度 (认知投入)</w:t>
      </w:r>
    </w:p>
    <w:p w14:paraId="6A673F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On this cohort the two pupil amplitudes point in opposite directions:</w:t>
      </w:r>
    </w:p>
    <w:p w14:paraId="15F336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ctrl_p50=8.04 &lt; adhd_p50=10.34 → spiky peaks are</w:t>
      </w:r>
    </w:p>
    <w:p w14:paraId="2E8B00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an ADHD pattern (short reactive bursts rather than sustained</w:t>
      </w:r>
    </w:p>
    <w:p w14:paraId="25A637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arousal), so high = ADHD → invert.</w:t>
      </w:r>
    </w:p>
    <w:p w14:paraId="749BDD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     ctrl_p50=0.477 &gt; adhd_p50=0.245 → a larger area</w:t>
      </w:r>
    </w:p>
    <w:p w14:paraId="1A91F1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under the pupil response curve reflects sustained engagement,</w:t>
      </w:r>
    </w:p>
    <w:p w14:paraId="6BD98D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so high = healthy (no invert).</w:t>
      </w:r>
    </w:p>
    <w:p w14:paraId="140D21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Average of the two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sigmoids</w:t>
      </w:r>
      <w:proofErr w:type="spellEnd"/>
      <w:r w:rsidRPr="0052502A">
        <w:rPr>
          <w:rFonts w:asciiTheme="minorEastAsia" w:eastAsiaTheme="minorEastAsia" w:hAnsiTheme="minorEastAsia"/>
          <w:sz w:val="21"/>
        </w:rPr>
        <w:t>.</w:t>
      </w:r>
    </w:p>
    <w:p w14:paraId="56D497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engagement = {</w:t>
      </w:r>
    </w:p>
    <w:p w14:paraId="34C4A7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peak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7753D9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_slope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66D9F4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528FB1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pupil_max_peak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high = ADHD → invert</w:t>
      </w:r>
    </w:p>
    <w:p w14:paraId="6DA80B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(peak, 9.19291, 1.2043, true);</w:t>
      </w:r>
    </w:p>
    <w:p w14:paraId="62C0F8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high = healthy</w:t>
      </w:r>
    </w:p>
    <w:p w14:paraId="2009B0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auc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0.360924, 11.9559, false);</w:t>
      </w:r>
    </w:p>
    <w:p w14:paraId="2EB57D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(s1 + s2) / 2.0</w:t>
      </w:r>
    </w:p>
    <w:p w14:paraId="03898B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ECB85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0CF77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6. Gaze control — 注视控制</w:t>
      </w:r>
    </w:p>
    <w:p w14:paraId="623A47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         ctrl_p50=6871 &gt; adhd_p50=6074 → surprisingly,</w:t>
      </w:r>
    </w:p>
    <w:p w14:paraId="70DD79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healthy subjects spread their gaze more horizontally while</w:t>
      </w:r>
    </w:p>
    <w:p w14:paraId="7B85CE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scanning the stimuli; ADHD subjects over-fixate. High = healthy.</w:t>
      </w:r>
    </w:p>
    <w:p w14:paraId="5758D6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•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ctrl_p50=0.884 &lt; adhd_p50=1.108 → longer</w:t>
      </w:r>
    </w:p>
    <w:p w14:paraId="061C06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scan path reflects restless eye movements, so</w:t>
      </w:r>
    </w:p>
    <w:p w14:paraId="7C3E03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     high = ADHD → invert.</w:t>
      </w:r>
    </w:p>
    <w:p w14:paraId="722B39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gaze_ctrl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{</w:t>
      </w:r>
    </w:p>
    <w:p w14:paraId="7F5B1F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65C244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path = get("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68BF78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high = healthy</w:t>
      </w:r>
    </w:p>
    <w:p w14:paraId="146D59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s1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var_x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6472.62, 0.00348039, false);</w:t>
      </w:r>
    </w:p>
    <w:p w14:paraId="42112C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gaze_path_normalized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high = ADHD → invert</w:t>
      </w:r>
    </w:p>
    <w:p w14:paraId="27F804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sigmoid_map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(path, 0.995881, 12.3587, true);</w:t>
      </w:r>
    </w:p>
    <w:p w14:paraId="70BEA4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(s1 + s2) / 2.0</w:t>
      </w:r>
    </w:p>
    <w:p w14:paraId="5CBDAD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73A363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1C83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6F191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sustained_attention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sustained.clamp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7C6E4E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cognitive_load_sensitivity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cog_load.clamp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2EC458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distractor_resistance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3D92BE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response_stability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stability.clamp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41A229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pupil_engagement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engagement.clamp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0510DC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gaze_control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gaze_ctrl.clamp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(0.0, 100.0),</w:t>
      </w:r>
    </w:p>
    <w:p w14:paraId="72F6BA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E631F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BAA87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80B84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per-block accuracy + RT statistics for the fatigue timeline.</w:t>
      </w:r>
    </w:p>
    <w:p w14:paraId="0CEE50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(trials: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 -&gt;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2D80A1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max_block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().map(|t|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).max().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(0);</w:t>
      </w:r>
    </w:p>
    <w:p w14:paraId="3ACE71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stats = Vec::new();</w:t>
      </w:r>
    </w:p>
    <w:p w14:paraId="1CD7C5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CB336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block in 1..=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max_block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249EA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8B537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== block)</w:t>
      </w:r>
    </w:p>
    <w:p w14:paraId="2B1609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077AB0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C5DC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block_trials.len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u32;</w:t>
      </w:r>
    </w:p>
    <w:p w14:paraId="2999DA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Vec&lt;&amp;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block_trials.iter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E5730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t.response.is_some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</w:t>
      </w:r>
    </w:p>
    <w:p w14:paraId="41DD47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.copied()</w:t>
      </w:r>
    </w:p>
    <w:p w14:paraId="61120B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.collect();</w:t>
      </w:r>
    </w:p>
    <w:p w14:paraId="0C4300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().filter(|t|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).count() as u32;</w:t>
      </w:r>
    </w:p>
    <w:p w14:paraId="017D01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n_omission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u32;</w:t>
      </w:r>
    </w:p>
    <w:p w14:paraId="33BFB3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C4B48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4F1CF4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0.0</w:t>
      </w:r>
    </w:p>
    <w:p w14:paraId="24CC59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4E92E3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743E3C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.map(|t|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</w:t>
      </w:r>
    </w:p>
    <w:p w14:paraId="1290F4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.sum::&lt;f64&gt;()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</w:t>
      </w:r>
    </w:p>
    <w:p w14:paraId="5E0CB2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282A56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3E10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accuracy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7083B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0.0</w:t>
      </w:r>
    </w:p>
    <w:p w14:paraId="31D9AF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07400F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n_responded.len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</w:t>
      </w:r>
    </w:p>
    <w:p w14:paraId="3FA6A9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77D1E4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A4668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stats.push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A1B2B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block,</w:t>
      </w:r>
    </w:p>
    <w:p w14:paraId="4F6E56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accuracy,</w:t>
      </w:r>
    </w:p>
    <w:p w14:paraId="56E688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51662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n_trials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n,</w:t>
      </w:r>
    </w:p>
    <w:p w14:paraId="26BAEF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C707C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omission_rate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n_omission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 as f64,</w:t>
      </w:r>
    </w:p>
    <w:p w14:paraId="32583F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});</w:t>
      </w:r>
    </w:p>
    <w:p w14:paraId="7E9984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27254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292B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stats</w:t>
      </w:r>
    </w:p>
    <w:p w14:paraId="616856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AC65B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6C405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predict_single_tree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(tree: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x: &amp;[f64]) -&gt; Vec&lt;f64&gt; {</w:t>
      </w:r>
    </w:p>
    <w:p w14:paraId="49076A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node: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0;</w:t>
      </w:r>
    </w:p>
    <w:p w14:paraId="3C8926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loop {</w:t>
      </w:r>
    </w:p>
    <w:p w14:paraId="748531C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tree.children_left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[node] == -1 {</w:t>
      </w:r>
    </w:p>
    <w:p w14:paraId="34D4CC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Leaf node</w:t>
      </w:r>
    </w:p>
    <w:p w14:paraId="62C0F4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tree.value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[0][node].clone();</w:t>
      </w:r>
    </w:p>
    <w:p w14:paraId="1F7BC4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A3F50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[node]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9FC6D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threshold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tree.threshold</w:t>
      </w:r>
      <w:proofErr w:type="spellEnd"/>
      <w:r w:rsidRPr="0052502A">
        <w:rPr>
          <w:rFonts w:asciiTheme="minorEastAsia" w:eastAsiaTheme="minorEastAsia" w:hAnsiTheme="minorEastAsia"/>
          <w:sz w:val="21"/>
        </w:rPr>
        <w:t>[node];</w:t>
      </w:r>
    </w:p>
    <w:p w14:paraId="03F2C8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&lt;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x[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feat_idx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&lt;= threshold {</w:t>
      </w:r>
    </w:p>
    <w:p w14:paraId="13FDF8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node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tree.children_left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[node]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13B8F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3501AC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node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tree.children_right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[node]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1C3E515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1DC248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168DE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6F2A77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B31C3E3" w14:textId="07207BF9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4F34AF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Statistical helpers</w:t>
      </w:r>
    </w:p>
    <w:p w14:paraId="3341CCD6" w14:textId="5B42D16B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</w:t>
      </w:r>
    </w:p>
    <w:p w14:paraId="7E5C0D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C7BE6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mean(v: &amp;[f64]) -&gt; f64 {</w:t>
      </w:r>
    </w:p>
    <w:p w14:paraId="284EC5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 return 0.0; }</w:t>
      </w:r>
    </w:p>
    <w:p w14:paraId="70F539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().sum::&lt;f64&gt;()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</w:t>
      </w:r>
    </w:p>
    <w:p w14:paraId="0AA511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98EC8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5B741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variance(v: &amp;[f64]) -&gt; f64 {</w:t>
      </w:r>
    </w:p>
    <w:p w14:paraId="1260E1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2 { return 0.0; }</w:t>
      </w:r>
    </w:p>
    <w:p w14:paraId="29B895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 = mean(v);</w:t>
      </w:r>
    </w:p>
    <w:p w14:paraId="295184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().map(|x| (x - m).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(2)).sum::&lt;f64&gt;() 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</w:t>
      </w:r>
    </w:p>
    <w:p w14:paraId="375EA1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45C01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8C531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std_dev</w:t>
      </w:r>
      <w:proofErr w:type="spellEnd"/>
      <w:r w:rsidRPr="0052502A">
        <w:rPr>
          <w:rFonts w:asciiTheme="minorEastAsia" w:eastAsiaTheme="minorEastAsia" w:hAnsiTheme="minorEastAsia"/>
          <w:sz w:val="21"/>
        </w:rPr>
        <w:t>(v: &amp;[f64]) -&gt; f64 {</w:t>
      </w:r>
    </w:p>
    <w:p w14:paraId="600A1A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variance(v).sqrt()</w:t>
      </w:r>
    </w:p>
    <w:p w14:paraId="7EA5AB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4A30C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E2DBE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skewness(v: &amp;[f64]) -&gt; f64 {</w:t>
      </w:r>
    </w:p>
    <w:p w14:paraId="6BE2D1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Training pipeline (adhd_classifier.py:227 and engine/.../inference.py:81)</w:t>
      </w:r>
    </w:p>
    <w:p w14:paraId="77975D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calls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scipy.stats.skew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(..., bias=True)`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scipy's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default) which returns</w:t>
      </w:r>
    </w:p>
    <w:p w14:paraId="04F42B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the biased sample skewness g1 = m3 / m2^(3/2) *without* the</w:t>
      </w:r>
    </w:p>
    <w:p w14:paraId="263F23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// sqrt(n(n-1))/(n-2) adjustment. We must match that exactly so the</w:t>
      </w:r>
    </w:p>
    <w:p w14:paraId="5F4627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rt_skewness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feature value aligns with what the StandardScaler was fit on.</w:t>
      </w:r>
    </w:p>
    <w:p w14:paraId="215643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3 { return 0.0; }</w:t>
      </w:r>
    </w:p>
    <w:p w14:paraId="0573A3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f64;</w:t>
      </w:r>
    </w:p>
    <w:p w14:paraId="40564C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 = mean(v);</w:t>
      </w:r>
    </w:p>
    <w:p w14:paraId="49B3B4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m2: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().map(|x| (x - m).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(2)).sum::&lt;f64&gt;() / n;</w:t>
      </w:r>
    </w:p>
    <w:p w14:paraId="0E1F9D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m2 &lt;= 0.0 { return 0.0; }</w:t>
      </w:r>
    </w:p>
    <w:p w14:paraId="6DE5BC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m3: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().map(|x| (x - m).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(3)).sum::&lt;f64&gt;() / n;</w:t>
      </w:r>
    </w:p>
    <w:p w14:paraId="217C62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m3 / m2.powf(1.5)</w:t>
      </w:r>
    </w:p>
    <w:p w14:paraId="3BCF01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F7301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A0AB3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Simple linear regression slope: y = slope * x + intercept</w:t>
      </w:r>
    </w:p>
    <w:p w14:paraId="17A272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linear_slope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(y: &amp;[f64]) -&gt; f64 {</w:t>
      </w:r>
    </w:p>
    <w:p w14:paraId="4E09134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as f64;</w:t>
      </w:r>
    </w:p>
    <w:p w14:paraId="4D3644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n &lt; 2.0 { return 0.0; }</w:t>
      </w:r>
    </w:p>
    <w:p w14:paraId="35EC8A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(n - 1.0) / 2.0;</w:t>
      </w:r>
    </w:p>
    <w:p w14:paraId="4E7FB1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f64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().sum::&lt;f64&gt;() / n;</w:t>
      </w:r>
    </w:p>
    <w:p w14:paraId="13C890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num = 0.0;</w:t>
      </w:r>
    </w:p>
    <w:p w14:paraId="105990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den = 0.0;</w:t>
      </w:r>
    </w:p>
    <w:p w14:paraId="56FBC0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(i,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yi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in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().enumerate() {</w:t>
      </w:r>
    </w:p>
    <w:p w14:paraId="131589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xi = i as f64;</w:t>
      </w:r>
    </w:p>
    <w:p w14:paraId="3C4616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num += (xi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*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yi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67C704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den += (xi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(2);</w:t>
      </w:r>
    </w:p>
    <w:p w14:paraId="590177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285EDC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den.abs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1e-15 { 0.0 } else { num / den }</w:t>
      </w:r>
    </w:p>
    <w:p w14:paraId="5A42D3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50B696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7C32C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Linear regression slope for arbitrary x and y vectors.</w:t>
      </w:r>
    </w:p>
    <w:p w14:paraId="658A68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linear_regression_slope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(x: &amp;[f64], y: &amp;[f64]) -&gt; f64 {</w:t>
      </w:r>
    </w:p>
    <w:p w14:paraId="09CA24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2ADF04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n &lt; 2 { return 0.0; }</w:t>
      </w:r>
    </w:p>
    <w:p w14:paraId="48B69F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mean(x);</w:t>
      </w:r>
    </w:p>
    <w:p w14:paraId="2112C5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mean(y);</w:t>
      </w:r>
    </w:p>
    <w:p w14:paraId="68364A3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num = 0.0;</w:t>
      </w:r>
    </w:p>
    <w:p w14:paraId="05C963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den = 0.0;</w:t>
      </w:r>
    </w:p>
    <w:p w14:paraId="1A09E1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i in 0..n {</w:t>
      </w:r>
    </w:p>
    <w:p w14:paraId="08260D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num += (x[i]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* (y[i]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6E246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den += (x[i]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powi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(2);</w:t>
      </w:r>
    </w:p>
    <w:p w14:paraId="21C957C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4397C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den.abs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1e-15 { 0.0 } else { num / den }</w:t>
      </w:r>
    </w:p>
    <w:p w14:paraId="6C6F18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D12D6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6BBE0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Trapezoidal integration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</w:t>
      </w:r>
    </w:p>
    <w:p w14:paraId="00919CD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trapezoid(v: &amp;[f64]) -&gt; f64 {</w:t>
      </w:r>
    </w:p>
    <w:p w14:paraId="6D3BAC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2 { return 0.0; }</w:t>
      </w:r>
    </w:p>
    <w:p w14:paraId="255342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s = 0.0;</w:t>
      </w:r>
    </w:p>
    <w:p w14:paraId="063BFF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i in 1..v.len() {</w:t>
      </w:r>
    </w:p>
    <w:p w14:paraId="46C4C2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 += (v[i - 1] + v[i]) / 2.0;</w:t>
      </w:r>
    </w:p>
    <w:p w14:paraId="056DAB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B65F8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</w:t>
      </w:r>
    </w:p>
    <w:p w14:paraId="7201C6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93100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FFF8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paraId="31E193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paraId="35F38A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use super::*;</w:t>
      </w:r>
    </w:p>
    <w:p w14:paraId="5B0B1C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43F18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139CC0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test_slope_unit_fix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7F9840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Simulate a linear ramp in pupil data at 30 Hz and 1000 Hz.</w:t>
      </w:r>
    </w:p>
    <w:p w14:paraId="0EFCD8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After the slope unit fix, both should give the same slope value.</w:t>
      </w:r>
    </w:p>
    <w:p w14:paraId="14FCBB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slope_per_ms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5e-5;</w:t>
      </w:r>
    </w:p>
    <w:p w14:paraId="3EA31F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fps in [30.0, 1000.0] {</w:t>
      </w:r>
    </w:p>
    <w:p w14:paraId="1307D4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(fps * 0.5)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2E66F1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(fps * 6.0) as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 // 6 seconds</w:t>
      </w:r>
    </w:p>
    <w:p w14:paraId="3E4D4E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mut pupil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![0.2;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];</w:t>
      </w:r>
    </w:p>
    <w:p w14:paraId="36BE83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i in baseline_frames..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5C0DD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ms_post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(i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baseline_frames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as f64 * (1000.0 / fps);</w:t>
      </w:r>
    </w:p>
    <w:p w14:paraId="130B87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pupil[i] = 0.2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slope_per_ms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ms_post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3C555A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318CE8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trial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5AEDA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1,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1, load: 1,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3,</w:t>
      </w:r>
    </w:p>
    <w:p w14:paraId="2003CE16" w14:textId="116FAEB5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response: Some("</w:t>
      </w:r>
      <w:r w:rsidR="00300B09">
        <w:rPr>
          <w:rFonts w:asciiTheme="minorEastAsia" w:eastAsiaTheme="minorEastAsia" w:hAnsiTheme="minorEastAsia" w:hint="eastAsia"/>
          <w:sz w:val="21"/>
        </w:rPr>
        <w:t>1</w:t>
      </w:r>
      <w:r w:rsidRPr="0052502A">
        <w:rPr>
          <w:rFonts w:asciiTheme="minorEastAsia" w:eastAsiaTheme="minorEastAsia" w:hAnsiTheme="minorEastAsia"/>
          <w:sz w:val="21"/>
        </w:rPr>
        <w:t xml:space="preserve">".to_string()),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0.7,</w:t>
      </w:r>
    </w:p>
    <w:p w14:paraId="4D05DA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correct: true,</w:t>
      </w:r>
    </w:p>
    <w:p w14:paraId="749EA5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pupil.iter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().map(|&amp;v| v as f32).collect(),</w:t>
      </w:r>
    </w:p>
    <w:p w14:paraId="053EE0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gaze_x_series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![500.0;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</w:t>
      </w:r>
    </w:p>
    <w:p w14:paraId="583D74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gaze_y_series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![500.0;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total_frames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</w:t>
      </w:r>
    </w:p>
    <w:p w14:paraId="48B6F2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};</w:t>
      </w:r>
    </w:p>
    <w:p w14:paraId="2D86E4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features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extract_features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(&amp;[trial], fps);</w:t>
      </w:r>
    </w:p>
    <w:p w14:paraId="2AFDBB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slope = features["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pupil_slope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"];</w:t>
      </w:r>
    </w:p>
    <w:p w14:paraId="63157E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Both fps should give similar slope values</w:t>
      </w:r>
    </w:p>
    <w:p w14:paraId="4A9E92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slope.abs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 1e-6, "fps={fps}: slope is zero");</w:t>
      </w:r>
    </w:p>
    <w:p w14:paraId="4055E0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The ratio between 30 Hz and 1000 Hz slopes should be ~1</w:t>
      </w:r>
    </w:p>
    <w:p w14:paraId="399C12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(without the fix it would be ~33)</w:t>
      </w:r>
    </w:p>
    <w:p w14:paraId="337A95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fps == 30.0 {</w:t>
      </w:r>
    </w:p>
    <w:p w14:paraId="00B587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Just check it's in the right ballpark</w:t>
      </w:r>
    </w:p>
    <w:p w14:paraId="4F2ED4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slope.abs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&lt; 1e-2,</w:t>
      </w:r>
    </w:p>
    <w:p w14:paraId="5298E3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"fps=30: slope {} is too large (unit fix not applied?)", slope);</w:t>
      </w:r>
    </w:p>
    <w:p w14:paraId="4E601C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583CE0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328F92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8FE28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96AFC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7859B5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test_rf_prediction_from_json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4A7DB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json_path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std::path::Path::new("../models/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rf_model.json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569A55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json_path.exists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79DA1B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eprintln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!("Skipping RF test —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rf_model.json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not found at {:?}",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json_path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F4F4D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return;</w:t>
      </w:r>
    </w:p>
    <w:p w14:paraId="606E4D7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029E1D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model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RfModelBundle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::load(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json_path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).unwrap();</w:t>
      </w:r>
    </w:p>
    <w:p w14:paraId="06D9DB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model.n_estimators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300);</w:t>
      </w:r>
    </w:p>
    <w:p w14:paraId="6ECA29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CA2C3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Zero features should still produce a valid prediction</w:t>
      </w:r>
    </w:p>
    <w:p w14:paraId="6B37A7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let mut features = HashMap::new();</w:t>
      </w:r>
    </w:p>
    <w:p w14:paraId="512DDC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name in ALL_FEATURES {</w:t>
      </w:r>
    </w:p>
    <w:p w14:paraId="677DC4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features.insert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name.to_string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0.0);</w:t>
      </w:r>
    </w:p>
    <w:p w14:paraId="5EE461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7A8CED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report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model.predict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(&amp;features);</w:t>
      </w:r>
    </w:p>
    <w:p w14:paraId="0B8DA5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0.0 &amp;&amp;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&lt;= 1.0);</w:t>
      </w:r>
    </w:p>
    <w:p w14:paraId="5416E3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report.risk_level.is_empty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0D310D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DEEFE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Uncertainty block: std ≥ 0, CI well-formed and contains the mean.</w:t>
      </w:r>
    </w:p>
    <w:p w14:paraId="449CEB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0.0);</w:t>
      </w:r>
    </w:p>
    <w:p w14:paraId="52FC44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assert!(report.adhd_probability_ci95_low &lt;= report.adhd_probability_ci95_high);</w:t>
      </w:r>
    </w:p>
    <w:p w14:paraId="32EB96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assert!(report.adhd_probability_ci95_low &gt;= 0.0);</w:t>
      </w:r>
    </w:p>
    <w:p w14:paraId="130224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assert!(report.adhd_probability_ci95_high &lt;= 1.0);</w:t>
      </w:r>
    </w:p>
    <w:p w14:paraId="543A69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eprintln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</w:p>
    <w:p w14:paraId="5FF483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"RF predict on zero-features → p(ADHD)={:.4}, std={:.4}, CI95=[{:.4}, {:.4}]",</w:t>
      </w:r>
    </w:p>
    <w:p w14:paraId="4255C5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F791A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401FA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report.adhd_probability_ci95_low,</w:t>
      </w:r>
    </w:p>
    <w:p w14:paraId="2B061A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report.adhd_probability_ci95_high,</w:t>
      </w:r>
    </w:p>
    <w:p w14:paraId="242A8D8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paraId="0F8534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0447DA32" w14:textId="2B519D73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51208BC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38A6058" w14:textId="622D78AB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文件：tauri-adhd/src-tauri/src/pipeline.rs</w:t>
      </w:r>
    </w:p>
    <w:p w14:paraId="7E9EE1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Complete per-frame gaze pipeline — runs face mesh, feature extraction,</w:t>
      </w:r>
    </w:p>
    <w:p w14:paraId="304EA9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AFFNet inference, Ridge regression, and smoothing.</w:t>
      </w:r>
    </w:p>
    <w:p w14:paraId="54C784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05447F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Port of Python's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GazeSystem</w:t>
      </w:r>
      <w:proofErr w:type="spellEnd"/>
      <w:r w:rsidRPr="0052502A">
        <w:rPr>
          <w:rFonts w:asciiTheme="minorEastAsia" w:eastAsiaTheme="minorEastAsia" w:hAnsiTheme="minorEastAsia"/>
          <w:sz w:val="21"/>
        </w:rPr>
        <w:t>._extract()` + main loop.</w:t>
      </w:r>
    </w:p>
    <w:p w14:paraId="2FD18D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53B4C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std::path::Path;</w:t>
      </w:r>
    </w:p>
    <w:p w14:paraId="1EF914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49892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anyhow::{Context, Result};</w:t>
      </w:r>
    </w:p>
    <w:p w14:paraId="7C33F6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::prelude::*;</w:t>
      </w:r>
    </w:p>
    <w:p w14:paraId="709735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3F612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crate::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face_mesh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421EFD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crate::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gaze_math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</w:t>
      </w:r>
    </w:p>
    <w:p w14:paraId="39E63E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compute_iris_features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estimate_pupil_size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0EDA6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Landmark,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LEFT_EAR_INDICES, RIGHT_EAR_INDICES,</w:t>
      </w:r>
    </w:p>
    <w:p w14:paraId="480B64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};</w:t>
      </w:r>
    </w:p>
    <w:p w14:paraId="781F6A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4A27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Blink detection threshold — eyes considered closed below this EAR value.</w:t>
      </w:r>
    </w:p>
    <w:p w14:paraId="7FCF07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BLINK_EAR_THRESHOLD: f32 = 0.12;</w:t>
      </w:r>
    </w:p>
    <w:p w14:paraId="44532A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5A1CC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Minimum number of buffered features before ridge prediction kicks in.</w:t>
      </w:r>
    </w:p>
    <w:p w14:paraId="6B3FF8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const MIN_FEATURES_FOR_PREDICTION: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3;</w:t>
      </w:r>
    </w:p>
    <w:p w14:paraId="101B84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AABA060" w14:textId="3C37520D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753442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Type alias for the AFFNet model plan</w:t>
      </w:r>
    </w:p>
    <w:p w14:paraId="70E4B78B" w14:textId="037AA438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116244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1D7EB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type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TypedRunnableModel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TypedModel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&gt;;</w:t>
      </w:r>
    </w:p>
    <w:p w14:paraId="5383A0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AB2C5B" w14:textId="77491FB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70D18E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AFFNet helpers — eye &amp; face rectangles</w:t>
      </w:r>
    </w:p>
    <w:p w14:paraId="3253BC0F" w14:textId="77A45A2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516247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26DCC4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Eye landmark indices for cropping the eye region (from Python).</w:t>
      </w:r>
    </w:p>
    <w:p w14:paraId="094190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LEFT_EYE_INDICES: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= &amp;[</w:t>
      </w:r>
    </w:p>
    <w:p w14:paraId="335E36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362, 382, 381, 380, 374, 373, 390, 249, 263, 466, 388, 387, 386, 385, 384, 398,</w:t>
      </w:r>
    </w:p>
    <w:p w14:paraId="405FFD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];</w:t>
      </w:r>
    </w:p>
    <w:p w14:paraId="3D8B9F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RIGHT_EYE_INDICES: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= &amp;[</w:t>
      </w:r>
    </w:p>
    <w:p w14:paraId="3066CF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33, 7, 163, 144, 145, 153, 154, 155, 133, 173, 157, 158, 159, 160, 161, 246,</w:t>
      </w:r>
    </w:p>
    <w:p w14:paraId="734388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];</w:t>
      </w:r>
    </w:p>
    <w:p w14:paraId="00DD07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A6A9F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the bounding box of a set of landmark indices in pixel coordinates.</w:t>
      </w:r>
    </w:p>
    <w:p w14:paraId="2776A9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0E5746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landmarks: &amp;[Landmark],</w:t>
      </w:r>
    </w:p>
    <w:p w14:paraId="45267C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indices: &amp;[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</w:t>
      </w:r>
    </w:p>
    <w:p w14:paraId="7095FF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456B58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42313F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margin: f32,</w:t>
      </w:r>
    </w:p>
    <w:p w14:paraId="765D7A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Option&lt;(u32, u32, u32, u32)&gt; {</w:t>
      </w:r>
    </w:p>
    <w:p w14:paraId="7B341C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f32::MAX;</w:t>
      </w:r>
    </w:p>
    <w:p w14:paraId="194609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f32::MAX;</w:t>
      </w:r>
    </w:p>
    <w:p w14:paraId="2EF32B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f32::MIN;</w:t>
      </w:r>
    </w:p>
    <w:p w14:paraId="41C899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f32::MIN;</w:t>
      </w:r>
    </w:p>
    <w:p w14:paraId="47A81C7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75832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&amp;i in indices {</w:t>
      </w:r>
    </w:p>
    <w:p w14:paraId="2DA3D5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i &gt;=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01443B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None;</w:t>
      </w:r>
    </w:p>
    <w:p w14:paraId="31AA3B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AC2B6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landmarks[i].x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4AF34B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landmarks[i].y *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2992E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min_x.min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79972D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min_y.min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7BFCE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max_x.max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46C00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max_y.max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E5684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81368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BADB7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w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62551F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76A0BC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mx = w * margin;</w:t>
      </w:r>
    </w:p>
    <w:p w14:paraId="0F6D52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my = h * margin;</w:t>
      </w:r>
    </w:p>
    <w:p w14:paraId="6FF169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B6771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x0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mx).max(0.0) as u32;</w:t>
      </w:r>
    </w:p>
    <w:p w14:paraId="6A8711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y0 =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min_y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 my).max(0.0) as u32;</w:t>
      </w:r>
    </w:p>
    <w:p w14:paraId="5AC112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x1 = ((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mx).min(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 as u32;</w:t>
      </w:r>
    </w:p>
    <w:p w14:paraId="3BE9B6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y1 = ((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max_y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my).min(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)) as u32;</w:t>
      </w:r>
    </w:p>
    <w:p w14:paraId="0FFCC2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EC3DF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x1 &lt;= x0 || y1 &lt;= y0 {</w:t>
      </w:r>
    </w:p>
    <w:p w14:paraId="6B5B53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return None;</w:t>
      </w:r>
    </w:p>
    <w:p w14:paraId="299F92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9D142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BF521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Some((x0, y0, x1, y1))</w:t>
      </w:r>
    </w:p>
    <w:p w14:paraId="262097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B5F7F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9BC97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Compute the face bounding box from all 468 face landmarks.</w:t>
      </w:r>
    </w:p>
    <w:p w14:paraId="431367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face_rect_from_landmarks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5A80B2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landmarks: &amp;[Landmark],</w:t>
      </w:r>
    </w:p>
    <w:p w14:paraId="164FB2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0A82B7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f32,</w:t>
      </w:r>
    </w:p>
    <w:p w14:paraId="53BECF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Option&lt;(u32, u32, u32, u32)&gt; {</w:t>
      </w:r>
    </w:p>
    <w:p w14:paraId="5A1DDE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indices: 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= (0..468.min(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())).collect();</w:t>
      </w:r>
    </w:p>
    <w:p w14:paraId="46E49B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&amp;indices,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0.1)</w:t>
      </w:r>
    </w:p>
    <w:p w14:paraId="4B1C9B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37E12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6945C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Build the 12D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feature for AFFNet:</w:t>
      </w:r>
    </w:p>
    <w:p w14:paraId="749EEA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x,y,w,h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x,y,w,h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face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x,y,w,h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] all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.</w:t>
      </w:r>
    </w:p>
    <w:p w14:paraId="0F8E77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678CC9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(u32, u32, u32, u32),</w:t>
      </w:r>
    </w:p>
    <w:p w14:paraId="1F1D90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(u32, u32, u32, u32),</w:t>
      </w:r>
    </w:p>
    <w:p w14:paraId="4C46DD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(u32, u32, u32, u32),</w:t>
      </w:r>
    </w:p>
    <w:p w14:paraId="55B624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w: f32,</w:t>
      </w:r>
    </w:p>
    <w:p w14:paraId="479BB3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h: f32,</w:t>
      </w:r>
    </w:p>
    <w:p w14:paraId="3B4051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[f32; 12] {</w:t>
      </w:r>
    </w:p>
    <w:p w14:paraId="2D7B70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norm = |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(u32, u32, u32, u32)| -&gt; [f32; 4] {</w:t>
      </w:r>
    </w:p>
    <w:p w14:paraId="738A74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[</w:t>
      </w:r>
    </w:p>
    <w:p w14:paraId="219379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xyxy.0 as f32 / w,</w:t>
      </w:r>
    </w:p>
    <w:p w14:paraId="319EAA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xyxy.1 as f32 / h,</w:t>
      </w:r>
    </w:p>
    <w:p w14:paraId="2EF316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(xyxy.2 - xyxy.0) as f32 / w,</w:t>
      </w:r>
    </w:p>
    <w:p w14:paraId="3EAE4A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(xyxy.3 - xyxy.1) as f32 / h,</w:t>
      </w:r>
    </w:p>
    <w:p w14:paraId="3F5F75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</w:t>
      </w:r>
    </w:p>
    <w:p w14:paraId="4C2BF7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DB0E2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l = norm(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15FF2D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r = norm(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79728B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 = norm(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A5113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[</w:t>
      </w:r>
    </w:p>
    <w:p w14:paraId="53769D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l[0], l[1], l[2], l[3], r[0], r[1], r[2], r[3], f[0], f[1], f[2], f[3],</w:t>
      </w:r>
    </w:p>
    <w:p w14:paraId="088AE3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]</w:t>
      </w:r>
    </w:p>
    <w:p w14:paraId="534F9B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01B04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7833B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Crop a rectangular region from RGB bytes, resize, and convert to an NCHW f32 tensor.</w:t>
      </w:r>
    </w:p>
    <w:p w14:paraId="208F78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crop_and_preprocess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3B0B7A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&amp;[u8],</w:t>
      </w:r>
    </w:p>
    <w:p w14:paraId="4269AA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6AAD6F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1AAE30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(u32, u32, u32, u32),</w:t>
      </w:r>
    </w:p>
    <w:p w14:paraId="279108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201B1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60A63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7A00E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::Array4&lt;f32&gt;&gt; {</w:t>
      </w:r>
    </w:p>
    <w:p w14:paraId="4258CC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</w:t>
      </w:r>
    </w:p>
    <w:p w14:paraId="63A22E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>&lt;u8&gt;, _&gt;::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rgb.to_vec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())?;</w:t>
      </w:r>
    </w:p>
    <w:p w14:paraId="5FEDAB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BE8BD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(x0, y0, x1, y1)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6AB1DF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x1.saturating_sub(x0).max(1);</w:t>
      </w:r>
    </w:p>
    <w:p w14:paraId="44DEC0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ch = y1.saturating_sub(y0).max(1);</w:t>
      </w:r>
    </w:p>
    <w:p w14:paraId="309EC5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sub =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crop_imm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x0, y0,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ch).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to_image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560FDC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resized =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::resize(</w:t>
      </w:r>
    </w:p>
    <w:p w14:paraId="399454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&amp;sub,</w:t>
      </w:r>
    </w:p>
    <w:p w14:paraId="0A7B30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u32,</w:t>
      </w:r>
    </w:p>
    <w:p w14:paraId="33039B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u32,</w:t>
      </w:r>
    </w:p>
    <w:p w14:paraId="2C7CA8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image::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imageops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FilterType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::Triangle,</w:t>
      </w:r>
    </w:p>
    <w:p w14:paraId="4559AD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paraId="1C6BFB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59EA8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tensor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::Array4::&lt;f32&gt;::zeros([1,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]);</w:t>
      </w:r>
    </w:p>
    <w:p w14:paraId="62B1BF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y in 0..out_h {</w:t>
      </w:r>
    </w:p>
    <w:p w14:paraId="580531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x in 0..out_w {</w:t>
      </w:r>
    </w:p>
    <w:p w14:paraId="5A37F3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resized.get_pixel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(x as u32, y as u32);</w:t>
      </w:r>
    </w:p>
    <w:p w14:paraId="2F92BF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to [0, 1]</w:t>
      </w:r>
    </w:p>
    <w:p w14:paraId="2BBBDD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tensor[[0, 0, y, x]] = px[0] as f32 / 255.0;</w:t>
      </w:r>
    </w:p>
    <w:p w14:paraId="61213F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2 {</w:t>
      </w:r>
    </w:p>
    <w:p w14:paraId="53975C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tensor[[0, 1, y, x]] = px[1] as f32 / 255.0;</w:t>
      </w:r>
    </w:p>
    <w:p w14:paraId="70D3CD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088281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out_c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&gt;= 3 {</w:t>
      </w:r>
    </w:p>
    <w:p w14:paraId="11AC2A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tensor[[0, 2, y, x]] = px[2] as f32 / 255.0;</w:t>
      </w:r>
    </w:p>
    <w:p w14:paraId="14EF42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39C81C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4CFF8B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029F67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Some(tensor)</w:t>
      </w:r>
    </w:p>
    <w:p w14:paraId="38474E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2AA7D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1A0BE89" w14:textId="405469C2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0EBA35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GazePipeline</w:t>
      </w:r>
      <w:proofErr w:type="spellEnd"/>
    </w:p>
    <w:p w14:paraId="18A293DE" w14:textId="24FCCC46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══════════════════════════════════════════</w:t>
      </w:r>
    </w:p>
    <w:p w14:paraId="300F65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9A2C6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GazePipeline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49855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face_mesh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311AF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87772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ridge: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96AD4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smoother: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276F6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8D25F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&gt;,</w:t>
      </w:r>
    </w:p>
    <w:p w14:paraId="69AE3D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5C7771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6D59E6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frame_count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u64,</w:t>
      </w:r>
    </w:p>
    <w:p w14:paraId="2CE84F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最近一帧的原始 8D 特征，供 calibration 在点击瞬间采样</w:t>
      </w:r>
    </w:p>
    <w:p w14:paraId="6743FA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Option&lt;[f64; 8]&gt;,</w:t>
      </w:r>
    </w:p>
    <w:p w14:paraId="35F97B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F025A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612F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impl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GazePipeline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3777F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Create a new pipeline. Loads all ML models from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`.</w:t>
      </w:r>
    </w:p>
    <w:p w14:paraId="3A6F59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///</w:t>
      </w:r>
    </w:p>
    <w:p w14:paraId="5CB755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and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define the screen resolution used for</w:t>
      </w:r>
    </w:p>
    <w:p w14:paraId="004AC3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mapping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normalised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gaze coordinates to pixel coordinates.</w:t>
      </w:r>
    </w:p>
    <w:p w14:paraId="4F45D13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new(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&amp;Path,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u32,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u32) -&gt; Result&lt;Self&gt; {</w:t>
      </w:r>
    </w:p>
    <w:p w14:paraId="4477BA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face_mesh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</w:t>
      </w:r>
    </w:p>
    <w:p w14:paraId="4031AD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FaceMeshDetector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::load(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).context("Loading face mesh detector")?;</w:t>
      </w:r>
    </w:p>
    <w:p w14:paraId="4CC7B5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49314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Load AFFNet (may have external data file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affnet.onnx.data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3997CE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models_dir.join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affnet.onnx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");</w:t>
      </w:r>
    </w:p>
    <w:p w14:paraId="0FEA1E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affnet_path.exists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39B751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match Self::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load_affnet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{</w:t>
      </w:r>
    </w:p>
    <w:p w14:paraId="1DE863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Ok(plan) =&gt; {</w:t>
      </w:r>
    </w:p>
    <w:p w14:paraId="774984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log::info!("AFFNet loaded successfully");</w:t>
      </w:r>
    </w:p>
    <w:p w14:paraId="5A7BFB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Some(plan)</w:t>
      </w:r>
    </w:p>
    <w:p w14:paraId="616705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483FCE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Err(e) =&gt; {</w:t>
      </w:r>
    </w:p>
    <w:p w14:paraId="52D160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log::warn!("Failed to load AFFNet: {}. Gaze prediction will use iris features only.", e);</w:t>
      </w:r>
    </w:p>
    <w:p w14:paraId="4561B8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None</w:t>
      </w:r>
    </w:p>
    <w:p w14:paraId="50FAFF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482189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49A169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50656D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log::warn!("AFFNet model not found at {:?}. Using iris features only.",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E2AEF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</w:t>
      </w:r>
    </w:p>
    <w:p w14:paraId="3022EA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46918D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EDFF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Ok(Self {</w:t>
      </w:r>
    </w:p>
    <w:p w14:paraId="3D7A49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face_mesh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76026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feat_buf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FeatureBuffer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::new(10),</w:t>
      </w:r>
    </w:p>
    <w:p w14:paraId="5EBF58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ridge: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RidgeRegressor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::new(),</w:t>
      </w:r>
    </w:p>
    <w:p w14:paraId="6DC187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smoother: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FixationSmoother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::new(),</w:t>
      </w:r>
    </w:p>
    <w:p w14:paraId="3485A7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PupilSmoother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::new(5),</w:t>
      </w:r>
    </w:p>
    <w:p w14:paraId="067452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79436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C033C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34550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frame_count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0,</w:t>
      </w:r>
    </w:p>
    <w:p w14:paraId="05294B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None,</w:t>
      </w:r>
    </w:p>
    <w:p w14:paraId="1C42DC3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4C0745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DFAAF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53C1B3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load_affnet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(path: &amp;Path) -&gt; Result&lt;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OnnxPlan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0DEC2F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AFFNet inputs:</w:t>
      </w:r>
    </w:p>
    <w:p w14:paraId="38F733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 1x3x112x112</w:t>
      </w:r>
    </w:p>
    <w:p w14:paraId="7E8522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1x3x112x112</w:t>
      </w:r>
    </w:p>
    <w:p w14:paraId="548F0E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face:      1x3x224x224</w:t>
      </w:r>
    </w:p>
    <w:p w14:paraId="0F35AA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     1x12</w:t>
      </w:r>
    </w:p>
    <w:p w14:paraId="18DAC6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Output: gaze 1x2</w:t>
      </w:r>
    </w:p>
    <w:p w14:paraId="1C0463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model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onnx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F6E61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model_for_path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(path)</w:t>
      </w:r>
    </w:p>
    <w:p w14:paraId="78A0CD5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with_context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(|| format!("Loading AFFNet from {:?}", path))?</w:t>
      </w:r>
    </w:p>
    <w:p w14:paraId="4BF347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(0, f32::fact([1, 3, 112, 112]).into())?</w:t>
      </w:r>
    </w:p>
    <w:p w14:paraId="4F133D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(1, f32::fact([1, 3, 112, 112]).into())?</w:t>
      </w:r>
    </w:p>
    <w:p w14:paraId="301AFC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(2, f32::fact([1, 3, 224, 224]).into())?</w:t>
      </w:r>
    </w:p>
    <w:p w14:paraId="166640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with_input_fact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(3, f32::fact([1, 12]).into())?</w:t>
      </w:r>
    </w:p>
    <w:p w14:paraId="6BC198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into_optimized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</w:t>
      </w:r>
    </w:p>
    <w:p w14:paraId="7D08C0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into_runnable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()?;</w:t>
      </w:r>
    </w:p>
    <w:p w14:paraId="53BFD7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Ok(model)</w:t>
      </w:r>
    </w:p>
    <w:p w14:paraId="01B593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2DE4AB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8A6CD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Process a single camera frame. Returns a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` with screen</w:t>
      </w:r>
    </w:p>
    <w:p w14:paraId="72142DE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coordinates and pupil size.</w:t>
      </w:r>
    </w:p>
    <w:p w14:paraId="0B32D9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38D3CB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This mirrors Python's `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GazeSystem</w:t>
      </w:r>
      <w:proofErr w:type="spellEnd"/>
      <w:r w:rsidRPr="0052502A">
        <w:rPr>
          <w:rFonts w:asciiTheme="minorEastAsia" w:eastAsiaTheme="minorEastAsia" w:hAnsiTheme="minorEastAsia"/>
          <w:sz w:val="21"/>
        </w:rPr>
        <w:t>._extract()`:</w:t>
      </w:r>
    </w:p>
    <w:p w14:paraId="3024A2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1.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face_mesh.detect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478 landmarks</w:t>
      </w:r>
    </w:p>
    <w:p w14:paraId="08782F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2. EAR blink filter (&lt; 0.12 -&gt; invalid)</w:t>
      </w:r>
    </w:p>
    <w:p w14:paraId="05D45C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3.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compute_iris_features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6D</w:t>
      </w:r>
    </w:p>
    <w:p w14:paraId="3EFC41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4.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run_affnet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2D</w:t>
      </w:r>
    </w:p>
    <w:p w14:paraId="6E6DF3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5. Concatenate -&gt; 8D, push to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feat_buf</w:t>
      </w:r>
      <w:proofErr w:type="spellEnd"/>
    </w:p>
    <w:p w14:paraId="0B107E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6.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ridge.predict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-&gt; smoother -&gt; screen coords</w:t>
      </w:r>
    </w:p>
    <w:p w14:paraId="12DD47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7.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estimate_pupil_size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pupil_smoother</w:t>
      </w:r>
      <w:proofErr w:type="spellEnd"/>
    </w:p>
    <w:p w14:paraId="4E13A3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process_frame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(&amp;mut 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&amp;[u8], w: u32, h: u32, t: f64) -&gt;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2721F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self.frame_count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+= 1;</w:t>
      </w:r>
    </w:p>
    <w:p w14:paraId="4F40E8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816D4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invalid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6ED371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t,</w:t>
      </w:r>
    </w:p>
    <w:p w14:paraId="40C305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f64::NAN,</w:t>
      </w:r>
    </w:p>
    <w:p w14:paraId="14C127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y: f64::NAN,</w:t>
      </w:r>
    </w:p>
    <w:p w14:paraId="510667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pupil: f32::NAN,</w:t>
      </w:r>
    </w:p>
    <w:p w14:paraId="7DBD0C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valid: false,</w:t>
      </w:r>
    </w:p>
    <w:p w14:paraId="588594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fps: 0,</w:t>
      </w:r>
    </w:p>
    <w:p w14:paraId="179E59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12002F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1. Face mesh detection</w:t>
      </w:r>
    </w:p>
    <w:p w14:paraId="2C217B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landmarks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self.face_mesh.detect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w, h) {</w:t>
      </w:r>
    </w:p>
    <w:p w14:paraId="1B8AA6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 &gt;= 468 =&gt;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lm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131AC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_ =&gt; {</w:t>
      </w:r>
    </w:p>
    <w:p w14:paraId="59B3C0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log::debug!("No face detected at t={:.3}", t);</w:t>
      </w:r>
    </w:p>
    <w:p w14:paraId="5FF5A7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None;</w:t>
      </w:r>
    </w:p>
    <w:p w14:paraId="6E1614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return invalid;</w:t>
      </w:r>
    </w:p>
    <w:p w14:paraId="600C4C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52E86E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39DBC3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EF675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2. EAR blink filter</w:t>
      </w:r>
    </w:p>
    <w:p w14:paraId="0FF3F1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(&amp;landmarks, &amp;LEFT_EAR_INDICES);</w:t>
      </w:r>
    </w:p>
    <w:p w14:paraId="1C9696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(&amp;landmarks, &amp;RIGHT_EAR_INDICES);</w:t>
      </w:r>
    </w:p>
    <w:p w14:paraId="5828E8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ear = 0.5 *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+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345EE2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72ED8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ear &lt; BLINK_EAR_THRESHOLD {</w:t>
      </w:r>
    </w:p>
    <w:p w14:paraId="1B3418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log::debug!("Blink detected (EAR={:.3}) at t={:.3}", ear, t);</w:t>
      </w:r>
    </w:p>
    <w:p w14:paraId="38968E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None;</w:t>
      </w:r>
    </w:p>
    <w:p w14:paraId="02F06B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invalid;</w:t>
      </w:r>
    </w:p>
    <w:p w14:paraId="5C69DB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42462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2E5FE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3. Iris features (6D)</w:t>
      </w:r>
    </w:p>
    <w:p w14:paraId="2C5DE2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compute_iris_features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(&amp;landmarks) {</w:t>
      </w:r>
    </w:p>
    <w:p w14:paraId="28CCF8B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Some(f) =&gt; f,</w:t>
      </w:r>
    </w:p>
    <w:p w14:paraId="5A6E22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{</w:t>
      </w:r>
    </w:p>
    <w:p w14:paraId="4E1B49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log::debug!("Iris features unavailable at t={:.3}", t);</w:t>
      </w:r>
    </w:p>
    <w:p w14:paraId="07E22B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None;</w:t>
      </w:r>
    </w:p>
    <w:p w14:paraId="0AA2EF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return invalid;</w:t>
      </w:r>
    </w:p>
    <w:p w14:paraId="27DD11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66F91B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7D96A1E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6CE75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4. AFFNet model gaze (2D)</w:t>
      </w:r>
    </w:p>
    <w:p w14:paraId="096CAA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model_gaze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self.run_affnet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rgb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w, h, &amp;landmarks);</w:t>
      </w:r>
    </w:p>
    <w:p w14:paraId="28E1F7E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FEF58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5. Concatenate -&gt; 8D feature</w:t>
      </w:r>
    </w:p>
    <w:p w14:paraId="1C1FC7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feat_8d: [f32; 8] = [</w:t>
      </w:r>
    </w:p>
    <w:p w14:paraId="0A224B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[0],</w:t>
      </w:r>
    </w:p>
    <w:p w14:paraId="60C2DA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[1],</w:t>
      </w:r>
    </w:p>
    <w:p w14:paraId="2E464B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[2],</w:t>
      </w:r>
    </w:p>
    <w:p w14:paraId="59D7D5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[3],</w:t>
      </w:r>
    </w:p>
    <w:p w14:paraId="481C5B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[4],</w:t>
      </w:r>
    </w:p>
    <w:p w14:paraId="02DFDB6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iris_feat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[5],</w:t>
      </w:r>
    </w:p>
    <w:p w14:paraId="60F0A18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model_gaze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[0],</w:t>
      </w:r>
    </w:p>
    <w:p w14:paraId="0A72CC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model_gaze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[1],</w:t>
      </w:r>
    </w:p>
    <w:p w14:paraId="710B35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];</w:t>
      </w:r>
    </w:p>
    <w:p w14:paraId="5610C9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D0243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缓存最新 8D 特征给 calibration 采样使用</w:t>
      </w:r>
    </w:p>
    <w:p w14:paraId="3AECE68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self.last_feature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Some([</w:t>
      </w:r>
    </w:p>
    <w:p w14:paraId="2D5486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feat_8d[0] as f64,</w:t>
      </w:r>
    </w:p>
    <w:p w14:paraId="1EA9BB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feat_8d[1] as f64,</w:t>
      </w:r>
    </w:p>
    <w:p w14:paraId="7088744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feat_8d[2] as f64,</w:t>
      </w:r>
    </w:p>
    <w:p w14:paraId="3DE2AC2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feat_8d[3] as f64,</w:t>
      </w:r>
    </w:p>
    <w:p w14:paraId="3BF329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feat_8d[4] as f64,</w:t>
      </w:r>
    </w:p>
    <w:p w14:paraId="7A8C5C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feat_8d[5] as f64,</w:t>
      </w:r>
    </w:p>
    <w:p w14:paraId="75B855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feat_8d[6] as f64,</w:t>
      </w:r>
    </w:p>
    <w:p w14:paraId="3BA1E5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feat_8d[7] as f64,</w:t>
      </w:r>
    </w:p>
    <w:p w14:paraId="4CF012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]);</w:t>
      </w:r>
    </w:p>
    <w:p w14:paraId="30F4A0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3B3D7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Quality score: how "open" the eyes are</w:t>
      </w:r>
    </w:p>
    <w:p w14:paraId="155631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_quality = ((ear - BLINK_EAR_THRESHOLD) / 0.2).clamp(0.0, 1.0);</w:t>
      </w:r>
    </w:p>
    <w:p w14:paraId="26BFA2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0BA12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6. Push to feature buffer and predict screen coordinates</w:t>
      </w:r>
    </w:p>
    <w:p w14:paraId="1D58A0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self.feat_buf.push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(feat_8d);</w:t>
      </w:r>
    </w:p>
    <w:p w14:paraId="6C0D03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A4564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&gt;= MIN_FEATURES_FOR_PREDICTION {</w:t>
      </w:r>
    </w:p>
    <w:p w14:paraId="632AFC1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let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031521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raw_y)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self.ridge.predict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5CA563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Clamp to screen bounds</w:t>
      </w:r>
    </w:p>
    <w:p w14:paraId="4FF1B3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raw_x.clamp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(0.0,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self.screen_w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f64);</w:t>
      </w:r>
    </w:p>
    <w:p w14:paraId="06763C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raw_y.clamp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(0.0,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self.screen_h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f64);</w:t>
      </w:r>
    </w:p>
    <w:p w14:paraId="00F123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Apply fixation smoothing</w:t>
      </w:r>
    </w:p>
    <w:p w14:paraId="3DE653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self.smoother.update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clamped_y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48163A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 else {</w:t>
      </w:r>
    </w:p>
    <w:p w14:paraId="17BD76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(f64::NAN, f64::NAN)</w:t>
      </w:r>
    </w:p>
    <w:p w14:paraId="5A6900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093C00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paraId="5DE659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(f64::NAN, f64::NAN)</w:t>
      </w:r>
    </w:p>
    <w:p w14:paraId="690E31E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609C6C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C046C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7. Pupil estimation</w:t>
      </w:r>
    </w:p>
    <w:p w14:paraId="00D640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estimate_pupil_size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(&amp;landmarks);</w:t>
      </w:r>
    </w:p>
    <w:p w14:paraId="3671EA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self.pupil_smoother.smooth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pupil_raw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B4FD2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03878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2176CE8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t,</w:t>
      </w:r>
    </w:p>
    <w:p w14:paraId="65DD3E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3A13C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y: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B8C90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pupil: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pupil_smooth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A929E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valid: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screen_x.is_nan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&amp;&amp; !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screen_y.is_nan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55D2E6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fps: 0, // filled in by the caller / capture loop</w:t>
      </w:r>
    </w:p>
    <w:p w14:paraId="16E842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675994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29E89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6FDD2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Run AFFNet on cropped eye/face regions extracted from the current frame.</w:t>
      </w:r>
    </w:p>
    <w:p w14:paraId="128C08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213727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Returns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] or [0.0, 0.0] if AFFNet is unavailable or fails.</w:t>
      </w:r>
    </w:p>
    <w:p w14:paraId="5C047C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run_affnet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(&amp;self, frame: &amp;[u8], w: u32, h: u32, landmarks: &amp;[Landmark]) -&gt; [f32; 2] {</w:t>
      </w:r>
    </w:p>
    <w:p w14:paraId="33274C8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self.affnet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5B091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Some(m) =&gt; m,</w:t>
      </w:r>
    </w:p>
    <w:p w14:paraId="61DC9B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673DD7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4A8F61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98DDD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w as f32;</w:t>
      </w:r>
    </w:p>
    <w:p w14:paraId="527DC9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h as f32;</w:t>
      </w:r>
    </w:p>
    <w:p w14:paraId="3E9BBE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7E652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Compute eye and face rectangles</w:t>
      </w:r>
    </w:p>
    <w:p w14:paraId="59FF0F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LEFT_EYE_INDICES,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fh, 0.3) {</w:t>
      </w:r>
    </w:p>
    <w:p w14:paraId="28EFE7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Some(r) =&gt; r,</w:t>
      </w:r>
    </w:p>
    <w:p w14:paraId="16965A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211E2E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1DF5F6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landmark_rect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RIGHT_EYE_INDICES,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fh, 0.3) {</w:t>
      </w:r>
    </w:p>
    <w:p w14:paraId="0006A3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Some(r) =&gt; r,</w:t>
      </w:r>
    </w:p>
    <w:p w14:paraId="19BDF0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26C9F85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2D496C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face_rect_from_landmarks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(landmarks,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fh) {</w:t>
      </w:r>
    </w:p>
    <w:p w14:paraId="74E0EA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Some(r) =&gt; r,</w:t>
      </w:r>
    </w:p>
    <w:p w14:paraId="738BDA7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5748B1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1AC553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F2C87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Crop and preprocess</w:t>
      </w:r>
    </w:p>
    <w:p w14:paraId="0A5C39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crop_and_preprocess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(frame, w, h,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3, 112, 112) {</w:t>
      </w:r>
    </w:p>
    <w:p w14:paraId="0F15DF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Some(t) =&gt; t,</w:t>
      </w:r>
    </w:p>
    <w:p w14:paraId="551FA3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39D9035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5562FD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crop_and_preprocess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(frame, w, h,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3, 112, 112) {</w:t>
      </w:r>
    </w:p>
    <w:p w14:paraId="51947A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Some(t) =&gt; t,</w:t>
      </w:r>
    </w:p>
    <w:p w14:paraId="483238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49BFAB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592DC1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face_img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crop_and_preprocess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(frame, w, h,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3, 224, 224) {</w:t>
      </w:r>
    </w:p>
    <w:p w14:paraId="4B66B9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Some(t) =&gt; t,</w:t>
      </w:r>
    </w:p>
    <w:p w14:paraId="3EEA32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 =&gt; return [0.0, 0.0],</w:t>
      </w:r>
    </w:p>
    <w:p w14:paraId="39A2A9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paraId="304624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DE887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feature: 1x12</w:t>
      </w:r>
    </w:p>
    <w:p w14:paraId="2CA16A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rect_feat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f_xyxy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fh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478ADF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</w:t>
      </w:r>
    </w:p>
    <w:p w14:paraId="359B4E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::Array2::&lt;f32&gt;::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from_shape_vec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([1, 12],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rect_feat.to_vec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</w:t>
      </w:r>
    </w:p>
    <w:p w14:paraId="222677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unwrap_or_else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(|_|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tract_ndarray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::Array2::zeros([1, 12]));</w:t>
      </w:r>
    </w:p>
    <w:p w14:paraId="38C060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755ECA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Run AFFNet</w:t>
      </w:r>
    </w:p>
    <w:p w14:paraId="4664B0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result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affnet.run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tvec</w:t>
      </w:r>
      <w:proofErr w:type="spellEnd"/>
      <w:r w:rsidRPr="0052502A">
        <w:rPr>
          <w:rFonts w:asciiTheme="minorEastAsia" w:eastAsiaTheme="minorEastAsia" w:hAnsiTheme="minorEastAsia"/>
          <w:sz w:val="21"/>
        </w:rPr>
        <w:t>![</w:t>
      </w:r>
    </w:p>
    <w:p w14:paraId="1FD7563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left_eye.into_tensor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().into(),</w:t>
      </w:r>
    </w:p>
    <w:p w14:paraId="231443A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right_eye.into_tensor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().into(),</w:t>
      </w:r>
    </w:p>
    <w:p w14:paraId="5B73D0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face_img.into_tensor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().into(),</w:t>
      </w:r>
    </w:p>
    <w:p w14:paraId="0511D9B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rect_tensor.into_tensor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().into(),</w:t>
      </w:r>
    </w:p>
    <w:p w14:paraId="18DA5C4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]);</w:t>
      </w:r>
    </w:p>
    <w:p w14:paraId="0C131A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3E629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result {</w:t>
      </w:r>
    </w:p>
    <w:p w14:paraId="3FD174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Ok(outputs) =&gt; {</w:t>
      </w:r>
    </w:p>
    <w:p w14:paraId="615BFF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let Some(gaze)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outputs.first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21680F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if let Ok(view)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gaze.to_array_view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::&lt;f32&gt;() {</w:t>
      </w:r>
    </w:p>
    <w:p w14:paraId="303319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let flat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view.as_slice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(&amp;[0.0, 0.0]);</w:t>
      </w:r>
    </w:p>
    <w:p w14:paraId="33595D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flat.len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&gt;= 2 {</w:t>
      </w:r>
    </w:p>
    <w:p w14:paraId="066365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return [flat[0], flat[1]];</w:t>
      </w:r>
    </w:p>
    <w:p w14:paraId="2E41DB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</w:t>
      </w:r>
    </w:p>
    <w:p w14:paraId="2F9DC5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}</w:t>
      </w:r>
    </w:p>
    <w:p w14:paraId="52B9E2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paraId="402A75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[0.0, 0.0]</w:t>
      </w:r>
    </w:p>
    <w:p w14:paraId="37FD4D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0B967C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paraId="272616B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log::debug!("AFFNet inference failed: {}", e);</w:t>
      </w:r>
    </w:p>
    <w:p w14:paraId="7B428B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[0.0, 0.0]</w:t>
      </w:r>
    </w:p>
    <w:p w14:paraId="42E5F4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paraId="0AF471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paraId="5EBE31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16E2F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B333D8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Provide calibration data to fit the Ridge regressor.</w:t>
      </w:r>
    </w:p>
    <w:p w14:paraId="37CBFD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paraId="27D807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`samples`: pairs of (8D feature vector, 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screen_y</w:t>
      </w:r>
      <w:proofErr w:type="spellEnd"/>
      <w:r w:rsidRPr="0052502A">
        <w:rPr>
          <w:rFonts w:asciiTheme="minorEastAsia" w:eastAsiaTheme="minorEastAsia" w:hAnsiTheme="minorEastAsia"/>
          <w:sz w:val="21"/>
        </w:rPr>
        <w:t>])</w:t>
      </w:r>
    </w:p>
    <w:p w14:paraId="2599BE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calibrate(&amp;mut self,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&amp;[[f64; 8]],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&amp;[[f64; 2]], alpha: f64) {</w:t>
      </w:r>
    </w:p>
    <w:p w14:paraId="163573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self.ridge.fit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y_rows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alpha);</w:t>
      </w:r>
    </w:p>
    <w:p w14:paraId="1BAA4D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self.smoother.reset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6F5C05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self.feat_buf.clear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383DAF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log::info!("Ridge regressor calibrated with {} samples",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x_rows.len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317F22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562A8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4D707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Reset all smoothers and buffers (e.g. between sessions).</w:t>
      </w:r>
    </w:p>
    <w:p w14:paraId="285797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reset(&amp;mut self) {</w:t>
      </w:r>
    </w:p>
    <w:p w14:paraId="435E5D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self.feat_buf.clear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162E6C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self.smoother.reset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0DF40C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self.frame_count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0;</w:t>
      </w:r>
    </w:p>
    <w:p w14:paraId="668067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71F06C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C549FF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Return current raw 8D feature (for calibration data collection).</w:t>
      </w:r>
    </w:p>
    <w:p w14:paraId="4588C6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Returns None if there aren't enough frames yet.</w:t>
      </w:r>
    </w:p>
    <w:p w14:paraId="2B37EAE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current_feature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(&amp;self) -&gt; Option&lt;[f64; 8]&gt; {</w:t>
      </w:r>
    </w:p>
    <w:p w14:paraId="1B3C25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self.feat_buf.weighted_mean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6D7A10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EDBD7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2E68D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最近一帧的 8D 特征；无人脸/眨眼/虹膜缺失时为 None。</w:t>
      </w:r>
    </w:p>
    <w:p w14:paraId="71CE950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latest_feature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(&amp;self) -&gt; Option&lt;[f64; 8]&gt; {</w:t>
      </w:r>
    </w:p>
    <w:p w14:paraId="1D3721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self.last_feature</w:t>
      </w:r>
      <w:proofErr w:type="spellEnd"/>
    </w:p>
    <w:p w14:paraId="6715B8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75FA7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BB086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E30DA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paraId="332D65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paraId="6F914D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use super::*;</w:t>
      </w:r>
    </w:p>
    <w:p w14:paraId="344F0D5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BE929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paraId="450ADD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test_rect_feature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4CF0F8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rf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rect_feature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((10, 20, 50, 60), (70, 20, 110, 60), (0, 0, 200, 200), 200.0, 200.0);</w:t>
      </w:r>
    </w:p>
    <w:p w14:paraId="5372CA6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rf.len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12);</w:t>
      </w:r>
    </w:p>
    <w:p w14:paraId="75CC04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Left eye x: 10/200 = 0.05</w:t>
      </w:r>
    </w:p>
    <w:p w14:paraId="2ED83A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assert!((rf[0] - 0.05).abs() &lt; 0.001);</w:t>
      </w:r>
    </w:p>
    <w:p w14:paraId="3848CB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5BB45554" w14:textId="11EFBE0E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55AE944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03A5135" w14:textId="75337E18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文件：tauri-adhd/src-tauri/src/storage.rs</w:t>
      </w:r>
    </w:p>
    <w:p w14:paraId="484A21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SQLite persistence — subjects, sessions, reports, trials, calibrations.</w:t>
      </w:r>
    </w:p>
    <w:p w14:paraId="5F06C8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224849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Port of `engine/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adhd_engine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/storage/models.py` + `repo.py`.</w:t>
      </w:r>
    </w:p>
    <w:p w14:paraId="4A4AA8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paraId="2D2594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//! Schema is versioned via `PRAGMA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user_version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`:</w:t>
      </w:r>
    </w:p>
    <w:p w14:paraId="15BC69D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//!   v1 — original (subjects, sessions,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base columns)</w:t>
      </w:r>
    </w:p>
    <w:p w14:paraId="7834950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//!   v2 — adds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/ci95_low/high</w:t>
      </w:r>
    </w:p>
    <w:p w14:paraId="1445EB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//!        on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; adds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error_message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on sessions; adds trials and</w:t>
      </w:r>
    </w:p>
    <w:p w14:paraId="59577D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       calibrations tables.</w:t>
      </w:r>
    </w:p>
    <w:p w14:paraId="0C6C380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EADED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rusqlite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::{params, Connection};</w:t>
      </w:r>
    </w:p>
    <w:p w14:paraId="618712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::{Deserialize, Serialize};</w:t>
      </w:r>
    </w:p>
    <w:p w14:paraId="15DACF7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std::path::Path;</w:t>
      </w:r>
    </w:p>
    <w:p w14:paraId="0655E9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>use std::sync::Mutex;</w:t>
      </w:r>
    </w:p>
    <w:p w14:paraId="28E571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once_cell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::sync::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OnceCell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0546766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B3919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static DB: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OnceCell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&lt;Mutex&lt;Connection&gt;&gt;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OnceCell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::new();</w:t>
      </w:r>
    </w:p>
    <w:p w14:paraId="5898B82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5DED1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SCHEMA_VERSION: u32 = 2;</w:t>
      </w:r>
    </w:p>
    <w:p w14:paraId="001B8A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3BAFCC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init_db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(path: &amp;Path) -&gt; anyhow::Result&lt;()&gt; {</w:t>
      </w:r>
    </w:p>
    <w:p w14:paraId="6247F3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Connection::open(path)?;</w:t>
      </w:r>
    </w:p>
    <w:p w14:paraId="7D63C3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v1 baseline — kept IF NOT EXISTS so fresh DBs work too.</w:t>
      </w:r>
    </w:p>
    <w:p w14:paraId="77595B6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conn.execute_batch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</w:p>
    <w:p w14:paraId="3A13DF7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CREATE TABLE IF NOT EXISTS subjects (</w:t>
      </w:r>
    </w:p>
    <w:p w14:paraId="2770FE3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 TEXT PRIMARY KEY,</w:t>
      </w:r>
    </w:p>
    <w:p w14:paraId="34D4AAD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NOT NULL,</w:t>
      </w:r>
    </w:p>
    <w:p w14:paraId="5DA9E7E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sex TEXT,</w:t>
      </w:r>
    </w:p>
    <w:p w14:paraId="5A3313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DEFAULT (datetime('now'))</w:t>
      </w:r>
    </w:p>
    <w:p w14:paraId="7491AC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paraId="138B90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CREATE TABLE IF NOT EXISTS sessions (</w:t>
      </w:r>
    </w:p>
    <w:p w14:paraId="6C37A9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 TEXT PRIMARY KEY,</w:t>
      </w:r>
    </w:p>
    <w:p w14:paraId="2E5E60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NOT NULL REFERENCES subjects(id),</w:t>
      </w:r>
    </w:p>
    <w:p w14:paraId="75A8C8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kind TEXT NOT NULL,</w:t>
      </w:r>
    </w:p>
    <w:p w14:paraId="6717DA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mode TEXT NOT NULL,</w:t>
      </w:r>
    </w:p>
    <w:p w14:paraId="192B2B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status TEXT NOT NULL DEFAULT 'pending',</w:t>
      </w:r>
    </w:p>
    <w:p w14:paraId="2822664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DEFAULT (datetime('now')),</w:t>
      </w:r>
    </w:p>
    <w:p w14:paraId="4AB9C0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</w:t>
      </w:r>
    </w:p>
    <w:p w14:paraId="531DB5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paraId="35DBD5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CREATE TABLE IF NOT EXISTS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(</w:t>
      </w:r>
    </w:p>
    <w:p w14:paraId="4D9580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 INTEGER PRIMARY KEY AUTOINCREMENT,</w:t>
      </w:r>
    </w:p>
    <w:p w14:paraId="7B6699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UNIQUE REFERENCES sessions(id),</w:t>
      </w:r>
    </w:p>
    <w:p w14:paraId="2A2DED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prediction TEXT,</w:t>
      </w:r>
    </w:p>
    <w:p w14:paraId="3EFE28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REAL,</w:t>
      </w:r>
    </w:p>
    <w:p w14:paraId="376412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1516A5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20CC22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52511F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0D3795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DEFAULT (datetime('now'))</w:t>
      </w:r>
    </w:p>
    <w:p w14:paraId="2881183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paraId="7B8A0C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")?;</w:t>
      </w:r>
    </w:p>
    <w:p w14:paraId="7A0DAE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9DD69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migrate(&amp;conn)?;</w:t>
      </w:r>
    </w:p>
    <w:p w14:paraId="3E337A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7DD86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DB.set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(Mutex::new(conn)).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map_err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(|_| anyhow::anyhow!("DB already initialized"))?;</w:t>
      </w:r>
    </w:p>
    <w:p w14:paraId="686AD3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6538B2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B2677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DC656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/// Incremental, idempotent schema upgrades. Keyed by `PRAGMA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user_version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`.</w:t>
      </w:r>
    </w:p>
    <w:p w14:paraId="5D03E2C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migrate(conn: &amp;Connection) -&gt; anyhow::Result&lt;()&gt; {</w:t>
      </w:r>
    </w:p>
    <w:p w14:paraId="7920C9D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u32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conn.pragma_query_value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(None,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user_version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", |row|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(0))?;</w:t>
      </w:r>
    </w:p>
    <w:p w14:paraId="79EBD7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7C1E09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ver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&lt; 2 {</w:t>
      </w:r>
    </w:p>
    <w:p w14:paraId="13D289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ALTER TABLE ADD COLUMN is idempotent across fresh + existing DBs because</w:t>
      </w:r>
    </w:p>
    <w:p w14:paraId="0EE383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// v1 baseline above only creates the minimal columns.</w:t>
      </w:r>
    </w:p>
    <w:p w14:paraId="492F9E1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conn.execute_batch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</w:t>
      </w:r>
    </w:p>
    <w:p w14:paraId="42D0E91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ADD COLUMN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TEXT;</w:t>
      </w:r>
    </w:p>
    <w:p w14:paraId="638BFB0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ADD COLUMN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TEXT;</w:t>
      </w:r>
    </w:p>
    <w:p w14:paraId="0C2A91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ADD COLUMN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REAL;</w:t>
      </w:r>
    </w:p>
    <w:p w14:paraId="582F6B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ADD COLUMN ci95_low REAL;</w:t>
      </w:r>
    </w:p>
    <w:p w14:paraId="2E3090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ADD COLUMN ci95_high REAL;</w:t>
      </w:r>
    </w:p>
    <w:p w14:paraId="183737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ALTER TABLE sessions ADD COLUMN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error_message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TEXT;</w:t>
      </w:r>
    </w:p>
    <w:p w14:paraId="1961405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CREATE TABLE IF NOT EXISTS trials (</w:t>
      </w:r>
    </w:p>
    <w:p w14:paraId="42EE5A2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id INTEGER PRIMARY KEY AUTOINCREMENT,</w:t>
      </w:r>
    </w:p>
    <w:p w14:paraId="4D04FF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NOT NULL REFERENCES sessions(id),</w:t>
      </w:r>
    </w:p>
    <w:p w14:paraId="53D17F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INTEGER NOT NULL,</w:t>
      </w:r>
    </w:p>
    <w:p w14:paraId="2717B0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INTEGER NOT NULL,</w:t>
      </w:r>
    </w:p>
    <w:p w14:paraId="52E840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load INTEGER NOT NULL,</w:t>
      </w:r>
    </w:p>
    <w:p w14:paraId="32F1473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INTEGER NOT NULL,</w:t>
      </w:r>
    </w:p>
    <w:p w14:paraId="6D470F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is_target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INTEGER,</w:t>
      </w:r>
    </w:p>
    <w:p w14:paraId="5A1C5D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response TEXT,</w:t>
      </w:r>
    </w:p>
    <w:p w14:paraId="0D4087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reaction_time_ms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REAL,</w:t>
      </w:r>
    </w:p>
    <w:p w14:paraId="7FA2262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correct INTEGER,</w:t>
      </w:r>
    </w:p>
    <w:p w14:paraId="0A9DAC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5DFD4A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gaze_x_series_json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592FC8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gaze_y_series_json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TEXT,</w:t>
      </w:r>
    </w:p>
    <w:p w14:paraId="1928DA2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DEFAULT (datetime('now'))</w:t>
      </w:r>
    </w:p>
    <w:p w14:paraId="4F4530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);</w:t>
      </w:r>
    </w:p>
    <w:p w14:paraId="2C6A47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CREATE INDEX IF NOT EXISTS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idx_trials_session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ON trials(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);</w:t>
      </w:r>
    </w:p>
    <w:p w14:paraId="045438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CREATE TABLE IF NOT EXISTS calibrations (</w:t>
      </w:r>
    </w:p>
    <w:p w14:paraId="2DF88A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id INTEGER PRIMARY KEY AUTOINCREMENT,</w:t>
      </w:r>
    </w:p>
    <w:p w14:paraId="32E310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NOT NULL REFERENCES sessions(id),</w:t>
      </w:r>
    </w:p>
    <w:p w14:paraId="4BF617B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n_points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INTEGER NOT NULL,</w:t>
      </w:r>
    </w:p>
    <w:p w14:paraId="3AF9BA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REAL,</w:t>
      </w:r>
    </w:p>
    <w:p w14:paraId="198112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validation_error_px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REAL,</w:t>
      </w:r>
    </w:p>
    <w:p w14:paraId="07B2C77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TEXT DEFAULT (datetime('now'))</w:t>
      </w:r>
    </w:p>
    <w:p w14:paraId="709B7B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);</w:t>
      </w:r>
    </w:p>
    <w:p w14:paraId="17F0B5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")?;</w:t>
      </w:r>
    </w:p>
    <w:p w14:paraId="08816D6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conn.pragma_update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(None, "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user_version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", SCHEMA_VERSION)?;</w:t>
      </w:r>
    </w:p>
    <w:p w14:paraId="684F6D8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4A2A7F3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B5FDF7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080B9F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0FF87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5FFBF2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&amp;'static Mutex&lt;Connection&gt; {</w:t>
      </w:r>
    </w:p>
    <w:p w14:paraId="5F561F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().expect("DB not initialized — call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init_db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first")</w:t>
      </w:r>
    </w:p>
    <w:p w14:paraId="060FD2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8197A1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46DD6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#[derive(Clone, Debug, Serialize, Deserialize)]</w:t>
      </w:r>
    </w:p>
    <w:p w14:paraId="34D214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struct Subject {</w:t>
      </w:r>
    </w:p>
    <w:p w14:paraId="7A628D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id: String,</w:t>
      </w:r>
    </w:p>
    <w:p w14:paraId="31E29B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String,</w:t>
      </w:r>
    </w:p>
    <w:p w14:paraId="5D72E7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sex: Option&lt;String&gt;,</w:t>
      </w:r>
    </w:p>
    <w:p w14:paraId="1C36F0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2B4E36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08385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>#[derive(Clone, Debug, Serialize, Deserialize)]</w:t>
      </w:r>
    </w:p>
    <w:p w14:paraId="00B5F4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struct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5F651E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id: String,</w:t>
      </w:r>
    </w:p>
    <w:p w14:paraId="454AC2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String,</w:t>
      </w:r>
    </w:p>
    <w:p w14:paraId="6017A98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kind: String,</w:t>
      </w:r>
    </w:p>
    <w:p w14:paraId="06D004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mode: String,</w:t>
      </w:r>
    </w:p>
    <w:p w14:paraId="753836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status: String,</w:t>
      </w:r>
    </w:p>
    <w:p w14:paraId="0887D7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Option&lt;String&gt;,</w:t>
      </w:r>
    </w:p>
    <w:p w14:paraId="5E6AE2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Option&lt;String&gt;,</w:t>
      </w:r>
    </w:p>
    <w:p w14:paraId="4592F28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16E1C9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84BFC5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create_subject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(id: &amp;str, name: &amp;str, sex: Option&lt;&amp;str&gt;) -&gt; anyhow::Result&lt;Subject&gt; {</w:t>
      </w:r>
    </w:p>
    <w:p w14:paraId="461C588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487CA1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7052A4D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"INSERT OR IGNORE INTO subjects (id,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sex) VALUES (?1, ?2, ?3)",</w:t>
      </w:r>
    </w:p>
    <w:p w14:paraId="2D8A9A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params![id, name, sex],</w:t>
      </w:r>
    </w:p>
    <w:p w14:paraId="3960BA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4ECC9F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Ok(Subject { id: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id.to_string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name.to_string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(), sex: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sex.map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(String::from) })</w:t>
      </w:r>
    </w:p>
    <w:p w14:paraId="1B1FAE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9856D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ECE0BB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list_subjects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-&gt; anyhow::Result&lt;Vec&lt;Subject&gt;&gt; {</w:t>
      </w:r>
    </w:p>
    <w:p w14:paraId="41A48B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608F53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conn.prepare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7576AB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"SELECT 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sex FROM subjects ORDER BY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DESC")?;</w:t>
      </w:r>
    </w:p>
    <w:p w14:paraId="6497A86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rows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stmt.query_map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([], |row| {</w:t>
      </w:r>
    </w:p>
    <w:p w14:paraId="29237C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Ok(Subject {</w:t>
      </w:r>
    </w:p>
    <w:p w14:paraId="517051A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(0)?,</w:t>
      </w:r>
    </w:p>
    <w:p w14:paraId="5CFA2DF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display_name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(1)?,</w:t>
      </w:r>
    </w:p>
    <w:p w14:paraId="04C342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sex: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(2)?,</w:t>
      </w:r>
    </w:p>
    <w:p w14:paraId="51D8A2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7ED9EE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})?.collect::&lt;Result&lt;Vec&lt;_&gt;, _&gt;&gt;()?;</w:t>
      </w:r>
    </w:p>
    <w:p w14:paraId="09A461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Ok(rows)</w:t>
      </w:r>
    </w:p>
    <w:p w14:paraId="023732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A8AE89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E08CE9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create_session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(id: &amp;str,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&amp;str, kind: &amp;str, mode: &amp;str) -&gt; anyhow::Result&lt;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 {</w:t>
      </w:r>
    </w:p>
    <w:p w14:paraId="12E9F4B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345CAD2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626B60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"INSERT INTO sessions (id,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kind, mode, status) VALUES (?1, ?2, ?3, ?4, 'pending')",</w:t>
      </w:r>
    </w:p>
    <w:p w14:paraId="4C7126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kind, mode],</w:t>
      </w:r>
    </w:p>
    <w:p w14:paraId="2BCEB4E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33FE70A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335CB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id.to_string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01DE3C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kind: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kind.to_string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(), mode: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mode.to_string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45C164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status: "pending".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None,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None,</w:t>
      </w:r>
    </w:p>
    <w:p w14:paraId="273E93C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</w:t>
      </w:r>
    </w:p>
    <w:p w14:paraId="26B87D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EABF9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699CBA3" w14:textId="5992E522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─── Session status transitions ─────────────────────────</w:t>
      </w:r>
    </w:p>
    <w:p w14:paraId="05261A9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1D6B5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mark_session_running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(id: &amp;str) -&gt; anyhow::Result&lt;()&gt; {</w:t>
      </w:r>
    </w:p>
    <w:p w14:paraId="44F9D9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40248B5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5501B56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"UPDATE sessions SET status = 'running' WHERE id = ?1",</w:t>
      </w:r>
    </w:p>
    <w:p w14:paraId="3D9A4B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params![id],</w:t>
      </w:r>
    </w:p>
    <w:p w14:paraId="6356ECD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18C8D3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6B6C04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9FF59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41C20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mark_session_failed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(id: &amp;str, error: &amp;str) -&gt; anyhow::Result&lt;()&gt; {</w:t>
      </w:r>
    </w:p>
    <w:p w14:paraId="06239F3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1F9E9CD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22F320D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"UPDATE sessions SET status = 'failed',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datetime('now'),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error_message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?2 WHERE id = ?1",</w:t>
      </w:r>
    </w:p>
    <w:p w14:paraId="643EEDC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params![id, error],</w:t>
      </w:r>
    </w:p>
    <w:p w14:paraId="5D34F52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53AE08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567A927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375277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B530F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mark_session_cancelled</w:t>
      </w:r>
      <w:proofErr w:type="spellEnd"/>
      <w:r w:rsidRPr="0052502A">
        <w:rPr>
          <w:rFonts w:asciiTheme="minorEastAsia" w:eastAsiaTheme="minorEastAsia" w:hAnsiTheme="minorEastAsia"/>
          <w:sz w:val="21"/>
        </w:rPr>
        <w:t>(id: &amp;str) -&gt; anyhow::Result&lt;()&gt; {</w:t>
      </w:r>
    </w:p>
    <w:p w14:paraId="4F24F48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57C50BA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3D5CB2C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"UPDATE sessions SET status = 'cancelled',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datetime('now') WHERE id = ?1",</w:t>
      </w:r>
    </w:p>
    <w:p w14:paraId="28433D1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params![id],</w:t>
      </w:r>
    </w:p>
    <w:p w14:paraId="368C13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36CA20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033DD68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EA45F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save_report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12F9750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&amp;str,</w:t>
      </w:r>
    </w:p>
    <w:p w14:paraId="070C780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report: &amp;crate::inference::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46635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anyhow::Result&lt;()&gt; {</w:t>
      </w:r>
    </w:p>
    <w:p w14:paraId="60254AF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11B8E2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7CD193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"INSERT OR REPLACE INTO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</w:p>
    <w:p w14:paraId="0F13B3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prediction,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1D132F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19CD97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9506D4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ci95_low, ci95_high)</w:t>
      </w:r>
    </w:p>
    <w:p w14:paraId="6D7BFCC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VALUES (?1, ?2, ?3, ?4, ?5, ?6, ?7, ?8, ?9, ?10, ?11, ?12)",</w:t>
      </w:r>
    </w:p>
    <w:p w14:paraId="489C3D0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</w:t>
      </w:r>
    </w:p>
    <w:p w14:paraId="2CDED36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B60A1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report.prediction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5320C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C21AB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22AAF8D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report.feature_values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141A47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report.feature_importance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4F440D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0B694A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7771A31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5D8A435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report.adhd_probability_std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C46E0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    report.adhd_probability_ci95_low,</w:t>
      </w:r>
    </w:p>
    <w:p w14:paraId="66249A3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report.adhd_probability_ci95_high,</w:t>
      </w:r>
    </w:p>
    <w:p w14:paraId="253E0B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],</w:t>
      </w:r>
    </w:p>
    <w:p w14:paraId="585A51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1BF7DC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Mark session completed</w:t>
      </w:r>
    </w:p>
    <w:p w14:paraId="0EC7770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152E33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"UPDATE sessions SET status = 'completed',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datetime('now') WHERE id = ?1",</w:t>
      </w:r>
    </w:p>
    <w:p w14:paraId="288C5E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</w:t>
      </w:r>
    </w:p>
    <w:p w14:paraId="2C06B1B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17DC24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737CA13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0F41A5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478114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get_report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&amp;str) -&gt; anyhow::Result&lt;Option&lt;crate::inference::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&gt;&gt; {</w:t>
      </w:r>
    </w:p>
    <w:p w14:paraId="6D3B6D1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1BD5E4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conn.prepare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77B387E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"SELECT prediction,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D71CA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16582E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E5BA2F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ci95_low, ci95_high</w:t>
      </w:r>
    </w:p>
    <w:p w14:paraId="5C88EAA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FROM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adhd_reports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WHERE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?1")?;</w:t>
      </w:r>
    </w:p>
    <w:p w14:paraId="0B9DDBB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rows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stmt.query_map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(params![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 |row| {</w:t>
      </w:r>
    </w:p>
    <w:p w14:paraId="42038C7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String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(3)?;</w:t>
      </w:r>
    </w:p>
    <w:p w14:paraId="1D2FC0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fi: String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(4)?;</w:t>
      </w:r>
    </w:p>
    <w:p w14:paraId="4BF481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ap_json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Option&lt;String&gt;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(6)?;</w:t>
      </w:r>
    </w:p>
    <w:p w14:paraId="7E0725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Option&lt;String&gt;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(7)?;</w:t>
      </w:r>
    </w:p>
    <w:p w14:paraId="73408E7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(8)?;</w:t>
      </w:r>
    </w:p>
    <w:p w14:paraId="0EA669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ci_low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(9)?;</w:t>
      </w:r>
    </w:p>
    <w:p w14:paraId="2123D6B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ci_high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Option&lt;f64&gt;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(10)?;</w:t>
      </w:r>
    </w:p>
    <w:p w14:paraId="76F024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NULL columns (pre-v2 rows) degrade to safe defaults.</w:t>
      </w:r>
    </w:p>
    <w:p w14:paraId="75C6B0F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ap_json</w:t>
      </w:r>
      <w:proofErr w:type="spellEnd"/>
    </w:p>
    <w:p w14:paraId="62806F4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as_deref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743954B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and_then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(|s|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from_str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(s).ok())</w:t>
      </w:r>
    </w:p>
    <w:p w14:paraId="56733E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unwrap_or_default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();</w:t>
      </w:r>
    </w:p>
    <w:p w14:paraId="1E2ECE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bs_json</w:t>
      </w:r>
      <w:proofErr w:type="spellEnd"/>
    </w:p>
    <w:p w14:paraId="04C4AF6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as_deref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</w:t>
      </w:r>
    </w:p>
    <w:p w14:paraId="088954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and_then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(|s|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from_str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(s).ok())</w:t>
      </w:r>
    </w:p>
    <w:p w14:paraId="1780CB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unwrap_or_else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(Vec::new);</w:t>
      </w:r>
    </w:p>
    <w:p w14:paraId="431488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Ok(crate::inference::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AdhdReport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05C909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prediction: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(0)?,</w:t>
      </w:r>
    </w:p>
    <w:p w14:paraId="0C8CF4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(1)?,</w:t>
      </w:r>
    </w:p>
    <w:p w14:paraId="1694497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control_probability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1.0 -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::&lt;_, f64&gt;(1)?,</w:t>
      </w:r>
    </w:p>
    <w:p w14:paraId="51D2931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risk_level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(2)?,</w:t>
      </w:r>
    </w:p>
    <w:p w14:paraId="1662FE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feature_values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from_str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fv</w:t>
      </w:r>
      <w:proofErr w:type="spellEnd"/>
      <w:r w:rsidRPr="0052502A">
        <w:rPr>
          <w:rFonts w:asciiTheme="minorEastAsia" w:eastAsiaTheme="minorEastAsia" w:hAnsiTheme="minorEastAsia"/>
          <w:sz w:val="21"/>
        </w:rPr>
        <w:t>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unwrap_or_default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6EB73BD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feature_importance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from_str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(&amp;fi).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unwrap_or_default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</w:t>
      </w:r>
    </w:p>
    <w:p w14:paraId="06805C6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model_info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(5)?,</w:t>
      </w:r>
    </w:p>
    <w:p w14:paraId="0565FAC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attention_profile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3452FE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block_stats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EFF723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adhd_probability_std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prob_std.unwrap_or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(0.0),</w:t>
      </w:r>
    </w:p>
    <w:p w14:paraId="58CE120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adhd_probability_ci95_low: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ci_low.unwrap_or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(0.0),</w:t>
      </w:r>
    </w:p>
    <w:p w14:paraId="74978E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adhd_probability_ci95_high: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ci_high.unwrap_or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(0.0),</w:t>
      </w:r>
    </w:p>
    <w:p w14:paraId="752FC44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})</w:t>
      </w:r>
    </w:p>
    <w:p w14:paraId="4489EB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})?;</w:t>
      </w:r>
    </w:p>
    <w:p w14:paraId="7A10024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rows.next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53342A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Some(Ok(r)) =&gt; Ok(Some(r)),</w:t>
      </w:r>
    </w:p>
    <w:p w14:paraId="136149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_ =&gt; Ok(None),</w:t>
      </w:r>
    </w:p>
    <w:p w14:paraId="164EAD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635AC34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C025B0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7169F1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get_session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&amp;str) -&gt; anyhow::Result&lt;Option&lt;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&gt;&gt; {</w:t>
      </w:r>
    </w:p>
    <w:p w14:paraId="0863C2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7634142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conn.prepare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46F5D71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"SELECT 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kind, mode, status,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</w:p>
    <w:p w14:paraId="604851F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FROM sessions WHERE id = ?1")?;</w:t>
      </w:r>
    </w:p>
    <w:p w14:paraId="517D19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rows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stmt.query_map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(params![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 |row| {</w:t>
      </w:r>
    </w:p>
    <w:p w14:paraId="474209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4B7A21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(0)?,</w:t>
      </w:r>
    </w:p>
    <w:p w14:paraId="275DEB3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(1)?,</w:t>
      </w:r>
    </w:p>
    <w:p w14:paraId="5916347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kind: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(2)?,</w:t>
      </w:r>
    </w:p>
    <w:p w14:paraId="43E780A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mode: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(3)?,</w:t>
      </w:r>
    </w:p>
    <w:p w14:paraId="233ECB0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status: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(4)?,</w:t>
      </w:r>
    </w:p>
    <w:p w14:paraId="3AFF8EE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(5)?,</w:t>
      </w:r>
    </w:p>
    <w:p w14:paraId="791A191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(6)?,</w:t>
      </w:r>
    </w:p>
    <w:p w14:paraId="7940A99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40B809C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})?;</w:t>
      </w:r>
    </w:p>
    <w:p w14:paraId="6F5B3E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match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rows.next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A8AEA9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Some(Ok(r)) =&gt; Ok(Some(r)),</w:t>
      </w:r>
    </w:p>
    <w:p w14:paraId="5E555A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Some(Err(e)) =&gt; Err(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e.into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()),</w:t>
      </w:r>
    </w:p>
    <w:p w14:paraId="0B807F1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None =&gt; Ok(None),</w:t>
      </w:r>
    </w:p>
    <w:p w14:paraId="5B9845F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paraId="7BC1A9F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4FA2454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F4828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list_subject_sessions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&amp;str) -&gt; anyhow::Result&lt;Vec&lt;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>&gt;&gt; {</w:t>
      </w:r>
    </w:p>
    <w:p w14:paraId="2E385F7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43B249A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conn.prepare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29BFFF6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"SELECT id,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kind, mode, status,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</w:p>
    <w:p w14:paraId="45B50E2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FROM sessions WHERE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?1 ORDER BY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DESC")?;</w:t>
      </w:r>
    </w:p>
    <w:p w14:paraId="4DED70F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rows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stmt.query_map</w:t>
      </w:r>
      <w:proofErr w:type="spellEnd"/>
      <w:r w:rsidRPr="0052502A">
        <w:rPr>
          <w:rFonts w:asciiTheme="minorEastAsia" w:eastAsiaTheme="minorEastAsia" w:hAnsiTheme="minorEastAsia"/>
          <w:sz w:val="21"/>
        </w:rPr>
        <w:t>(params![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 |row| {</w:t>
      </w:r>
    </w:p>
    <w:p w14:paraId="2913C2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SessionRow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7623CF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(0)?,</w:t>
      </w:r>
    </w:p>
    <w:p w14:paraId="56EB2C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subject_id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(1)?,</w:t>
      </w:r>
    </w:p>
    <w:p w14:paraId="17257F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kind: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(2)?,</w:t>
      </w:r>
    </w:p>
    <w:p w14:paraId="1498D0C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mode: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(3)?,</w:t>
      </w:r>
    </w:p>
    <w:p w14:paraId="458D36A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status: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(4)?,</w:t>
      </w:r>
    </w:p>
    <w:p w14:paraId="5575B95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started_at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(5)?,</w:t>
      </w:r>
    </w:p>
    <w:p w14:paraId="2055472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ended_at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row.get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(6)?,</w:t>
      </w:r>
    </w:p>
    <w:p w14:paraId="0297949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</w:t>
      </w:r>
    </w:p>
    <w:p w14:paraId="0C2CFEA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})?.collect::&lt;Result&lt;Vec&lt;_&gt;, _&gt;&gt;()?;</w:t>
      </w:r>
    </w:p>
    <w:p w14:paraId="353279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Ok(rows)</w:t>
      </w:r>
    </w:p>
    <w:p w14:paraId="6C59038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2DE848E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341069B" w14:textId="5D13138A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─── Trial-level persistence ───────────────────────────</w:t>
      </w:r>
    </w:p>
    <w:p w14:paraId="30A72F7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8D5BDA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Persist a single trial's metadata + raw pupil/gaze series (JSON blobs)</w:t>
      </w:r>
    </w:p>
    <w:p w14:paraId="5ADA8BE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so later replay/QC tooling can reconstruct the session.</w:t>
      </w:r>
    </w:p>
    <w:p w14:paraId="0D3733D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save_trial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&amp;str, trial: &amp;crate::inference::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>) -&gt; anyhow::Result&lt;()&gt; {</w:t>
      </w:r>
    </w:p>
    <w:p w14:paraId="19CD1E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6D25067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is seconds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on omission); convert →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or NULL.</w:t>
      </w:r>
    </w:p>
    <w:p w14:paraId="4076777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: Option&lt;f64&gt; = if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trial.reaction_time.is_nan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BD322A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None</w:t>
      </w:r>
    </w:p>
    <w:p w14:paraId="0DE5EA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paraId="48684E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trial.reaction_time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* 1000.0)</w:t>
      </w:r>
    </w:p>
    <w:p w14:paraId="64A5EB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paraId="4C577C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535D3D5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"INSERT INTO trials</w:t>
      </w:r>
    </w:p>
    <w:p w14:paraId="3B07086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load,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17DA0A1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is_target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response,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reaction_time_ms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correct,</w:t>
      </w:r>
    </w:p>
    <w:p w14:paraId="22C1264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pupil_series_json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gaze_x_series_json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gaze_y_series_json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6E69EE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VALUES (?1, ?2, ?3, ?4, ?5, ?6, ?7, ?8, ?9, ?10, ?11, ?12)",</w:t>
      </w:r>
    </w:p>
    <w:p w14:paraId="3869E7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params![</w:t>
      </w:r>
    </w:p>
    <w:p w14:paraId="51F015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27957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trial.trial_num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040CE6E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trial.block_num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7E034F0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trial.load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5FFC0DA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trial.distractor_type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3A4F19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TrialResult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has no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is_target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field on the Rust side yet —</w:t>
      </w:r>
    </w:p>
    <w:p w14:paraId="49D649D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store NULL; commands.rs can switch to a richer payload later.</w:t>
      </w:r>
    </w:p>
    <w:p w14:paraId="3CDA7D5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Option::&lt;i64&gt;::None,</w:t>
      </w:r>
    </w:p>
    <w:p w14:paraId="2508399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trial.response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479649C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rt_ms</w:t>
      </w:r>
      <w:proofErr w:type="spellEnd"/>
      <w:r w:rsidRPr="0052502A">
        <w:rPr>
          <w:rFonts w:asciiTheme="minorEastAsia" w:eastAsiaTheme="minorEastAsia" w:hAnsiTheme="minorEastAsia"/>
          <w:sz w:val="21"/>
        </w:rPr>
        <w:t>,</w:t>
      </w:r>
    </w:p>
    <w:p w14:paraId="6B98E4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trial.correct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as i32,</w:t>
      </w:r>
    </w:p>
    <w:p w14:paraId="637C5B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trial.pupil_series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34D240B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trial.gaze_x_series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0109814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serde_json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to_string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trial.gaze_y_series</w:t>
      </w:r>
      <w:proofErr w:type="spellEnd"/>
      <w:r w:rsidRPr="0052502A">
        <w:rPr>
          <w:rFonts w:asciiTheme="minorEastAsia" w:eastAsiaTheme="minorEastAsia" w:hAnsiTheme="minorEastAsia"/>
          <w:sz w:val="21"/>
        </w:rPr>
        <w:t>)?,</w:t>
      </w:r>
    </w:p>
    <w:p w14:paraId="64B2322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],</w:t>
      </w:r>
    </w:p>
    <w:p w14:paraId="2339D69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7CE9F91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3705642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64DF4D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5AE4ACC" w14:textId="64E1ED44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─── Calibration QC persistence ──────────────────────────</w:t>
      </w:r>
    </w:p>
    <w:p w14:paraId="6A785FA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26F996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pub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save_calibration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500CC5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&amp;str,</w:t>
      </w:r>
    </w:p>
    <w:p w14:paraId="150F89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n_points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u32,</w:t>
      </w:r>
    </w:p>
    <w:p w14:paraId="100F42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Option&lt;f64&gt;,</w:t>
      </w:r>
    </w:p>
    <w:p w14:paraId="346A40E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validation_error_px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: Option&lt;f64&gt;,</w:t>
      </w:r>
    </w:p>
    <w:p w14:paraId="6B4839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anyhow::Result&lt;()&gt; {</w:t>
      </w:r>
    </w:p>
    <w:p w14:paraId="4CCFF93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conn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db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().lock().unwrap();</w:t>
      </w:r>
    </w:p>
    <w:p w14:paraId="6197AA8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conn.execute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</w:t>
      </w:r>
    </w:p>
    <w:p w14:paraId="12762C8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"INSERT INTO calibrations</w:t>
      </w:r>
    </w:p>
    <w:p w14:paraId="5A96F9F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n_points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validation_error_px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)</w:t>
      </w:r>
    </w:p>
    <w:p w14:paraId="6CFFE75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VALUES (?1, ?2, ?3, ?4)",</w:t>
      </w:r>
    </w:p>
    <w:p w14:paraId="305B15C7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lastRenderedPageBreak/>
        <w:t xml:space="preserve">        params![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session_id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n_points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mean_error_px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validation_error_px</w:t>
      </w:r>
      <w:proofErr w:type="spellEnd"/>
      <w:r w:rsidRPr="0052502A">
        <w:rPr>
          <w:rFonts w:asciiTheme="minorEastAsia" w:eastAsiaTheme="minorEastAsia" w:hAnsiTheme="minorEastAsia"/>
          <w:sz w:val="21"/>
        </w:rPr>
        <w:t>],</w:t>
      </w:r>
    </w:p>
    <w:p w14:paraId="315F420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)?;</w:t>
      </w:r>
    </w:p>
    <w:p w14:paraId="2E75762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paraId="6B42FEC0" w14:textId="71D0D752" w:rsid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73E1643D" w14:textId="77777777" w:rsidR="00E610CA" w:rsidRPr="0052502A" w:rsidRDefault="00E610CA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0433EF42" w14:textId="4BDCE61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文件：tauri-adhd/src-tauri/tests/test_eye_server.rs</w:t>
      </w:r>
    </w:p>
    <w:p w14:paraId="576E72D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std::io::{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BufRead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BufReader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};</w:t>
      </w:r>
    </w:p>
    <w:p w14:paraId="4338A75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std::net::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TcpStream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6F7819B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std::thread;</w:t>
      </w:r>
    </w:p>
    <w:p w14:paraId="6D7F06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std::time::Duration;</w:t>
      </w:r>
    </w:p>
    <w:p w14:paraId="3D2C1CB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056F7F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tauri_adhd_lib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eye_tracker_server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::{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EyeTrackerServer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, DEFAULT_HOST};</w:t>
      </w:r>
    </w:p>
    <w:p w14:paraId="03749EB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use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tauri_adhd_lib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gaze_math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>;</w:t>
      </w:r>
    </w:p>
    <w:p w14:paraId="2BFAC63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E9270F0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#[test]</w:t>
      </w:r>
    </w:p>
    <w:p w14:paraId="63037BE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test_server_broadcasts_to_client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 {</w:t>
      </w:r>
    </w:p>
    <w:p w14:paraId="17B6440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Use a non-standard port to avoid conflict with a real game instance</w:t>
      </w:r>
    </w:p>
    <w:p w14:paraId="465BE5C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port = 57895u16;</w:t>
      </w:r>
    </w:p>
    <w:p w14:paraId="4E8BEAF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srv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EyeTrackerServer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::start(DEFAULT_HOST, port).expect("bind server");</w:t>
      </w:r>
    </w:p>
    <w:p w14:paraId="68C141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8F3C6D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Let the accept thread enter its loop</w:t>
      </w:r>
    </w:p>
    <w:p w14:paraId="1B20476E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thread::sleep(Duration::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from_millis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(200));</w:t>
      </w:r>
    </w:p>
    <w:p w14:paraId="4060FD3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63DEC79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stream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TcpStream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::connect((DEFAULT_HOST, port)).expect("client connect");</w:t>
      </w:r>
    </w:p>
    <w:p w14:paraId="749B2CC3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Give server time to register the new client</w:t>
      </w:r>
    </w:p>
    <w:p w14:paraId="0011374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thread::sleep(Duration::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from_millis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(300));</w:t>
      </w:r>
    </w:p>
    <w:p w14:paraId="2F82F4D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assert_eq</w:t>
      </w:r>
      <w:proofErr w:type="spellEnd"/>
      <w:r w:rsidRPr="0052502A">
        <w:rPr>
          <w:rFonts w:asciiTheme="minorEastAsia" w:eastAsiaTheme="minorEastAsia" w:hAnsiTheme="minorEastAsia"/>
          <w:sz w:val="21"/>
        </w:rPr>
        <w:t>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srv.client_count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(), 1);</w:t>
      </w:r>
    </w:p>
    <w:p w14:paraId="4DF89A1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553CBA6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srv.broadcast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GazeFrame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{</w:t>
      </w:r>
    </w:p>
    <w:p w14:paraId="15C8BF6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t: 1.5,</w:t>
      </w:r>
    </w:p>
    <w:p w14:paraId="51641A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x: 960.25,</w:t>
      </w:r>
    </w:p>
    <w:p w14:paraId="0866F2C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y: 540.75,</w:t>
      </w:r>
    </w:p>
    <w:p w14:paraId="707C0D4F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pupil: 0.1234,</w:t>
      </w:r>
    </w:p>
    <w:p w14:paraId="6217942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valid: true,</w:t>
      </w:r>
    </w:p>
    <w:p w14:paraId="3D9C3B3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fps: 30,</w:t>
      </w:r>
    </w:p>
    <w:p w14:paraId="2D98A804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});</w:t>
      </w:r>
    </w:p>
    <w:p w14:paraId="54725EAB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42A6AF5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reader =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BufReader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::new(stream);</w:t>
      </w:r>
    </w:p>
    <w:p w14:paraId="0FA0B788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line = String::new();</w:t>
      </w:r>
    </w:p>
    <w:p w14:paraId="23AD8E9C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reader.read_line</w:t>
      </w:r>
      <w:proofErr w:type="spellEnd"/>
      <w:r w:rsidRPr="0052502A">
        <w:rPr>
          <w:rFonts w:asciiTheme="minorEastAsia" w:eastAsiaTheme="minorEastAsia" w:hAnsiTheme="minorEastAsia"/>
          <w:sz w:val="21"/>
        </w:rPr>
        <w:t>(&amp;mut line).expect("read line");</w:t>
      </w:r>
    </w:p>
    <w:p w14:paraId="5444C4F9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println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!("client received: {}",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line.trim</w:t>
      </w:r>
      <w:proofErr w:type="spellEnd"/>
      <w:r w:rsidRPr="0052502A">
        <w:rPr>
          <w:rFonts w:asciiTheme="minorEastAsia" w:eastAsiaTheme="minorEastAsia" w:hAnsiTheme="minorEastAsia"/>
          <w:sz w:val="21"/>
        </w:rPr>
        <w:t>());</w:t>
      </w:r>
    </w:p>
    <w:p w14:paraId="6D45572D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</w:p>
    <w:p w14:paraId="182E479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line.contains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("\"x\":960.25"));</w:t>
      </w:r>
    </w:p>
    <w:p w14:paraId="427C6702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line.contains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("\"y\":540.75"));</w:t>
      </w:r>
    </w:p>
    <w:p w14:paraId="39888FB1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line.contains</w:t>
      </w:r>
      <w:proofErr w:type="spellEnd"/>
      <w:r w:rsidRPr="0052502A">
        <w:rPr>
          <w:rFonts w:asciiTheme="minorEastAsia" w:eastAsiaTheme="minorEastAsia" w:hAnsiTheme="minorEastAsia"/>
          <w:sz w:val="21"/>
        </w:rPr>
        <w:t>("\"valid\":true"));</w:t>
      </w:r>
    </w:p>
    <w:p w14:paraId="46FD5C95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assert!(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line.ends_with</w:t>
      </w:r>
      <w:proofErr w:type="spellEnd"/>
      <w:r w:rsidRPr="0052502A">
        <w:rPr>
          <w:rFonts w:asciiTheme="minorEastAsia" w:eastAsiaTheme="minorEastAsia" w:hAnsiTheme="minorEastAsia"/>
          <w:sz w:val="21"/>
        </w:rPr>
        <w:t>('\n'));</w:t>
      </w:r>
    </w:p>
    <w:p w14:paraId="56D4192A" w14:textId="4F155C3D" w:rsidR="00E610CA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paraId="1BA0865E" w14:textId="715A112C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  <w:szCs w:val="21"/>
        </w:rPr>
        <w:t># 文件：tauri-adhd/src-tauri/build.rs</w:t>
      </w:r>
    </w:p>
    <w:p w14:paraId="784F74DA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proofErr w:type="spellStart"/>
      <w:r w:rsidRPr="0052502A">
        <w:rPr>
          <w:rFonts w:asciiTheme="minorEastAsia" w:eastAsiaTheme="minorEastAsia" w:hAnsiTheme="minorEastAsia"/>
          <w:sz w:val="21"/>
        </w:rPr>
        <w:t>fn</w:t>
      </w:r>
      <w:proofErr w:type="spellEnd"/>
      <w:r w:rsidRPr="0052502A">
        <w:rPr>
          <w:rFonts w:asciiTheme="minorEastAsia" w:eastAsiaTheme="minorEastAsia" w:hAnsiTheme="minorEastAsia"/>
          <w:sz w:val="21"/>
        </w:rPr>
        <w:t xml:space="preserve"> main() {</w:t>
      </w:r>
    </w:p>
    <w:p w14:paraId="1B42B716"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</w:t>
      </w:r>
      <w:proofErr w:type="spellStart"/>
      <w:r w:rsidRPr="0052502A">
        <w:rPr>
          <w:rFonts w:asciiTheme="minorEastAsia" w:eastAsiaTheme="minorEastAsia" w:hAnsiTheme="minorEastAsia"/>
          <w:sz w:val="21"/>
        </w:rPr>
        <w:t>tauri_build</w:t>
      </w:r>
      <w:proofErr w:type="spellEnd"/>
      <w:r w:rsidRPr="0052502A">
        <w:rPr>
          <w:rFonts w:asciiTheme="minorEastAsia" w:eastAsiaTheme="minorEastAsia" w:hAnsiTheme="minorEastAsia"/>
          <w:sz w:val="21"/>
        </w:rPr>
        <w:t>::build()</w:t>
      </w:r>
    </w:p>
    <w:p w14:paraId="371B2F02" w14:textId="0E024D3A" w:rsidR="003A294A" w:rsidRPr="00AF77C0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sectPr w:rsidR="003A294A" w:rsidRPr="00AF77C0" w:rsidSect="00B51A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134" w:bottom="1021" w:left="1418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972A" w14:textId="77777777" w:rsidR="000F24BC" w:rsidRDefault="000F24BC" w:rsidP="0030553A">
      <w:pPr>
        <w:spacing w:before="72"/>
        <w:ind w:firstLine="480"/>
      </w:pPr>
      <w:r>
        <w:separator/>
      </w:r>
    </w:p>
  </w:endnote>
  <w:endnote w:type="continuationSeparator" w:id="0">
    <w:p w14:paraId="2A027E22" w14:textId="77777777" w:rsidR="000F24BC" w:rsidRDefault="000F24BC" w:rsidP="0030553A">
      <w:pPr>
        <w:spacing w:before="72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CE86" w14:textId="77777777" w:rsidR="005D2D39" w:rsidRDefault="005D2D3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C755" w14:textId="77777777" w:rsidR="005D2D39" w:rsidRDefault="005D2D3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AE26" w14:textId="77777777" w:rsidR="005D2D39" w:rsidRDefault="005D2D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5A90D" w14:textId="77777777" w:rsidR="000F24BC" w:rsidRDefault="000F24BC" w:rsidP="00591AB2">
      <w:pPr>
        <w:spacing w:before="72"/>
        <w:ind w:firstLine="480"/>
      </w:pPr>
      <w:r>
        <w:separator/>
      </w:r>
    </w:p>
  </w:footnote>
  <w:footnote w:type="continuationSeparator" w:id="0">
    <w:p w14:paraId="1A074E13" w14:textId="77777777" w:rsidR="000F24BC" w:rsidRDefault="000F24BC" w:rsidP="0030553A">
      <w:pPr>
        <w:spacing w:before="72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DAC5" w14:textId="77777777" w:rsidR="005D2D39" w:rsidRDefault="005D2D3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24"/>
        <w:szCs w:val="22"/>
      </w:rPr>
      <w:id w:val="579418884"/>
      <w:docPartObj>
        <w:docPartGallery w:val="Page Numbers (Top of Page)"/>
        <w:docPartUnique/>
      </w:docPartObj>
    </w:sdtPr>
    <w:sdtContent>
      <w:p w14:paraId="361A55B1" w14:textId="2D14BCBC" w:rsidR="00F444FC" w:rsidRPr="00101810" w:rsidRDefault="00101810" w:rsidP="003C4726">
        <w:pPr>
          <w:pStyle w:val="ad"/>
          <w:wordWrap w:val="0"/>
          <w:ind w:right="84"/>
          <w:jc w:val="both"/>
          <w:rPr>
            <w:rFonts w:asciiTheme="minorEastAsia" w:hAnsiTheme="minorEastAsia" w:hint="eastAsia"/>
            <w:sz w:val="24"/>
            <w:szCs w:val="22"/>
          </w:rPr>
        </w:pPr>
        <w:r w:rsidRPr="00101810">
          <w:rPr>
            <w:rFonts w:asciiTheme="minorEastAsia" w:hAnsiTheme="minorEastAsia" w:hint="eastAsia"/>
            <w:sz w:val="24"/>
            <w:szCs w:val="22"/>
          </w:rPr>
          <w:t>低成本眼动跟踪的ADHD智能诊疗系统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>V1.0</w:t>
        </w:r>
        <w:r w:rsidR="00F444FC" w:rsidRPr="00101810">
          <w:rPr>
            <w:rFonts w:asciiTheme="minorEastAsia" w:hAnsiTheme="minorEastAsia"/>
            <w:sz w:val="24"/>
            <w:szCs w:val="22"/>
          </w:rPr>
          <w:t xml:space="preserve">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</w:t>
        </w:r>
        <w:r w:rsidR="00AC255F" w:rsidRPr="00101810">
          <w:rPr>
            <w:rFonts w:asciiTheme="minorEastAsia" w:hAnsiTheme="minorEastAsia" w:hint="eastAsia"/>
            <w:sz w:val="24"/>
            <w:szCs w:val="22"/>
          </w:rPr>
          <w:t xml:space="preserve">    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                  </w:t>
        </w:r>
        <w:r w:rsidR="003C4726" w:rsidRPr="00101810">
          <w:rPr>
            <w:rFonts w:asciiTheme="minorEastAsia" w:hAnsiTheme="minorEastAsia" w:hint="eastAsia"/>
            <w:sz w:val="24"/>
            <w:szCs w:val="22"/>
          </w:rPr>
          <w:t xml:space="preserve"> 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 </w: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begin"/>
        </w:r>
        <w:r w:rsidR="00F444FC" w:rsidRPr="00101810">
          <w:rPr>
            <w:rFonts w:asciiTheme="minorEastAsia" w:hAnsiTheme="minorEastAsia"/>
            <w:sz w:val="24"/>
            <w:szCs w:val="22"/>
          </w:rPr>
          <w:instrText>PAGE   \* MERGEFORMAT</w:instrTex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separate"/>
        </w:r>
        <w:r w:rsidR="008750C4" w:rsidRPr="00101810">
          <w:rPr>
            <w:rFonts w:asciiTheme="minorEastAsia" w:hAnsiTheme="minorEastAsia"/>
            <w:noProof/>
            <w:sz w:val="24"/>
            <w:szCs w:val="22"/>
            <w:lang w:val="zh-CN"/>
          </w:rPr>
          <w:t>1</w: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99B3" w14:textId="77777777" w:rsidR="005D2D39" w:rsidRDefault="005D2D3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532260">
    <w:abstractNumId w:val="8"/>
  </w:num>
  <w:num w:numId="2" w16cid:durableId="1492678605">
    <w:abstractNumId w:val="6"/>
  </w:num>
  <w:num w:numId="3" w16cid:durableId="1108740022">
    <w:abstractNumId w:val="5"/>
  </w:num>
  <w:num w:numId="4" w16cid:durableId="2131119544">
    <w:abstractNumId w:val="4"/>
  </w:num>
  <w:num w:numId="5" w16cid:durableId="41292310">
    <w:abstractNumId w:val="7"/>
  </w:num>
  <w:num w:numId="6" w16cid:durableId="926429113">
    <w:abstractNumId w:val="3"/>
  </w:num>
  <w:num w:numId="7" w16cid:durableId="1474907026">
    <w:abstractNumId w:val="2"/>
  </w:num>
  <w:num w:numId="8" w16cid:durableId="533201428">
    <w:abstractNumId w:val="1"/>
  </w:num>
  <w:num w:numId="9" w16cid:durableId="97715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4E80"/>
    <w:rsid w:val="000160A9"/>
    <w:rsid w:val="0004351F"/>
    <w:rsid w:val="000F24BC"/>
    <w:rsid w:val="00101810"/>
    <w:rsid w:val="001328DE"/>
    <w:rsid w:val="001C5FD7"/>
    <w:rsid w:val="00226FA5"/>
    <w:rsid w:val="00274DBF"/>
    <w:rsid w:val="00300B09"/>
    <w:rsid w:val="0030553A"/>
    <w:rsid w:val="00324556"/>
    <w:rsid w:val="00325573"/>
    <w:rsid w:val="00334E80"/>
    <w:rsid w:val="003411BD"/>
    <w:rsid w:val="00370FF5"/>
    <w:rsid w:val="003A294A"/>
    <w:rsid w:val="003C4726"/>
    <w:rsid w:val="00457F09"/>
    <w:rsid w:val="00483DF5"/>
    <w:rsid w:val="004A64A7"/>
    <w:rsid w:val="004D5B27"/>
    <w:rsid w:val="004F0065"/>
    <w:rsid w:val="0052502A"/>
    <w:rsid w:val="00591AB2"/>
    <w:rsid w:val="005D2D39"/>
    <w:rsid w:val="00631BF8"/>
    <w:rsid w:val="006964C2"/>
    <w:rsid w:val="00733A37"/>
    <w:rsid w:val="00736EA7"/>
    <w:rsid w:val="007447A0"/>
    <w:rsid w:val="007A2C22"/>
    <w:rsid w:val="008008A9"/>
    <w:rsid w:val="00850FEF"/>
    <w:rsid w:val="008750C4"/>
    <w:rsid w:val="008B6233"/>
    <w:rsid w:val="00992DC9"/>
    <w:rsid w:val="009A3ED0"/>
    <w:rsid w:val="009A41D3"/>
    <w:rsid w:val="00A519B4"/>
    <w:rsid w:val="00A54DA2"/>
    <w:rsid w:val="00AC255F"/>
    <w:rsid w:val="00AE1DC7"/>
    <w:rsid w:val="00AF77C0"/>
    <w:rsid w:val="00B51ADB"/>
    <w:rsid w:val="00B62E03"/>
    <w:rsid w:val="00B67FAC"/>
    <w:rsid w:val="00B92638"/>
    <w:rsid w:val="00C261BC"/>
    <w:rsid w:val="00C807A3"/>
    <w:rsid w:val="00C93BF6"/>
    <w:rsid w:val="00CE0921"/>
    <w:rsid w:val="00CF619D"/>
    <w:rsid w:val="00D63E5F"/>
    <w:rsid w:val="00D71BAE"/>
    <w:rsid w:val="00DE512A"/>
    <w:rsid w:val="00E441AD"/>
    <w:rsid w:val="00E47BB8"/>
    <w:rsid w:val="00E610CA"/>
    <w:rsid w:val="00E7499C"/>
    <w:rsid w:val="00E74B98"/>
    <w:rsid w:val="00E820A2"/>
    <w:rsid w:val="00F41C36"/>
    <w:rsid w:val="00F444FC"/>
    <w:rsid w:val="00FB2E22"/>
    <w:rsid w:val="00FB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40C32"/>
  <w15:docId w15:val="{DEF9B648-888C-4A88-A5A1-0FF5D08C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1AB2"/>
    <w:pPr>
      <w:spacing w:beforeLines="30" w:before="30" w:line="440" w:lineRule="exact"/>
      <w:ind w:firstLineChars="200" w:firstLine="200"/>
      <w:jc w:val="both"/>
    </w:pPr>
    <w:rPr>
      <w:rFonts w:ascii="Times New Roman" w:eastAsia="宋体" w:hAnsi="Times New Roman" w:cs="Arial"/>
      <w:kern w:val="0"/>
      <w:sz w:val="24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334E80"/>
    <w:pPr>
      <w:keepNext/>
      <w:keepLines/>
      <w:widowControl w:val="0"/>
      <w:spacing w:beforeLines="0" w:before="340" w:after="330" w:line="578" w:lineRule="auto"/>
      <w:ind w:firstLineChars="0" w:firstLine="0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18"/>
      <w:szCs w:val="22"/>
      <w:lang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szCs w:val="22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4"/>
    </w:pPr>
    <w:rPr>
      <w:rFonts w:asciiTheme="majorHAnsi" w:eastAsiaTheme="majorEastAsia" w:hAnsiTheme="majorHAnsi" w:cstheme="majorBidi"/>
      <w:color w:val="1F4D78" w:themeColor="accent1" w:themeShade="7F"/>
      <w:sz w:val="18"/>
      <w:szCs w:val="22"/>
      <w:lang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18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34E80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5">
    <w:name w:val="annotation reference"/>
    <w:basedOn w:val="a2"/>
    <w:uiPriority w:val="99"/>
    <w:semiHidden/>
    <w:unhideWhenUsed/>
    <w:rsid w:val="00334E80"/>
    <w:rPr>
      <w:sz w:val="21"/>
      <w:szCs w:val="21"/>
    </w:rPr>
  </w:style>
  <w:style w:type="paragraph" w:styleId="a6">
    <w:name w:val="annotation text"/>
    <w:basedOn w:val="a1"/>
    <w:link w:val="a7"/>
    <w:uiPriority w:val="99"/>
    <w:semiHidden/>
    <w:unhideWhenUsed/>
    <w:rsid w:val="00334E80"/>
    <w:pPr>
      <w:widowControl w:val="0"/>
      <w:spacing w:beforeLines="0" w:before="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批注文字 字符"/>
    <w:basedOn w:val="a2"/>
    <w:link w:val="a6"/>
    <w:uiPriority w:val="99"/>
    <w:semiHidden/>
    <w:rsid w:val="00334E80"/>
  </w:style>
  <w:style w:type="paragraph" w:styleId="a8">
    <w:name w:val="annotation subject"/>
    <w:basedOn w:val="a6"/>
    <w:next w:val="a6"/>
    <w:link w:val="a9"/>
    <w:uiPriority w:val="99"/>
    <w:semiHidden/>
    <w:unhideWhenUsed/>
    <w:rsid w:val="00334E80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334E80"/>
    <w:rPr>
      <w:b/>
      <w:bCs/>
    </w:rPr>
  </w:style>
  <w:style w:type="paragraph" w:styleId="aa">
    <w:name w:val="Balloon Text"/>
    <w:basedOn w:val="a1"/>
    <w:link w:val="ab"/>
    <w:uiPriority w:val="99"/>
    <w:semiHidden/>
    <w:unhideWhenUsed/>
    <w:rsid w:val="00334E80"/>
    <w:rPr>
      <w:sz w:val="18"/>
      <w:szCs w:val="18"/>
    </w:rPr>
  </w:style>
  <w:style w:type="character" w:customStyle="1" w:styleId="ab">
    <w:name w:val="批注框文本 字符"/>
    <w:basedOn w:val="a2"/>
    <w:link w:val="aa"/>
    <w:uiPriority w:val="99"/>
    <w:semiHidden/>
    <w:rsid w:val="00334E80"/>
    <w:rPr>
      <w:sz w:val="18"/>
      <w:szCs w:val="18"/>
    </w:rPr>
  </w:style>
  <w:style w:type="character" w:styleId="ac">
    <w:name w:val="Hyperlink"/>
    <w:basedOn w:val="a2"/>
    <w:uiPriority w:val="99"/>
    <w:semiHidden/>
    <w:unhideWhenUsed/>
    <w:rsid w:val="00334E80"/>
    <w:rPr>
      <w:color w:val="0000FF"/>
      <w:u w:val="single"/>
    </w:rPr>
  </w:style>
  <w:style w:type="paragraph" w:styleId="ad">
    <w:name w:val="header"/>
    <w:basedOn w:val="a1"/>
    <w:link w:val="ae"/>
    <w:uiPriority w:val="99"/>
    <w:unhideWhenUsed/>
    <w:rsid w:val="003A294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beforeLines="0" w:before="0" w:line="240" w:lineRule="auto"/>
      <w:ind w:firstLineChars="0"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e">
    <w:name w:val="页眉 字符"/>
    <w:basedOn w:val="a2"/>
    <w:link w:val="ad"/>
    <w:uiPriority w:val="99"/>
    <w:rsid w:val="003A294A"/>
    <w:rPr>
      <w:sz w:val="18"/>
      <w:szCs w:val="18"/>
    </w:rPr>
  </w:style>
  <w:style w:type="paragraph" w:styleId="af">
    <w:name w:val="footer"/>
    <w:basedOn w:val="a1"/>
    <w:link w:val="af0"/>
    <w:uiPriority w:val="99"/>
    <w:unhideWhenUsed/>
    <w:rsid w:val="003A294A"/>
    <w:pPr>
      <w:widowControl w:val="0"/>
      <w:tabs>
        <w:tab w:val="center" w:pos="4153"/>
        <w:tab w:val="right" w:pos="8306"/>
      </w:tabs>
      <w:snapToGrid w:val="0"/>
      <w:spacing w:beforeLines="0" w:before="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0">
    <w:name w:val="页脚 字符"/>
    <w:basedOn w:val="a2"/>
    <w:link w:val="af"/>
    <w:uiPriority w:val="99"/>
    <w:rsid w:val="003A294A"/>
    <w:rPr>
      <w:sz w:val="18"/>
      <w:szCs w:val="18"/>
    </w:rPr>
  </w:style>
  <w:style w:type="character" w:styleId="af1">
    <w:name w:val="line number"/>
    <w:basedOn w:val="a2"/>
    <w:uiPriority w:val="99"/>
    <w:semiHidden/>
    <w:unhideWhenUsed/>
    <w:rsid w:val="004F0065"/>
  </w:style>
  <w:style w:type="character" w:customStyle="1" w:styleId="22">
    <w:name w:val="标题 2 字符"/>
    <w:basedOn w:val="a2"/>
    <w:link w:val="21"/>
    <w:uiPriority w:val="9"/>
    <w:rsid w:val="00AF77C0"/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rsid w:val="00AF77C0"/>
    <w:rPr>
      <w:rFonts w:asciiTheme="majorHAnsi" w:eastAsiaTheme="majorEastAsia" w:hAnsiTheme="majorHAnsi" w:cstheme="majorBidi"/>
      <w:b/>
      <w:bCs/>
      <w:color w:val="5B9BD5" w:themeColor="accent1"/>
      <w:kern w:val="0"/>
      <w:sz w:val="18"/>
      <w:lang w:eastAsia="en-US"/>
    </w:rPr>
  </w:style>
  <w:style w:type="character" w:customStyle="1" w:styleId="40">
    <w:name w:val="标题 4 字符"/>
    <w:basedOn w:val="a2"/>
    <w:link w:val="4"/>
    <w:uiPriority w:val="9"/>
    <w:semiHidden/>
    <w:rsid w:val="00AF77C0"/>
    <w:rPr>
      <w:rFonts w:asciiTheme="majorHAnsi" w:eastAsiaTheme="majorEastAsia" w:hAnsiTheme="majorHAnsi" w:cstheme="majorBidi"/>
      <w:b/>
      <w:bCs/>
      <w:i/>
      <w:iCs/>
      <w:color w:val="5B9BD5" w:themeColor="accent1"/>
      <w:kern w:val="0"/>
      <w:sz w:val="18"/>
      <w:lang w:eastAsia="en-US"/>
    </w:rPr>
  </w:style>
  <w:style w:type="character" w:customStyle="1" w:styleId="50">
    <w:name w:val="标题 5 字符"/>
    <w:basedOn w:val="a2"/>
    <w:link w:val="5"/>
    <w:uiPriority w:val="9"/>
    <w:semiHidden/>
    <w:rsid w:val="00AF77C0"/>
    <w:rPr>
      <w:rFonts w:asciiTheme="majorHAnsi" w:eastAsiaTheme="majorEastAsia" w:hAnsiTheme="majorHAnsi" w:cstheme="majorBidi"/>
      <w:color w:val="1F4D78" w:themeColor="accent1" w:themeShade="7F"/>
      <w:kern w:val="0"/>
      <w:sz w:val="18"/>
      <w:lang w:eastAsia="en-US"/>
    </w:rPr>
  </w:style>
  <w:style w:type="character" w:customStyle="1" w:styleId="60">
    <w:name w:val="标题 6 字符"/>
    <w:basedOn w:val="a2"/>
    <w:link w:val="6"/>
    <w:uiPriority w:val="9"/>
    <w:semiHidden/>
    <w:rsid w:val="00AF77C0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18"/>
      <w:lang w:eastAsia="en-US"/>
    </w:rPr>
  </w:style>
  <w:style w:type="character" w:customStyle="1" w:styleId="70">
    <w:name w:val="标题 7 字符"/>
    <w:basedOn w:val="a2"/>
    <w:link w:val="7"/>
    <w:uiPriority w:val="9"/>
    <w:semiHidden/>
    <w:rsid w:val="00AF77C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18"/>
      <w:lang w:eastAsia="en-US"/>
    </w:rPr>
  </w:style>
  <w:style w:type="character" w:customStyle="1" w:styleId="80">
    <w:name w:val="标题 8 字符"/>
    <w:basedOn w:val="a2"/>
    <w:link w:val="8"/>
    <w:uiPriority w:val="9"/>
    <w:semiHidden/>
    <w:rsid w:val="00AF77C0"/>
    <w:rPr>
      <w:rFonts w:asciiTheme="majorHAnsi" w:eastAsiaTheme="majorEastAsia" w:hAnsiTheme="majorHAnsi" w:cstheme="majorBidi"/>
      <w:color w:val="5B9BD5" w:themeColor="accent1"/>
      <w:kern w:val="0"/>
      <w:sz w:val="20"/>
      <w:szCs w:val="20"/>
      <w:lang w:eastAsia="en-US"/>
    </w:rPr>
  </w:style>
  <w:style w:type="character" w:customStyle="1" w:styleId="90">
    <w:name w:val="标题 9 字符"/>
    <w:basedOn w:val="a2"/>
    <w:link w:val="9"/>
    <w:uiPriority w:val="9"/>
    <w:semiHidden/>
    <w:rsid w:val="00AF77C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</w:rPr>
  </w:style>
  <w:style w:type="paragraph" w:styleId="af2">
    <w:name w:val="No Spacing"/>
    <w:uiPriority w:val="1"/>
    <w:qFormat/>
    <w:rsid w:val="00AF77C0"/>
    <w:rPr>
      <w:kern w:val="0"/>
      <w:sz w:val="22"/>
      <w:lang w:eastAsia="en-US"/>
    </w:rPr>
  </w:style>
  <w:style w:type="paragraph" w:styleId="af3">
    <w:name w:val="Title"/>
    <w:basedOn w:val="a1"/>
    <w:next w:val="a1"/>
    <w:link w:val="af4"/>
    <w:uiPriority w:val="10"/>
    <w:qFormat/>
    <w:rsid w:val="00AF77C0"/>
    <w:pPr>
      <w:pBdr>
        <w:bottom w:val="single" w:sz="8" w:space="4" w:color="5B9BD5" w:themeColor="accent1"/>
      </w:pBdr>
      <w:spacing w:beforeLines="0" w:before="0" w:after="300" w:line="240" w:lineRule="auto"/>
      <w:ind w:firstLineChars="0" w:firstLine="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标题 字符"/>
    <w:basedOn w:val="a2"/>
    <w:link w:val="af3"/>
    <w:uiPriority w:val="10"/>
    <w:rsid w:val="00AF77C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styleId="af5">
    <w:name w:val="Subtitle"/>
    <w:basedOn w:val="a1"/>
    <w:next w:val="a1"/>
    <w:link w:val="af6"/>
    <w:uiPriority w:val="11"/>
    <w:qFormat/>
    <w:rsid w:val="00AF77C0"/>
    <w:pPr>
      <w:numPr>
        <w:ilvl w:val="1"/>
      </w:numPr>
      <w:spacing w:beforeLines="0" w:before="0" w:after="200" w:line="276" w:lineRule="auto"/>
      <w:ind w:firstLineChars="200" w:firstLine="200"/>
      <w:jc w:val="left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  <w:lang w:eastAsia="en-US"/>
    </w:rPr>
  </w:style>
  <w:style w:type="character" w:customStyle="1" w:styleId="af6">
    <w:name w:val="副标题 字符"/>
    <w:basedOn w:val="a2"/>
    <w:link w:val="af5"/>
    <w:uiPriority w:val="11"/>
    <w:rsid w:val="00AF77C0"/>
    <w:rPr>
      <w:rFonts w:asciiTheme="majorHAnsi" w:eastAsiaTheme="majorEastAsia" w:hAnsiTheme="majorHAnsi" w:cstheme="majorBidi"/>
      <w:i/>
      <w:iCs/>
      <w:color w:val="5B9BD5" w:themeColor="accent1"/>
      <w:spacing w:val="15"/>
      <w:kern w:val="0"/>
      <w:sz w:val="24"/>
      <w:szCs w:val="24"/>
      <w:lang w:eastAsia="en-US"/>
    </w:rPr>
  </w:style>
  <w:style w:type="paragraph" w:styleId="af7">
    <w:name w:val="List Paragraph"/>
    <w:basedOn w:val="a1"/>
    <w:uiPriority w:val="34"/>
    <w:qFormat/>
    <w:rsid w:val="00AF77C0"/>
    <w:pPr>
      <w:spacing w:beforeLines="0" w:before="0" w:after="200" w:line="276" w:lineRule="auto"/>
      <w:ind w:left="72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8">
    <w:name w:val="Body Text"/>
    <w:basedOn w:val="a1"/>
    <w:link w:val="af9"/>
    <w:uiPriority w:val="99"/>
    <w:unhideWhenUsed/>
    <w:rsid w:val="00AF77C0"/>
    <w:pPr>
      <w:spacing w:beforeLines="0" w:before="0" w:after="120" w:line="276" w:lineRule="auto"/>
      <w:ind w:firstLineChars="0" w:firstLine="0"/>
      <w:jc w:val="left"/>
    </w:pPr>
    <w:rPr>
      <w:rFonts w:ascii="Consolas" w:hAnsi="Consolas" w:cstheme="minorBidi"/>
      <w:sz w:val="18"/>
      <w:szCs w:val="22"/>
      <w:lang w:eastAsia="en-US"/>
    </w:rPr>
  </w:style>
  <w:style w:type="character" w:customStyle="1" w:styleId="af9">
    <w:name w:val="正文文本 字符"/>
    <w:basedOn w:val="a2"/>
    <w:link w:val="af8"/>
    <w:uiPriority w:val="99"/>
    <w:rsid w:val="00AF77C0"/>
    <w:rPr>
      <w:rFonts w:ascii="Consolas" w:eastAsia="宋体" w:hAnsi="Consolas"/>
      <w:kern w:val="0"/>
      <w:sz w:val="18"/>
      <w:lang w:eastAsia="en-US"/>
    </w:rPr>
  </w:style>
  <w:style w:type="paragraph" w:styleId="23">
    <w:name w:val="Body Text 2"/>
    <w:basedOn w:val="a1"/>
    <w:link w:val="24"/>
    <w:uiPriority w:val="99"/>
    <w:unhideWhenUsed/>
    <w:rsid w:val="00AF77C0"/>
    <w:pPr>
      <w:spacing w:beforeLines="0" w:before="0" w:after="120" w:line="480" w:lineRule="auto"/>
      <w:ind w:firstLineChars="0" w:firstLine="0"/>
      <w:jc w:val="left"/>
    </w:pPr>
    <w:rPr>
      <w:rFonts w:ascii="Consolas" w:hAnsi="Consolas" w:cstheme="minorBidi"/>
      <w:sz w:val="18"/>
      <w:szCs w:val="22"/>
      <w:lang w:eastAsia="en-US"/>
    </w:rPr>
  </w:style>
  <w:style w:type="character" w:customStyle="1" w:styleId="24">
    <w:name w:val="正文文本 2 字符"/>
    <w:basedOn w:val="a2"/>
    <w:link w:val="23"/>
    <w:uiPriority w:val="99"/>
    <w:rsid w:val="00AF77C0"/>
    <w:rPr>
      <w:rFonts w:ascii="Consolas" w:eastAsia="宋体" w:hAnsi="Consolas"/>
      <w:kern w:val="0"/>
      <w:sz w:val="18"/>
      <w:lang w:eastAsia="en-US"/>
    </w:rPr>
  </w:style>
  <w:style w:type="paragraph" w:styleId="33">
    <w:name w:val="Body Text 3"/>
    <w:basedOn w:val="a1"/>
    <w:link w:val="34"/>
    <w:uiPriority w:val="99"/>
    <w:unhideWhenUsed/>
    <w:rsid w:val="00AF77C0"/>
    <w:pPr>
      <w:spacing w:beforeLines="0" w:before="0" w:after="120" w:line="276" w:lineRule="auto"/>
      <w:ind w:firstLineChars="0" w:firstLine="0"/>
      <w:jc w:val="left"/>
    </w:pPr>
    <w:rPr>
      <w:rFonts w:ascii="Consolas" w:hAnsi="Consolas" w:cstheme="minorBidi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AF77C0"/>
    <w:rPr>
      <w:rFonts w:ascii="Consolas" w:eastAsia="宋体" w:hAnsi="Consolas"/>
      <w:kern w:val="0"/>
      <w:sz w:val="16"/>
      <w:szCs w:val="16"/>
      <w:lang w:eastAsia="en-US"/>
    </w:rPr>
  </w:style>
  <w:style w:type="paragraph" w:styleId="afa">
    <w:name w:val="List"/>
    <w:basedOn w:val="a1"/>
    <w:uiPriority w:val="99"/>
    <w:unhideWhenUsed/>
    <w:rsid w:val="00AF77C0"/>
    <w:pPr>
      <w:spacing w:beforeLines="0" w:before="0" w:after="200" w:line="276" w:lineRule="auto"/>
      <w:ind w:left="36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5">
    <w:name w:val="List 2"/>
    <w:basedOn w:val="a1"/>
    <w:uiPriority w:val="99"/>
    <w:unhideWhenUsed/>
    <w:rsid w:val="00AF77C0"/>
    <w:pPr>
      <w:spacing w:beforeLines="0" w:before="0" w:after="200" w:line="276" w:lineRule="auto"/>
      <w:ind w:left="72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5">
    <w:name w:val="List 3"/>
    <w:basedOn w:val="a1"/>
    <w:uiPriority w:val="99"/>
    <w:unhideWhenUsed/>
    <w:rsid w:val="00AF77C0"/>
    <w:pPr>
      <w:spacing w:beforeLines="0" w:before="0" w:after="200" w:line="276" w:lineRule="auto"/>
      <w:ind w:left="108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0">
    <w:name w:val="List Bullet"/>
    <w:basedOn w:val="a1"/>
    <w:uiPriority w:val="99"/>
    <w:unhideWhenUsed/>
    <w:rsid w:val="00AF77C0"/>
    <w:pPr>
      <w:numPr>
        <w:numId w:val="1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0">
    <w:name w:val="List Bullet 2"/>
    <w:basedOn w:val="a1"/>
    <w:uiPriority w:val="99"/>
    <w:unhideWhenUsed/>
    <w:rsid w:val="00AF77C0"/>
    <w:pPr>
      <w:numPr>
        <w:numId w:val="2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0">
    <w:name w:val="List Bullet 3"/>
    <w:basedOn w:val="a1"/>
    <w:uiPriority w:val="99"/>
    <w:unhideWhenUsed/>
    <w:rsid w:val="00AF77C0"/>
    <w:pPr>
      <w:numPr>
        <w:numId w:val="3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">
    <w:name w:val="List Number"/>
    <w:basedOn w:val="a1"/>
    <w:uiPriority w:val="99"/>
    <w:unhideWhenUsed/>
    <w:rsid w:val="00AF77C0"/>
    <w:pPr>
      <w:numPr>
        <w:numId w:val="5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">
    <w:name w:val="List Number 2"/>
    <w:basedOn w:val="a1"/>
    <w:uiPriority w:val="99"/>
    <w:unhideWhenUsed/>
    <w:rsid w:val="00AF77C0"/>
    <w:pPr>
      <w:numPr>
        <w:numId w:val="6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">
    <w:name w:val="List Number 3"/>
    <w:basedOn w:val="a1"/>
    <w:uiPriority w:val="99"/>
    <w:unhideWhenUsed/>
    <w:rsid w:val="00AF77C0"/>
    <w:pPr>
      <w:numPr>
        <w:numId w:val="7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b">
    <w:name w:val="List Continue"/>
    <w:basedOn w:val="a1"/>
    <w:uiPriority w:val="99"/>
    <w:unhideWhenUsed/>
    <w:rsid w:val="00AF77C0"/>
    <w:pPr>
      <w:spacing w:beforeLines="0" w:before="0" w:after="120" w:line="276" w:lineRule="auto"/>
      <w:ind w:left="36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6">
    <w:name w:val="List Continue 2"/>
    <w:basedOn w:val="a1"/>
    <w:uiPriority w:val="99"/>
    <w:unhideWhenUsed/>
    <w:rsid w:val="00AF77C0"/>
    <w:pPr>
      <w:spacing w:beforeLines="0" w:before="0" w:after="120" w:line="276" w:lineRule="auto"/>
      <w:ind w:left="72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6">
    <w:name w:val="List Continue 3"/>
    <w:basedOn w:val="a1"/>
    <w:uiPriority w:val="99"/>
    <w:unhideWhenUsed/>
    <w:rsid w:val="00AF77C0"/>
    <w:pPr>
      <w:spacing w:beforeLines="0" w:before="0" w:after="120" w:line="276" w:lineRule="auto"/>
      <w:ind w:left="108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c">
    <w:name w:val="macro"/>
    <w:link w:val="afd"/>
    <w:uiPriority w:val="99"/>
    <w:unhideWhenUsed/>
    <w:rsid w:val="00AF77C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d">
    <w:name w:val="宏文本 字符"/>
    <w:basedOn w:val="a2"/>
    <w:link w:val="afc"/>
    <w:uiPriority w:val="99"/>
    <w:rsid w:val="00AF77C0"/>
    <w:rPr>
      <w:rFonts w:ascii="Courier" w:hAnsi="Courier"/>
      <w:kern w:val="0"/>
      <w:sz w:val="20"/>
      <w:szCs w:val="20"/>
      <w:lang w:eastAsia="en-US"/>
    </w:rPr>
  </w:style>
  <w:style w:type="paragraph" w:styleId="afe">
    <w:name w:val="Quote"/>
    <w:basedOn w:val="a1"/>
    <w:next w:val="a1"/>
    <w:link w:val="aff"/>
    <w:uiPriority w:val="29"/>
    <w:qFormat/>
    <w:rsid w:val="00AF77C0"/>
    <w:pPr>
      <w:spacing w:beforeLines="0" w:before="0" w:after="200" w:line="276" w:lineRule="auto"/>
      <w:ind w:firstLineChars="0" w:firstLine="0"/>
      <w:jc w:val="left"/>
    </w:pPr>
    <w:rPr>
      <w:rFonts w:ascii="Consolas" w:hAnsi="Consolas" w:cstheme="minorBidi"/>
      <w:i/>
      <w:iCs/>
      <w:color w:val="000000" w:themeColor="text1"/>
      <w:sz w:val="18"/>
      <w:szCs w:val="22"/>
      <w:lang w:eastAsia="en-US"/>
    </w:rPr>
  </w:style>
  <w:style w:type="character" w:customStyle="1" w:styleId="aff">
    <w:name w:val="引用 字符"/>
    <w:basedOn w:val="a2"/>
    <w:link w:val="afe"/>
    <w:uiPriority w:val="29"/>
    <w:rsid w:val="00AF77C0"/>
    <w:rPr>
      <w:rFonts w:ascii="Consolas" w:eastAsia="宋体" w:hAnsi="Consolas"/>
      <w:i/>
      <w:iCs/>
      <w:color w:val="000000" w:themeColor="text1"/>
      <w:kern w:val="0"/>
      <w:sz w:val="18"/>
      <w:lang w:eastAsia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AF77C0"/>
    <w:pPr>
      <w:spacing w:beforeLines="0" w:before="0" w:after="200" w:line="240" w:lineRule="auto"/>
      <w:ind w:firstLineChars="0" w:firstLine="0"/>
      <w:jc w:val="left"/>
    </w:pPr>
    <w:rPr>
      <w:rFonts w:ascii="Consolas" w:hAnsi="Consolas" w:cstheme="minorBidi"/>
      <w:b/>
      <w:bCs/>
      <w:color w:val="5B9BD5" w:themeColor="accent1"/>
      <w:sz w:val="18"/>
      <w:szCs w:val="18"/>
      <w:lang w:eastAsia="en-US"/>
    </w:rPr>
  </w:style>
  <w:style w:type="character" w:styleId="aff1">
    <w:name w:val="Strong"/>
    <w:basedOn w:val="a2"/>
    <w:uiPriority w:val="22"/>
    <w:qFormat/>
    <w:rsid w:val="00AF77C0"/>
    <w:rPr>
      <w:b/>
      <w:bCs/>
    </w:rPr>
  </w:style>
  <w:style w:type="character" w:styleId="aff2">
    <w:name w:val="Emphasis"/>
    <w:basedOn w:val="a2"/>
    <w:uiPriority w:val="20"/>
    <w:qFormat/>
    <w:rsid w:val="00AF77C0"/>
    <w:rPr>
      <w:i/>
      <w:iCs/>
    </w:rPr>
  </w:style>
  <w:style w:type="paragraph" w:styleId="aff3">
    <w:name w:val="Intense Quote"/>
    <w:basedOn w:val="a1"/>
    <w:next w:val="a1"/>
    <w:link w:val="aff4"/>
    <w:uiPriority w:val="30"/>
    <w:qFormat/>
    <w:rsid w:val="00AF77C0"/>
    <w:pPr>
      <w:pBdr>
        <w:bottom w:val="single" w:sz="4" w:space="4" w:color="5B9BD5" w:themeColor="accent1"/>
      </w:pBdr>
      <w:spacing w:beforeLines="0" w:before="200" w:after="280" w:line="276" w:lineRule="auto"/>
      <w:ind w:left="936" w:right="936" w:firstLineChars="0" w:firstLine="0"/>
      <w:jc w:val="left"/>
    </w:pPr>
    <w:rPr>
      <w:rFonts w:ascii="Consolas" w:hAnsi="Consolas" w:cstheme="minorBidi"/>
      <w:b/>
      <w:bCs/>
      <w:i/>
      <w:iCs/>
      <w:color w:val="5B9BD5" w:themeColor="accent1"/>
      <w:sz w:val="18"/>
      <w:szCs w:val="22"/>
      <w:lang w:eastAsia="en-US"/>
    </w:rPr>
  </w:style>
  <w:style w:type="character" w:customStyle="1" w:styleId="aff4">
    <w:name w:val="明显引用 字符"/>
    <w:basedOn w:val="a2"/>
    <w:link w:val="aff3"/>
    <w:uiPriority w:val="30"/>
    <w:rsid w:val="00AF77C0"/>
    <w:rPr>
      <w:rFonts w:ascii="Consolas" w:eastAsia="宋体" w:hAnsi="Consolas"/>
      <w:b/>
      <w:bCs/>
      <w:i/>
      <w:iCs/>
      <w:color w:val="5B9BD5" w:themeColor="accent1"/>
      <w:kern w:val="0"/>
      <w:sz w:val="18"/>
      <w:lang w:eastAsia="en-US"/>
    </w:rPr>
  </w:style>
  <w:style w:type="character" w:styleId="aff5">
    <w:name w:val="Subtle Emphasis"/>
    <w:basedOn w:val="a2"/>
    <w:uiPriority w:val="19"/>
    <w:qFormat/>
    <w:rsid w:val="00AF77C0"/>
    <w:rPr>
      <w:i/>
      <w:iCs/>
      <w:color w:val="808080" w:themeColor="text1" w:themeTint="7F"/>
    </w:rPr>
  </w:style>
  <w:style w:type="character" w:styleId="aff6">
    <w:name w:val="Intense Emphasis"/>
    <w:basedOn w:val="a2"/>
    <w:uiPriority w:val="21"/>
    <w:qFormat/>
    <w:rsid w:val="00AF77C0"/>
    <w:rPr>
      <w:b/>
      <w:bCs/>
      <w:i/>
      <w:iCs/>
      <w:color w:val="5B9BD5" w:themeColor="accent1"/>
    </w:rPr>
  </w:style>
  <w:style w:type="character" w:styleId="aff7">
    <w:name w:val="Subtle Reference"/>
    <w:basedOn w:val="a2"/>
    <w:uiPriority w:val="31"/>
    <w:qFormat/>
    <w:rsid w:val="00AF77C0"/>
    <w:rPr>
      <w:smallCaps/>
      <w:color w:val="ED7D31" w:themeColor="accent2"/>
      <w:u w:val="single"/>
    </w:rPr>
  </w:style>
  <w:style w:type="character" w:styleId="aff8">
    <w:name w:val="Intense Reference"/>
    <w:basedOn w:val="a2"/>
    <w:uiPriority w:val="32"/>
    <w:qFormat/>
    <w:rsid w:val="00AF77C0"/>
    <w:rPr>
      <w:b/>
      <w:bCs/>
      <w:smallCaps/>
      <w:color w:val="ED7D31" w:themeColor="accent2"/>
      <w:spacing w:val="5"/>
      <w:u w:val="single"/>
    </w:rPr>
  </w:style>
  <w:style w:type="character" w:styleId="aff9">
    <w:name w:val="Book Title"/>
    <w:basedOn w:val="a2"/>
    <w:uiPriority w:val="33"/>
    <w:qFormat/>
    <w:rsid w:val="00AF77C0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AF77C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en-US"/>
    </w:rPr>
  </w:style>
  <w:style w:type="table" w:styleId="affa">
    <w:name w:val="Table Grid"/>
    <w:basedOn w:val="a3"/>
    <w:uiPriority w:val="59"/>
    <w:rsid w:val="00AF77C0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b">
    <w:name w:val="Light Shading"/>
    <w:basedOn w:val="a3"/>
    <w:uiPriority w:val="60"/>
    <w:rsid w:val="00AF77C0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AF77C0"/>
    <w:rPr>
      <w:color w:val="2E74B5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AF77C0"/>
    <w:rPr>
      <w:color w:val="C45911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AF77C0"/>
    <w:rPr>
      <w:color w:val="7B7B7B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AF77C0"/>
    <w:rPr>
      <w:color w:val="BF8F00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AF77C0"/>
    <w:rPr>
      <w:color w:val="2F5496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AF77C0"/>
    <w:rPr>
      <w:color w:val="538135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c">
    <w:name w:val="Light List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d">
    <w:name w:val="Light Grid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8">
    <w:name w:val="Medium List 2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e">
    <w:name w:val="Dark List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">
    <w:name w:val="Colorful Shading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1">
    <w:name w:val="Colorful Grid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A6890-C80F-4C79-A46E-4ED8DCF8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60</Pages>
  <Words>14887</Words>
  <Characters>93199</Characters>
  <Application>Microsoft Office Word</Application>
  <DocSecurity>0</DocSecurity>
  <Lines>3883</Lines>
  <Paragraphs>3727</Paragraphs>
  <ScaleCrop>false</ScaleCrop>
  <Company>Microsoft</Company>
  <LinksUpToDate>false</LinksUpToDate>
  <CharactersWithSpaces>104359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Narglc Yu</dc:creator>
  <cp:keywords/>
  <dc:description/>
  <cp:lastModifiedBy>沛辰 姜</cp:lastModifiedBy>
  <cp:revision>38</cp:revision>
  <dcterms:created xsi:type="dcterms:W3CDTF">2017-06-18T12:21:00Z</dcterms:created>
  <dcterms:modified xsi:type="dcterms:W3CDTF">2026-05-07T12:47:00Z</dcterms:modified>
</cp:coreProperties>
</file>