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E6494" w14:textId="7F431C95" w:rsidR="003043EB" w:rsidRPr="003043EB" w:rsidRDefault="003043EB" w:rsidP="003043EB">
      <w:pPr>
        <w:widowControl w:val="0"/>
        <w:spacing w:before="400" w:after="400" w:line="360" w:lineRule="auto"/>
        <w:jc w:val="center"/>
        <w:outlineLvl w:val="0"/>
        <w:rPr>
          <w:rFonts w:ascii="Times New Roman" w:hAnsi="Times New Roman" w:cs="Times New Roman"/>
          <w:b/>
          <w:bCs/>
          <w:kern w:val="2"/>
          <w:sz w:val="84"/>
          <w:szCs w:val="32"/>
          <w:lang w:eastAsia="zh-CN"/>
        </w:rPr>
      </w:pPr>
      <w:r w:rsidRPr="003043EB">
        <w:rPr>
          <w:rFonts w:ascii="Times New Roman" w:hAnsi="Times New Roman" w:cs="Times New Roman" w:hint="eastAsia"/>
          <w:b/>
          <w:bCs/>
          <w:kern w:val="2"/>
          <w:sz w:val="84"/>
          <w:szCs w:val="32"/>
          <w:lang w:eastAsia="zh-CN"/>
        </w:rPr>
        <w:t>眼动追踪与</w:t>
      </w:r>
      <w:r w:rsidR="00047169">
        <w:rPr>
          <w:rFonts w:ascii="Times New Roman" w:hAnsi="Times New Roman" w:cs="Times New Roman" w:hint="eastAsia"/>
          <w:b/>
          <w:bCs/>
          <w:kern w:val="2"/>
          <w:sz w:val="84"/>
          <w:szCs w:val="32"/>
          <w:lang w:eastAsia="zh-CN"/>
        </w:rPr>
        <w:t>视觉</w:t>
      </w:r>
      <w:r w:rsidRPr="003043EB">
        <w:rPr>
          <w:rFonts w:ascii="Times New Roman" w:hAnsi="Times New Roman" w:cs="Times New Roman" w:hint="eastAsia"/>
          <w:b/>
          <w:bCs/>
          <w:kern w:val="2"/>
          <w:sz w:val="84"/>
          <w:szCs w:val="32"/>
          <w:lang w:eastAsia="zh-CN"/>
        </w:rPr>
        <w:t>交互系统</w:t>
      </w:r>
      <w:r w:rsidRPr="003043EB">
        <w:rPr>
          <w:rFonts w:ascii="Times New Roman" w:hAnsi="Times New Roman" w:cs="Times New Roman" w:hint="eastAsia"/>
          <w:b/>
          <w:bCs/>
          <w:kern w:val="2"/>
          <w:sz w:val="84"/>
          <w:szCs w:val="32"/>
          <w:lang w:eastAsia="zh-CN"/>
        </w:rPr>
        <w:t>V</w:t>
      </w:r>
      <w:r w:rsidRPr="003043EB">
        <w:rPr>
          <w:rFonts w:ascii="Times New Roman" w:hAnsi="Times New Roman" w:cs="Times New Roman"/>
          <w:b/>
          <w:bCs/>
          <w:kern w:val="2"/>
          <w:sz w:val="84"/>
          <w:szCs w:val="32"/>
          <w:lang w:eastAsia="zh-CN"/>
        </w:rPr>
        <w:t>1.0</w:t>
      </w:r>
    </w:p>
    <w:p w14:paraId="69154F9D" w14:textId="77777777" w:rsidR="003043EB" w:rsidRPr="003043EB" w:rsidRDefault="003043EB" w:rsidP="003043EB">
      <w:pPr>
        <w:widowControl w:val="0"/>
        <w:spacing w:after="0" w:line="400" w:lineRule="exact"/>
        <w:ind w:firstLineChars="200" w:firstLine="480"/>
        <w:jc w:val="both"/>
        <w:rPr>
          <w:rFonts w:ascii="Times New Roman" w:hAnsi="Times New Roman" w:cs="Times New Roman"/>
          <w:kern w:val="2"/>
          <w:sz w:val="24"/>
          <w:lang w:eastAsia="zh-CN"/>
        </w:rPr>
      </w:pPr>
    </w:p>
    <w:p w14:paraId="3D92B55E" w14:textId="0024B113" w:rsidR="003043EB" w:rsidRDefault="003043EB" w:rsidP="003043EB">
      <w:pPr>
        <w:widowControl w:val="0"/>
        <w:spacing w:before="400" w:after="400" w:line="360" w:lineRule="auto"/>
        <w:jc w:val="center"/>
        <w:outlineLvl w:val="0"/>
        <w:rPr>
          <w:rFonts w:ascii="Times New Roman" w:hAnsi="Times New Roman" w:cs="Times New Roman"/>
          <w:b/>
          <w:bCs/>
          <w:kern w:val="2"/>
          <w:sz w:val="84"/>
          <w:szCs w:val="32"/>
          <w:lang w:eastAsia="zh-CN"/>
        </w:rPr>
        <w:sectPr w:rsidR="003043EB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 w:hint="eastAsia"/>
          <w:b/>
          <w:bCs/>
          <w:kern w:val="2"/>
          <w:sz w:val="84"/>
          <w:szCs w:val="32"/>
          <w:lang w:eastAsia="zh-CN"/>
        </w:rPr>
        <w:t>源代码</w:t>
      </w:r>
      <w:bookmarkStart w:id="0" w:name="_GoBack"/>
      <w:bookmarkEnd w:id="0"/>
    </w:p>
    <w:p w14:paraId="09F946AC" w14:textId="77777777" w:rsidR="00BA30C7" w:rsidRDefault="00B1408E">
      <w:pPr>
        <w:rPr>
          <w:lang w:eastAsia="zh-CN"/>
        </w:rPr>
      </w:pPr>
      <w:r>
        <w:rPr>
          <w:b/>
          <w:lang w:eastAsia="zh-CN"/>
        </w:rPr>
        <w:lastRenderedPageBreak/>
        <w:t xml:space="preserve"># </w:t>
      </w:r>
      <w:r>
        <w:rPr>
          <w:b/>
          <w:lang w:eastAsia="zh-CN"/>
        </w:rPr>
        <w:t>文件：</w:t>
      </w:r>
      <w:r>
        <w:rPr>
          <w:b/>
          <w:lang w:eastAsia="zh-CN"/>
        </w:rPr>
        <w:t>main.py</w:t>
      </w:r>
      <w:r>
        <w:rPr>
          <w:lang w:eastAsia="zh-CN"/>
        </w:rPr>
        <w:br/>
      </w:r>
    </w:p>
    <w:p w14:paraId="3B18E364" w14:textId="77777777" w:rsidR="00BA30C7" w:rsidRDefault="00B1408E">
      <w:pPr>
        <w:spacing w:after="0" w:line="240" w:lineRule="auto"/>
      </w:pPr>
      <w:r>
        <w:t># filepath: d:\code\GazeTrack\code\GazeUI\main.py</w:t>
      </w:r>
    </w:p>
    <w:p w14:paraId="44D841EE" w14:textId="77777777" w:rsidR="00BA30C7" w:rsidRDefault="00B1408E">
      <w:pPr>
        <w:spacing w:after="0" w:line="240" w:lineRule="auto"/>
      </w:pPr>
      <w:r>
        <w:t>import sys</w:t>
      </w:r>
    </w:p>
    <w:p w14:paraId="37660FB1" w14:textId="77777777" w:rsidR="00BA30C7" w:rsidRDefault="00B1408E">
      <w:pPr>
        <w:spacing w:after="0" w:line="240" w:lineRule="auto"/>
      </w:pPr>
      <w:r>
        <w:t>from PyQt5.QtCore import Qt</w:t>
      </w:r>
    </w:p>
    <w:p w14:paraId="6174D709" w14:textId="77777777" w:rsidR="00BA30C7" w:rsidRDefault="00B1408E">
      <w:pPr>
        <w:spacing w:after="0" w:line="240" w:lineRule="auto"/>
      </w:pPr>
      <w:r>
        <w:t>from PyQt5.QtWidgets import QApplication</w:t>
      </w:r>
    </w:p>
    <w:p w14:paraId="5A6A5706" w14:textId="77777777" w:rsidR="00BA30C7" w:rsidRDefault="00B1408E">
      <w:pPr>
        <w:spacing w:after="0" w:line="240" w:lineRule="auto"/>
      </w:pPr>
      <w:r>
        <w:t>from PyQt5.QtGui import QIcon</w:t>
      </w:r>
    </w:p>
    <w:p w14:paraId="3C996A74" w14:textId="77777777" w:rsidR="00BA30C7" w:rsidRDefault="00BA30C7">
      <w:pPr>
        <w:spacing w:after="0" w:line="240" w:lineRule="auto"/>
      </w:pPr>
    </w:p>
    <w:p w14:paraId="6495C5D8" w14:textId="77777777" w:rsidR="00BA30C7" w:rsidRDefault="00B1408E">
      <w:pPr>
        <w:spacing w:after="0" w:line="240" w:lineRule="auto"/>
      </w:pPr>
      <w:r>
        <w:t>from qfluentwidgets import MSFluentWindow, NavigationItemPosition, FluentTranslator</w:t>
      </w:r>
    </w:p>
    <w:p w14:paraId="60D3EA46" w14:textId="77777777" w:rsidR="00BA30C7" w:rsidRDefault="00B1408E">
      <w:pPr>
        <w:spacing w:after="0" w:line="240" w:lineRule="auto"/>
      </w:pPr>
      <w:r>
        <w:t>from qfluentwidgets import SystemThemeListener, setTheme, Theme, setThemeColor</w:t>
      </w:r>
    </w:p>
    <w:p w14:paraId="3CCF7478" w14:textId="77777777" w:rsidR="00BA30C7" w:rsidRDefault="00B1408E">
      <w:pPr>
        <w:spacing w:after="0" w:line="240" w:lineRule="auto"/>
      </w:pPr>
      <w:r>
        <w:t>from qfluentwidgets import FluentIcon as FIF</w:t>
      </w:r>
    </w:p>
    <w:p w14:paraId="7DB3EECA" w14:textId="77777777" w:rsidR="00BA30C7" w:rsidRDefault="00BA30C7">
      <w:pPr>
        <w:spacing w:after="0" w:line="240" w:lineRule="auto"/>
      </w:pPr>
    </w:p>
    <w:p w14:paraId="7ADCBB5B" w14:textId="77777777" w:rsidR="00BA30C7" w:rsidRDefault="00B1408E">
      <w:pPr>
        <w:spacing w:after="0" w:line="240" w:lineRule="auto"/>
      </w:pPr>
      <w:r>
        <w:t>from resource.interfaces.LabInterface import LabInterface</w:t>
      </w:r>
    </w:p>
    <w:p w14:paraId="010C9B8E" w14:textId="77777777" w:rsidR="00BA30C7" w:rsidRDefault="00B1408E">
      <w:pPr>
        <w:spacing w:after="0" w:line="240" w:lineRule="auto"/>
      </w:pPr>
      <w:r>
        <w:t>from resource.interfaces.DetInterface import DetInterface</w:t>
      </w:r>
    </w:p>
    <w:p w14:paraId="5BB8560D" w14:textId="77777777" w:rsidR="00BA30C7" w:rsidRDefault="00B1408E">
      <w:pPr>
        <w:spacing w:after="0" w:line="240" w:lineRule="auto"/>
      </w:pPr>
      <w:r>
        <w:t>from resource.interfaces.GameInterface import GameInterface</w:t>
      </w:r>
    </w:p>
    <w:p w14:paraId="49CA04CB" w14:textId="77777777" w:rsidR="00BA30C7" w:rsidRDefault="00B1408E">
      <w:pPr>
        <w:spacing w:after="0" w:line="240" w:lineRule="auto"/>
      </w:pPr>
      <w:r>
        <w:t>from resource.interfaces.SetInterface import SetInterface, EnhancedMyConfig</w:t>
      </w:r>
    </w:p>
    <w:p w14:paraId="6626BD68" w14:textId="77777777" w:rsidR="00BA30C7" w:rsidRDefault="00BA30C7">
      <w:pPr>
        <w:spacing w:after="0" w:line="240" w:lineRule="auto"/>
      </w:pPr>
    </w:p>
    <w:p w14:paraId="773D1A91" w14:textId="77777777" w:rsidR="00BA30C7" w:rsidRDefault="00BA30C7">
      <w:pPr>
        <w:spacing w:after="0" w:line="240" w:lineRule="auto"/>
      </w:pPr>
    </w:p>
    <w:p w14:paraId="7E311A11" w14:textId="77777777" w:rsidR="00BA30C7" w:rsidRDefault="00B1408E">
      <w:pPr>
        <w:spacing w:after="0" w:line="240" w:lineRule="auto"/>
      </w:pPr>
      <w:r>
        <w:t>class MainWindow(MSFluentWindow):</w:t>
      </w:r>
    </w:p>
    <w:p w14:paraId="3CC205DF" w14:textId="77777777" w:rsidR="00BA30C7" w:rsidRDefault="00BA30C7">
      <w:pPr>
        <w:spacing w:after="0" w:line="240" w:lineRule="auto"/>
      </w:pPr>
    </w:p>
    <w:p w14:paraId="7A68140D" w14:textId="77777777" w:rsidR="00BA30C7" w:rsidRDefault="00B1408E">
      <w:pPr>
        <w:spacing w:after="0" w:line="240" w:lineRule="auto"/>
      </w:pPr>
      <w:r>
        <w:t xml:space="preserve">    def __init__(self):</w:t>
      </w:r>
    </w:p>
    <w:p w14:paraId="05D620FA" w14:textId="77777777" w:rsidR="00BA30C7" w:rsidRDefault="00B1408E">
      <w:pPr>
        <w:spacing w:after="0" w:line="240" w:lineRule="auto"/>
      </w:pPr>
      <w:r>
        <w:t xml:space="preserve">        super().__init__()</w:t>
      </w:r>
    </w:p>
    <w:p w14:paraId="02BBB9D1" w14:textId="77777777" w:rsidR="00BA30C7" w:rsidRDefault="00B1408E">
      <w:pPr>
        <w:spacing w:after="0" w:line="240" w:lineRule="auto"/>
      </w:pPr>
      <w:r>
        <w:t xml:space="preserve">        self.setWindowTitle('GazeLink')</w:t>
      </w:r>
    </w:p>
    <w:p w14:paraId="76D433BB" w14:textId="77777777" w:rsidR="00BA30C7" w:rsidRDefault="00B1408E">
      <w:pPr>
        <w:spacing w:after="0" w:line="240" w:lineRule="auto"/>
      </w:pPr>
      <w:r>
        <w:t xml:space="preserve">        self.setWindowIcon(QIcon('logo/gazelink_picture.ico'))</w:t>
      </w:r>
    </w:p>
    <w:p w14:paraId="45D17E9A" w14:textId="77777777" w:rsidR="00BA30C7" w:rsidRDefault="00BA30C7">
      <w:pPr>
        <w:spacing w:after="0" w:line="240" w:lineRule="auto"/>
      </w:pPr>
    </w:p>
    <w:p w14:paraId="10F2B97B" w14:textId="77777777" w:rsidR="00BA30C7" w:rsidRDefault="00B1408E">
      <w:pPr>
        <w:spacing w:after="0" w:line="240" w:lineRule="auto"/>
      </w:pPr>
      <w:r>
        <w:t xml:space="preserve">        self.initWindow()</w:t>
      </w:r>
    </w:p>
    <w:p w14:paraId="4AC26DDD" w14:textId="77777777" w:rsidR="00BA30C7" w:rsidRDefault="00B1408E">
      <w:pPr>
        <w:spacing w:after="0" w:line="240" w:lineRule="auto"/>
      </w:pPr>
      <w:r>
        <w:t xml:space="preserve">        self.initNavigation()</w:t>
      </w:r>
    </w:p>
    <w:p w14:paraId="1FFD8A62" w14:textId="77777777" w:rsidR="00BA30C7" w:rsidRDefault="00BA30C7">
      <w:pPr>
        <w:spacing w:after="0" w:line="240" w:lineRule="auto"/>
      </w:pPr>
    </w:p>
    <w:p w14:paraId="5CB295EF" w14:textId="77777777" w:rsidR="00BA30C7" w:rsidRDefault="00B1408E">
      <w:pPr>
        <w:spacing w:after="0" w:line="240" w:lineRule="auto"/>
      </w:pPr>
      <w:r>
        <w:t xml:space="preserve">        # </w:t>
      </w:r>
      <w:r>
        <w:t>创建主题监听器</w:t>
      </w:r>
    </w:p>
    <w:p w14:paraId="4A2EE4D7" w14:textId="77777777" w:rsidR="00BA30C7" w:rsidRDefault="00B1408E">
      <w:pPr>
        <w:spacing w:after="0" w:line="240" w:lineRule="auto"/>
      </w:pPr>
      <w:r>
        <w:t xml:space="preserve">        self.themeListener = SystemThemeListener(self)</w:t>
      </w:r>
    </w:p>
    <w:p w14:paraId="040DDEFB" w14:textId="77777777" w:rsidR="00BA30C7" w:rsidRDefault="00B1408E">
      <w:pPr>
        <w:spacing w:after="0" w:line="240" w:lineRule="auto"/>
      </w:pPr>
      <w:r>
        <w:t xml:space="preserve">        # </w:t>
      </w:r>
      <w:r>
        <w:t>启动监听器</w:t>
      </w:r>
    </w:p>
    <w:p w14:paraId="232FF29E" w14:textId="77777777" w:rsidR="00BA30C7" w:rsidRDefault="00B1408E">
      <w:pPr>
        <w:spacing w:after="0" w:line="240" w:lineRule="auto"/>
      </w:pPr>
      <w:r>
        <w:t xml:space="preserve">        self.themeListener.start()</w:t>
      </w:r>
    </w:p>
    <w:p w14:paraId="017B4A0E" w14:textId="77777777" w:rsidR="00BA30C7" w:rsidRDefault="00BA30C7">
      <w:pPr>
        <w:spacing w:after="0" w:line="240" w:lineRule="auto"/>
      </w:pPr>
    </w:p>
    <w:p w14:paraId="71D4A677" w14:textId="77777777" w:rsidR="00BA30C7" w:rsidRDefault="00B1408E">
      <w:pPr>
        <w:spacing w:after="0" w:line="240" w:lineRule="auto"/>
      </w:pPr>
      <w:r>
        <w:t xml:space="preserve">        # </w:t>
      </w:r>
      <w:r>
        <w:t>初始化配置并应用主题</w:t>
      </w:r>
    </w:p>
    <w:p w14:paraId="060329F5" w14:textId="77777777" w:rsidR="00BA30C7" w:rsidRDefault="00B1408E">
      <w:pPr>
        <w:spacing w:after="0" w:line="240" w:lineRule="auto"/>
      </w:pPr>
      <w:r>
        <w:t xml:space="preserve">        self.cfg = EnhancedMyConfig()</w:t>
      </w:r>
    </w:p>
    <w:p w14:paraId="426D4B49" w14:textId="77777777" w:rsidR="00BA30C7" w:rsidRDefault="00BA30C7">
      <w:pPr>
        <w:spacing w:after="0" w:line="240" w:lineRule="auto"/>
      </w:pPr>
    </w:p>
    <w:p w14:paraId="75EDFA98" w14:textId="77777777" w:rsidR="00BA30C7" w:rsidRDefault="00B1408E">
      <w:pPr>
        <w:spacing w:after="0" w:line="240" w:lineRule="auto"/>
      </w:pPr>
      <w:r>
        <w:t xml:space="preserve">    def applyTheme(self, theme=None):</w:t>
      </w:r>
    </w:p>
    <w:p w14:paraId="45B39992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应用配置中的主题设置</w:t>
      </w:r>
      <w:r>
        <w:rPr>
          <w:lang w:eastAsia="zh-CN"/>
        </w:rPr>
        <w:t>"""</w:t>
      </w:r>
    </w:p>
    <w:p w14:paraId="161755B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theme is None:</w:t>
      </w:r>
    </w:p>
    <w:p w14:paraId="18407253" w14:textId="77777777" w:rsidR="00BA30C7" w:rsidRDefault="00B1408E">
      <w:pPr>
        <w:spacing w:after="0" w:line="240" w:lineRule="auto"/>
      </w:pPr>
      <w:r>
        <w:t xml:space="preserve">            theme = self.cfg.themeMode.value</w:t>
      </w:r>
    </w:p>
    <w:p w14:paraId="7B6EA501" w14:textId="77777777" w:rsidR="00BA30C7" w:rsidRDefault="00B1408E">
      <w:pPr>
        <w:spacing w:after="0" w:line="240" w:lineRule="auto"/>
      </w:pPr>
      <w:r>
        <w:t xml:space="preserve">        if theme == "Light":</w:t>
      </w:r>
    </w:p>
    <w:p w14:paraId="5EBD02CF" w14:textId="77777777" w:rsidR="00BA30C7" w:rsidRDefault="00B1408E">
      <w:pPr>
        <w:spacing w:after="0" w:line="240" w:lineRule="auto"/>
      </w:pPr>
      <w:r>
        <w:t xml:space="preserve">            setTheme(Theme.LIGHT)</w:t>
      </w:r>
    </w:p>
    <w:p w14:paraId="1421AB53" w14:textId="77777777" w:rsidR="00BA30C7" w:rsidRDefault="00B1408E">
      <w:pPr>
        <w:spacing w:after="0" w:line="240" w:lineRule="auto"/>
      </w:pPr>
      <w:r>
        <w:t xml:space="preserve">        elif theme == "Dark":</w:t>
      </w:r>
    </w:p>
    <w:p w14:paraId="6AB646BF" w14:textId="77777777" w:rsidR="00BA30C7" w:rsidRDefault="00B1408E">
      <w:pPr>
        <w:spacing w:after="0" w:line="240" w:lineRule="auto"/>
      </w:pPr>
      <w:r>
        <w:t xml:space="preserve">            setTheme(Theme.DARK)</w:t>
      </w:r>
    </w:p>
    <w:p w14:paraId="6DC5050B" w14:textId="77777777" w:rsidR="00BA30C7" w:rsidRDefault="00B1408E">
      <w:pPr>
        <w:spacing w:after="0" w:line="240" w:lineRule="auto"/>
      </w:pPr>
      <w:r>
        <w:t xml:space="preserve">        elif theme == "Auto":</w:t>
      </w:r>
    </w:p>
    <w:p w14:paraId="3A5F7A45" w14:textId="77777777" w:rsidR="00BA30C7" w:rsidRDefault="00B1408E">
      <w:pPr>
        <w:spacing w:after="0" w:line="240" w:lineRule="auto"/>
      </w:pPr>
      <w:r>
        <w:t xml:space="preserve">            setTheme(Theme.AUTO)</w:t>
      </w:r>
    </w:p>
    <w:p w14:paraId="7BE28BE5" w14:textId="77777777" w:rsidR="00BA30C7" w:rsidRDefault="00BA30C7">
      <w:pPr>
        <w:spacing w:after="0" w:line="240" w:lineRule="auto"/>
      </w:pPr>
    </w:p>
    <w:p w14:paraId="3D1DC06F" w14:textId="77777777" w:rsidR="00BA30C7" w:rsidRDefault="00B1408E">
      <w:pPr>
        <w:spacing w:after="0" w:line="240" w:lineRule="auto"/>
      </w:pPr>
      <w:r>
        <w:t xml:space="preserve">        # </w:t>
      </w:r>
      <w:r>
        <w:t>应用主题颜色</w:t>
      </w:r>
    </w:p>
    <w:p w14:paraId="396C400F" w14:textId="77777777" w:rsidR="00BA30C7" w:rsidRDefault="00B1408E">
      <w:pPr>
        <w:spacing w:after="0" w:line="240" w:lineRule="auto"/>
      </w:pPr>
      <w:r>
        <w:t xml:space="preserve">        if self.cfg.themeColor.value:</w:t>
      </w:r>
    </w:p>
    <w:p w14:paraId="08E26235" w14:textId="77777777" w:rsidR="00BA30C7" w:rsidRDefault="00B1408E">
      <w:pPr>
        <w:spacing w:after="0" w:line="240" w:lineRule="auto"/>
      </w:pPr>
      <w:r>
        <w:t xml:space="preserve">            setThemeColor(self.cfg.themeColor.value)</w:t>
      </w:r>
    </w:p>
    <w:p w14:paraId="6FDE4E2A" w14:textId="77777777" w:rsidR="00BA30C7" w:rsidRDefault="00BA30C7">
      <w:pPr>
        <w:spacing w:after="0" w:line="240" w:lineRule="auto"/>
      </w:pPr>
    </w:p>
    <w:p w14:paraId="3E6982F7" w14:textId="77777777" w:rsidR="00BA30C7" w:rsidRDefault="00B1408E">
      <w:pPr>
        <w:spacing w:after="0" w:line="240" w:lineRule="auto"/>
      </w:pPr>
      <w:r>
        <w:t xml:space="preserve">    def initNavigation(self):</w:t>
      </w:r>
    </w:p>
    <w:p w14:paraId="70D2122C" w14:textId="77777777" w:rsidR="00BA30C7" w:rsidRDefault="00B1408E">
      <w:pPr>
        <w:spacing w:after="0" w:line="240" w:lineRule="auto"/>
      </w:pPr>
      <w:r>
        <w:t xml:space="preserve">        self.detInterface = DetInterface(self)</w:t>
      </w:r>
    </w:p>
    <w:p w14:paraId="46101706" w14:textId="77777777" w:rsidR="00BA30C7" w:rsidRDefault="00B1408E">
      <w:pPr>
        <w:spacing w:after="0" w:line="240" w:lineRule="auto"/>
      </w:pPr>
      <w:r>
        <w:t xml:space="preserve">        self.labInterface = LabInterface(self)</w:t>
      </w:r>
    </w:p>
    <w:p w14:paraId="72501087" w14:textId="77777777" w:rsidR="00BA30C7" w:rsidRDefault="00B1408E">
      <w:pPr>
        <w:spacing w:after="0" w:line="240" w:lineRule="auto"/>
      </w:pPr>
      <w:r>
        <w:t xml:space="preserve">        self.setInterface = SetInterface(self)</w:t>
      </w:r>
    </w:p>
    <w:p w14:paraId="0496F299" w14:textId="77777777" w:rsidR="00BA30C7" w:rsidRDefault="00B1408E">
      <w:pPr>
        <w:spacing w:after="0" w:line="240" w:lineRule="auto"/>
      </w:pPr>
      <w:r>
        <w:t xml:space="preserve">        self.gameInterface = GameInterface(self)</w:t>
      </w:r>
    </w:p>
    <w:p w14:paraId="2DE58C42" w14:textId="77777777" w:rsidR="00BA30C7" w:rsidRDefault="00BA30C7">
      <w:pPr>
        <w:spacing w:after="0" w:line="240" w:lineRule="auto"/>
      </w:pPr>
    </w:p>
    <w:p w14:paraId="5A428E0D" w14:textId="77777777" w:rsidR="00BA30C7" w:rsidRDefault="00B1408E">
      <w:pPr>
        <w:spacing w:after="0" w:line="240" w:lineRule="auto"/>
      </w:pPr>
      <w:r>
        <w:t xml:space="preserve">        self.addSubInterface(self.detInterface, FIF.CAMERA, "Detection")</w:t>
      </w:r>
    </w:p>
    <w:p w14:paraId="46506CE7" w14:textId="77777777" w:rsidR="00BA30C7" w:rsidRDefault="00B1408E">
      <w:pPr>
        <w:spacing w:after="0" w:line="240" w:lineRule="auto"/>
      </w:pPr>
      <w:r>
        <w:t xml:space="preserve">        self.addSubInterface(self.labInterface, FIF.APPLICATION, 'Experiment')</w:t>
      </w:r>
    </w:p>
    <w:p w14:paraId="166EAE24" w14:textId="77777777" w:rsidR="00BA30C7" w:rsidRDefault="00B1408E">
      <w:pPr>
        <w:spacing w:after="0" w:line="240" w:lineRule="auto"/>
      </w:pPr>
      <w:r>
        <w:lastRenderedPageBreak/>
        <w:t xml:space="preserve">        self.addSubInterface(self.gameInterface, FIF.GAME, 'Game')</w:t>
      </w:r>
    </w:p>
    <w:p w14:paraId="2F1B54D9" w14:textId="77777777" w:rsidR="00BA30C7" w:rsidRDefault="00B1408E">
      <w:pPr>
        <w:spacing w:after="0" w:line="240" w:lineRule="auto"/>
      </w:pPr>
      <w:r>
        <w:t xml:space="preserve">        self.addSubInterface(self.setInterface, FIF.SETTING, 'Settings', position=NavigationItemPosition.BOTTOM)</w:t>
      </w:r>
    </w:p>
    <w:p w14:paraId="4692E465" w14:textId="77777777" w:rsidR="00BA30C7" w:rsidRDefault="00BA30C7">
      <w:pPr>
        <w:spacing w:after="0" w:line="240" w:lineRule="auto"/>
      </w:pPr>
    </w:p>
    <w:p w14:paraId="0C50CF2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连接导航信号，实现页面间路径同步</w:t>
      </w:r>
    </w:p>
    <w:p w14:paraId="1329056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self.stackedWidget.currentChanged.connect(self.onNavigationIndexChanged)</w:t>
      </w:r>
    </w:p>
    <w:p w14:paraId="27C13DA0" w14:textId="77777777" w:rsidR="00BA30C7" w:rsidRDefault="00BA30C7">
      <w:pPr>
        <w:spacing w:after="0" w:line="240" w:lineRule="auto"/>
      </w:pPr>
    </w:p>
    <w:p w14:paraId="3B65EA9B" w14:textId="77777777" w:rsidR="00BA30C7" w:rsidRDefault="00B1408E">
      <w:pPr>
        <w:spacing w:after="0" w:line="240" w:lineRule="auto"/>
      </w:pPr>
      <w:r>
        <w:t xml:space="preserve">    def initWindow(self):</w:t>
      </w:r>
    </w:p>
    <w:p w14:paraId="4FE62116" w14:textId="77777777" w:rsidR="00BA30C7" w:rsidRDefault="00B1408E">
      <w:pPr>
        <w:spacing w:after="0" w:line="240" w:lineRule="auto"/>
      </w:pPr>
      <w:r>
        <w:t xml:space="preserve">        screenRect = QApplication.desktop().availableGeometry()</w:t>
      </w:r>
    </w:p>
    <w:p w14:paraId="4A902E98" w14:textId="77777777" w:rsidR="00BA30C7" w:rsidRDefault="00B1408E">
      <w:pPr>
        <w:spacing w:after="0" w:line="240" w:lineRule="auto"/>
      </w:pPr>
      <w:r>
        <w:t xml:space="preserve">        height = screenRect.height()</w:t>
      </w:r>
    </w:p>
    <w:p w14:paraId="185862C0" w14:textId="77777777" w:rsidR="00BA30C7" w:rsidRDefault="00B1408E">
      <w:pPr>
        <w:spacing w:after="0" w:line="240" w:lineRule="auto"/>
      </w:pPr>
      <w:r>
        <w:t xml:space="preserve">        width = screenRect.width()</w:t>
      </w:r>
    </w:p>
    <w:p w14:paraId="11D117F3" w14:textId="77777777" w:rsidR="00BA30C7" w:rsidRDefault="00B1408E">
      <w:pPr>
        <w:spacing w:after="0" w:line="240" w:lineRule="auto"/>
      </w:pPr>
      <w:r>
        <w:t xml:space="preserve">        self.setMinimumHeight(int(height / 1.25))</w:t>
      </w:r>
    </w:p>
    <w:p w14:paraId="1D908199" w14:textId="77777777" w:rsidR="00BA30C7" w:rsidRDefault="00B1408E">
      <w:pPr>
        <w:spacing w:after="0" w:line="240" w:lineRule="auto"/>
      </w:pPr>
      <w:r>
        <w:t xml:space="preserve">        self.setMinimumWidth(int(width / 1.5))</w:t>
      </w:r>
    </w:p>
    <w:p w14:paraId="4BC88686" w14:textId="77777777" w:rsidR="00BA30C7" w:rsidRDefault="00BA30C7">
      <w:pPr>
        <w:spacing w:after="0" w:line="240" w:lineRule="auto"/>
      </w:pPr>
    </w:p>
    <w:p w14:paraId="66DDA881" w14:textId="77777777" w:rsidR="00BA30C7" w:rsidRDefault="00B1408E">
      <w:pPr>
        <w:spacing w:after="0" w:line="240" w:lineRule="auto"/>
      </w:pPr>
      <w:r>
        <w:t xml:space="preserve">        desktop = QApplication.desktop().availableGeometry()</w:t>
      </w:r>
    </w:p>
    <w:p w14:paraId="6096574B" w14:textId="77777777" w:rsidR="00BA30C7" w:rsidRDefault="00B1408E">
      <w:pPr>
        <w:spacing w:after="0" w:line="240" w:lineRule="auto"/>
      </w:pPr>
      <w:r>
        <w:t xml:space="preserve">        w, h = desktop.width(), desktop.height()</w:t>
      </w:r>
    </w:p>
    <w:p w14:paraId="029FD0CF" w14:textId="77777777" w:rsidR="00BA30C7" w:rsidRDefault="00B1408E">
      <w:pPr>
        <w:spacing w:after="0" w:line="240" w:lineRule="auto"/>
      </w:pPr>
      <w:r>
        <w:t xml:space="preserve">        self.move(int(w // 2 - self.width() // 2), int(h // 2 - self.height() // 2))</w:t>
      </w:r>
    </w:p>
    <w:p w14:paraId="481A52A4" w14:textId="77777777" w:rsidR="00BA30C7" w:rsidRDefault="00BA30C7">
      <w:pPr>
        <w:spacing w:after="0" w:line="240" w:lineRule="auto"/>
      </w:pPr>
    </w:p>
    <w:p w14:paraId="34E13553" w14:textId="77777777" w:rsidR="00BA30C7" w:rsidRDefault="00B1408E">
      <w:pPr>
        <w:spacing w:after="0" w:line="240" w:lineRule="auto"/>
      </w:pPr>
      <w:r>
        <w:t xml:space="preserve">    def closeEvent(self, event):</w:t>
      </w:r>
    </w:p>
    <w:p w14:paraId="3EC7702B" w14:textId="77777777" w:rsidR="00BA30C7" w:rsidRDefault="00B1408E">
      <w:pPr>
        <w:spacing w:after="0" w:line="240" w:lineRule="auto"/>
      </w:pPr>
      <w:r>
        <w:t xml:space="preserve">        # </w:t>
      </w:r>
      <w:r>
        <w:t>停止监听器线程</w:t>
      </w:r>
    </w:p>
    <w:p w14:paraId="0426F23F" w14:textId="77777777" w:rsidR="00BA30C7" w:rsidRDefault="00B1408E">
      <w:pPr>
        <w:spacing w:after="0" w:line="240" w:lineRule="auto"/>
      </w:pPr>
      <w:r>
        <w:t xml:space="preserve">        self.themeListener.terminate()</w:t>
      </w:r>
    </w:p>
    <w:p w14:paraId="65281F72" w14:textId="77777777" w:rsidR="00BA30C7" w:rsidRDefault="00B1408E">
      <w:pPr>
        <w:spacing w:after="0" w:line="240" w:lineRule="auto"/>
      </w:pPr>
      <w:r>
        <w:t xml:space="preserve">        self.themeListener.deleteLater()</w:t>
      </w:r>
    </w:p>
    <w:p w14:paraId="4F4B39F8" w14:textId="77777777" w:rsidR="00BA30C7" w:rsidRDefault="00BA30C7">
      <w:pPr>
        <w:spacing w:after="0" w:line="240" w:lineRule="auto"/>
      </w:pPr>
    </w:p>
    <w:p w14:paraId="13FBCBF8" w14:textId="77777777" w:rsidR="00BA30C7" w:rsidRDefault="00B1408E">
      <w:pPr>
        <w:spacing w:after="0" w:line="240" w:lineRule="auto"/>
      </w:pPr>
      <w:r>
        <w:t xml:space="preserve">        QApplication.closeAllWindows()</w:t>
      </w:r>
    </w:p>
    <w:p w14:paraId="3DCC99A6" w14:textId="77777777" w:rsidR="00BA30C7" w:rsidRDefault="00BA30C7">
      <w:pPr>
        <w:spacing w:after="0" w:line="240" w:lineRule="auto"/>
      </w:pPr>
    </w:p>
    <w:p w14:paraId="6D2F43C1" w14:textId="77777777" w:rsidR="00BA30C7" w:rsidRDefault="00B1408E">
      <w:pPr>
        <w:spacing w:after="0" w:line="240" w:lineRule="auto"/>
      </w:pPr>
      <w:r>
        <w:t xml:space="preserve">        super().closeEvent(event)</w:t>
      </w:r>
    </w:p>
    <w:p w14:paraId="494723C5" w14:textId="77777777" w:rsidR="00BA30C7" w:rsidRDefault="00BA30C7">
      <w:pPr>
        <w:spacing w:after="0" w:line="240" w:lineRule="auto"/>
      </w:pPr>
    </w:p>
    <w:p w14:paraId="493422B2" w14:textId="77777777" w:rsidR="00BA30C7" w:rsidRDefault="00B1408E">
      <w:pPr>
        <w:spacing w:after="0" w:line="240" w:lineRule="auto"/>
      </w:pPr>
      <w:r>
        <w:t xml:space="preserve">    def onNavigationIndexChanged(self, index):</w:t>
      </w:r>
    </w:p>
    <w:p w14:paraId="7023D03E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处理导航栏索引变化，实现页面间路径同步</w:t>
      </w:r>
      <w:r>
        <w:rPr>
          <w:lang w:eastAsia="zh-CN"/>
        </w:rPr>
        <w:t>"""</w:t>
      </w:r>
    </w:p>
    <w:p w14:paraId="28F8C29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current_widget = self.stackedWidget.widget(index)</w:t>
      </w:r>
    </w:p>
    <w:p w14:paraId="6A4E4CF5" w14:textId="77777777" w:rsidR="00BA30C7" w:rsidRDefault="00BA30C7">
      <w:pPr>
        <w:spacing w:after="0" w:line="240" w:lineRule="auto"/>
      </w:pPr>
    </w:p>
    <w:p w14:paraId="58EB49FD" w14:textId="77777777" w:rsidR="00BA30C7" w:rsidRDefault="00B1408E">
      <w:pPr>
        <w:spacing w:after="0" w:line="240" w:lineRule="auto"/>
      </w:pPr>
      <w:r>
        <w:t xml:space="preserve">        # </w:t>
      </w:r>
      <w:r>
        <w:t>当切换到实验页面</w:t>
      </w:r>
      <w:r>
        <w:t>(LabInterface)</w:t>
      </w:r>
      <w:r>
        <w:t>时，从检测页面</w:t>
      </w:r>
      <w:r>
        <w:t>(DetInterface)</w:t>
      </w:r>
      <w:r>
        <w:t>同步路径设置</w:t>
      </w:r>
    </w:p>
    <w:p w14:paraId="558259D5" w14:textId="77777777" w:rsidR="00BA30C7" w:rsidRDefault="00B1408E">
      <w:pPr>
        <w:spacing w:after="0" w:line="240" w:lineRule="auto"/>
      </w:pPr>
      <w:r>
        <w:t xml:space="preserve">        if current_widget == self.labInterface:</w:t>
      </w:r>
    </w:p>
    <w:p w14:paraId="04BD21F1" w14:textId="77777777" w:rsidR="00BA30C7" w:rsidRDefault="00B1408E">
      <w:pPr>
        <w:spacing w:after="0" w:line="240" w:lineRule="auto"/>
      </w:pPr>
      <w:r>
        <w:t xml:space="preserve">            self.labInterface.sync_paths_from_det(self.detInterface)</w:t>
      </w:r>
    </w:p>
    <w:p w14:paraId="66CBBAB1" w14:textId="77777777" w:rsidR="00BA30C7" w:rsidRDefault="00BA30C7">
      <w:pPr>
        <w:spacing w:after="0" w:line="240" w:lineRule="auto"/>
      </w:pPr>
    </w:p>
    <w:p w14:paraId="30C61595" w14:textId="77777777" w:rsidR="00BA30C7" w:rsidRDefault="00B1408E">
      <w:pPr>
        <w:spacing w:after="0" w:line="240" w:lineRule="auto"/>
      </w:pPr>
      <w:r>
        <w:t xml:space="preserve">        # </w:t>
      </w:r>
      <w:r>
        <w:t>当切换到游戏页面</w:t>
      </w:r>
      <w:r>
        <w:t>(GameInterface)</w:t>
      </w:r>
      <w:r>
        <w:t>时，从检测页面</w:t>
      </w:r>
      <w:r>
        <w:t>(DetInterface)</w:t>
      </w:r>
      <w:r>
        <w:t>同步摄像头实例</w:t>
      </w:r>
    </w:p>
    <w:p w14:paraId="3A36C394" w14:textId="77777777" w:rsidR="00BA30C7" w:rsidRDefault="00B1408E">
      <w:pPr>
        <w:spacing w:after="0" w:line="240" w:lineRule="auto"/>
      </w:pPr>
      <w:r>
        <w:t xml:space="preserve">        elif current_widget == self.gameInterface:</w:t>
      </w:r>
    </w:p>
    <w:p w14:paraId="61F9E56C" w14:textId="77777777" w:rsidR="00BA30C7" w:rsidRDefault="00B1408E">
      <w:pPr>
        <w:spacing w:after="0" w:line="240" w:lineRule="auto"/>
      </w:pPr>
      <w:r>
        <w:t xml:space="preserve">            # </w:t>
      </w:r>
      <w:r>
        <w:t>如果检测界面有摄像头实例，则传递给游戏界面</w:t>
      </w:r>
    </w:p>
    <w:p w14:paraId="4AE34636" w14:textId="77777777" w:rsidR="00BA30C7" w:rsidRDefault="00B1408E">
      <w:pPr>
        <w:spacing w:after="0" w:line="240" w:lineRule="auto"/>
      </w:pPr>
      <w:r>
        <w:t xml:space="preserve">            if hasattr(self.detInterface, 'set_card'):</w:t>
      </w:r>
    </w:p>
    <w:p w14:paraId="0C0967A0" w14:textId="77777777" w:rsidR="00BA30C7" w:rsidRDefault="00B1408E">
      <w:pPr>
        <w:spacing w:after="0" w:line="240" w:lineRule="auto"/>
      </w:pPr>
      <w:r>
        <w:t xml:space="preserve">                self.gameInterface.setCamera(self.detInterface.set_card)</w:t>
      </w:r>
    </w:p>
    <w:p w14:paraId="5FD92F14" w14:textId="77777777" w:rsidR="00BA30C7" w:rsidRDefault="00BA30C7">
      <w:pPr>
        <w:spacing w:after="0" w:line="240" w:lineRule="auto"/>
      </w:pPr>
    </w:p>
    <w:p w14:paraId="29EFF6D2" w14:textId="77777777" w:rsidR="00BA30C7" w:rsidRDefault="00BA30C7">
      <w:pPr>
        <w:spacing w:after="0" w:line="240" w:lineRule="auto"/>
      </w:pPr>
    </w:p>
    <w:p w14:paraId="75DCA6FC" w14:textId="77777777" w:rsidR="00BA30C7" w:rsidRDefault="00B1408E">
      <w:pPr>
        <w:spacing w:after="0" w:line="240" w:lineRule="auto"/>
      </w:pPr>
      <w:r>
        <w:t>if __name__ == '__main__':</w:t>
      </w:r>
    </w:p>
    <w:p w14:paraId="2CFF0370" w14:textId="77777777" w:rsidR="00BA30C7" w:rsidRDefault="00B1408E">
      <w:pPr>
        <w:spacing w:after="0" w:line="240" w:lineRule="auto"/>
      </w:pPr>
      <w:r>
        <w:t xml:space="preserve">    QApplication.setHighDpiScaleFactorRoundingPolicy(Qt.HighDpiScaleFactorRoundingPolicy.PassThrough)</w:t>
      </w:r>
    </w:p>
    <w:p w14:paraId="4E33BD1F" w14:textId="77777777" w:rsidR="00BA30C7" w:rsidRDefault="00B1408E">
      <w:pPr>
        <w:spacing w:after="0" w:line="240" w:lineRule="auto"/>
      </w:pPr>
      <w:r>
        <w:t xml:space="preserve">    QApplication.setAttribute(Qt.ApplicationAttribute.AA_EnableHighDpiScaling)</w:t>
      </w:r>
    </w:p>
    <w:p w14:paraId="31EB3B82" w14:textId="77777777" w:rsidR="00BA30C7" w:rsidRDefault="00B1408E">
      <w:pPr>
        <w:spacing w:after="0" w:line="240" w:lineRule="auto"/>
      </w:pPr>
      <w:r>
        <w:t xml:space="preserve">    QApplication.setAttribute(Qt.ApplicationAttribute.AA_UseHighDpiPixmaps)</w:t>
      </w:r>
    </w:p>
    <w:p w14:paraId="2856BDA0" w14:textId="77777777" w:rsidR="00BA30C7" w:rsidRDefault="00B1408E">
      <w:pPr>
        <w:spacing w:after="0" w:line="240" w:lineRule="auto"/>
      </w:pPr>
      <w:r>
        <w:t xml:space="preserve">    app = QApplication(sys.argv)</w:t>
      </w:r>
    </w:p>
    <w:p w14:paraId="22B55CF9" w14:textId="77777777" w:rsidR="00BA30C7" w:rsidRDefault="00BA30C7">
      <w:pPr>
        <w:spacing w:after="0" w:line="240" w:lineRule="auto"/>
      </w:pPr>
    </w:p>
    <w:p w14:paraId="22BC78A0" w14:textId="77777777" w:rsidR="00BA30C7" w:rsidRDefault="00B1408E">
      <w:pPr>
        <w:spacing w:after="0" w:line="240" w:lineRule="auto"/>
      </w:pPr>
      <w:r>
        <w:t xml:space="preserve">    # </w:t>
      </w:r>
      <w:r>
        <w:t>翻译器</w:t>
      </w:r>
    </w:p>
    <w:p w14:paraId="336C667F" w14:textId="77777777" w:rsidR="00BA30C7" w:rsidRDefault="00B1408E">
      <w:pPr>
        <w:spacing w:after="0" w:line="240" w:lineRule="auto"/>
      </w:pPr>
      <w:r>
        <w:t xml:space="preserve">    translator = FluentTranslator()</w:t>
      </w:r>
    </w:p>
    <w:p w14:paraId="60A4DDD7" w14:textId="77777777" w:rsidR="00BA30C7" w:rsidRDefault="00B1408E">
      <w:pPr>
        <w:spacing w:after="0" w:line="240" w:lineRule="auto"/>
      </w:pPr>
      <w:r>
        <w:t xml:space="preserve">    app.installTranslator(translator)</w:t>
      </w:r>
    </w:p>
    <w:p w14:paraId="2FDF7ACA" w14:textId="77777777" w:rsidR="00BA30C7" w:rsidRDefault="00BA30C7">
      <w:pPr>
        <w:spacing w:after="0" w:line="240" w:lineRule="auto"/>
      </w:pPr>
    </w:p>
    <w:p w14:paraId="2B7670A0" w14:textId="77777777" w:rsidR="00BA30C7" w:rsidRDefault="00B1408E">
      <w:pPr>
        <w:spacing w:after="0" w:line="240" w:lineRule="auto"/>
      </w:pPr>
      <w:r>
        <w:t xml:space="preserve">    w = MainWindow()</w:t>
      </w:r>
    </w:p>
    <w:p w14:paraId="79CB6A69" w14:textId="77777777" w:rsidR="00BA30C7" w:rsidRDefault="00B1408E">
      <w:pPr>
        <w:spacing w:after="0" w:line="240" w:lineRule="auto"/>
      </w:pPr>
      <w:r>
        <w:t xml:space="preserve">    w.show()</w:t>
      </w:r>
    </w:p>
    <w:p w14:paraId="0BBE3882" w14:textId="77777777" w:rsidR="00BA30C7" w:rsidRDefault="00B1408E">
      <w:pPr>
        <w:spacing w:after="0" w:line="240" w:lineRule="auto"/>
      </w:pPr>
      <w:r>
        <w:t xml:space="preserve">    w.applyTheme()</w:t>
      </w:r>
    </w:p>
    <w:p w14:paraId="1B8A782B" w14:textId="77777777" w:rsidR="00BA30C7" w:rsidRDefault="00B1408E">
      <w:pPr>
        <w:spacing w:after="0" w:line="240" w:lineRule="auto"/>
      </w:pPr>
      <w:r>
        <w:t xml:space="preserve">    app.exec()</w:t>
      </w:r>
    </w:p>
    <w:p w14:paraId="2A30D227" w14:textId="77777777" w:rsidR="00BA30C7" w:rsidRDefault="00BA30C7">
      <w:pPr>
        <w:spacing w:after="0" w:line="240" w:lineRule="auto"/>
      </w:pPr>
    </w:p>
    <w:p w14:paraId="2DFAF56A" w14:textId="77777777" w:rsidR="00BA30C7" w:rsidRDefault="00B1408E">
      <w:r>
        <w:br w:type="page"/>
      </w:r>
    </w:p>
    <w:p w14:paraId="0FA5B5C8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resource/algorithms/Camera.py</w:t>
      </w:r>
      <w:r>
        <w:br/>
      </w:r>
    </w:p>
    <w:p w14:paraId="633B7E10" w14:textId="77777777" w:rsidR="00BA30C7" w:rsidRDefault="00B1408E">
      <w:pPr>
        <w:spacing w:after="0" w:line="240" w:lineRule="auto"/>
      </w:pPr>
      <w:r>
        <w:t>import os</w:t>
      </w:r>
    </w:p>
    <w:p w14:paraId="7C6025CB" w14:textId="77777777" w:rsidR="00BA30C7" w:rsidRDefault="00B1408E">
      <w:pPr>
        <w:spacing w:after="0" w:line="240" w:lineRule="auto"/>
      </w:pPr>
      <w:r>
        <w:t>import cv2</w:t>
      </w:r>
    </w:p>
    <w:p w14:paraId="0F96D1DD" w14:textId="77777777" w:rsidR="00BA30C7" w:rsidRDefault="00B1408E">
      <w:pPr>
        <w:spacing w:after="0" w:line="240" w:lineRule="auto"/>
      </w:pPr>
      <w:r>
        <w:t>import time</w:t>
      </w:r>
    </w:p>
    <w:p w14:paraId="27FDBB2B" w14:textId="77777777" w:rsidR="00BA30C7" w:rsidRDefault="00B1408E">
      <w:pPr>
        <w:spacing w:after="0" w:line="240" w:lineRule="auto"/>
      </w:pPr>
      <w:r>
        <w:t>import torch</w:t>
      </w:r>
    </w:p>
    <w:p w14:paraId="4C0216B8" w14:textId="77777777" w:rsidR="00BA30C7" w:rsidRDefault="00B1408E">
      <w:pPr>
        <w:spacing w:after="0" w:line="240" w:lineRule="auto"/>
      </w:pPr>
      <w:r>
        <w:t>import numpy as np</w:t>
      </w:r>
    </w:p>
    <w:p w14:paraId="072E703B" w14:textId="77777777" w:rsidR="00BA30C7" w:rsidRDefault="00B1408E">
      <w:pPr>
        <w:spacing w:after="0" w:line="240" w:lineRule="auto"/>
      </w:pPr>
      <w:r>
        <w:t>from PyQt5.QtCore import QObject, pyqtSignal, QThread, QTimer</w:t>
      </w:r>
    </w:p>
    <w:p w14:paraId="1B9443AE" w14:textId="77777777" w:rsidR="00BA30C7" w:rsidRDefault="00B1408E">
      <w:pPr>
        <w:spacing w:after="0" w:line="240" w:lineRule="auto"/>
      </w:pPr>
      <w:r>
        <w:t>from PyQt5.QtGui import QImage, QPixmap</w:t>
      </w:r>
    </w:p>
    <w:p w14:paraId="21F51F30" w14:textId="77777777" w:rsidR="00BA30C7" w:rsidRDefault="00BA30C7">
      <w:pPr>
        <w:spacing w:after="0" w:line="240" w:lineRule="auto"/>
      </w:pPr>
    </w:p>
    <w:p w14:paraId="53BA3806" w14:textId="77777777" w:rsidR="00BA30C7" w:rsidRDefault="00B1408E">
      <w:pPr>
        <w:spacing w:after="0" w:line="240" w:lineRule="auto"/>
      </w:pPr>
      <w:r>
        <w:t>from qfluentwidgets import isDarkTheme</w:t>
      </w:r>
    </w:p>
    <w:p w14:paraId="2A0411E0" w14:textId="77777777" w:rsidR="00BA30C7" w:rsidRDefault="00BA30C7">
      <w:pPr>
        <w:spacing w:after="0" w:line="240" w:lineRule="auto"/>
      </w:pPr>
    </w:p>
    <w:p w14:paraId="792E9417" w14:textId="77777777" w:rsidR="00BA30C7" w:rsidRDefault="00B1408E">
      <w:pPr>
        <w:spacing w:after="0" w:line="240" w:lineRule="auto"/>
      </w:pPr>
      <w:r>
        <w:t xml:space="preserve">os.environ['YOLO_AUTOINSTALL'] = 'false'  # </w:t>
      </w:r>
      <w:r>
        <w:t>禁用自动安装</w:t>
      </w:r>
    </w:p>
    <w:p w14:paraId="0AF42EC5" w14:textId="77777777" w:rsidR="00BA30C7" w:rsidRDefault="00B1408E">
      <w:pPr>
        <w:spacing w:after="0" w:line="240" w:lineRule="auto"/>
      </w:pPr>
      <w:r>
        <w:t xml:space="preserve">os.environ['ULTRALYTICS_OFFLINE'] = 'true'  # </w:t>
      </w:r>
      <w:r>
        <w:t>设置离线模式</w:t>
      </w:r>
    </w:p>
    <w:p w14:paraId="54B2EB25" w14:textId="77777777" w:rsidR="00BA30C7" w:rsidRDefault="00B1408E">
      <w:pPr>
        <w:spacing w:after="0" w:line="240" w:lineRule="auto"/>
      </w:pPr>
      <w:r>
        <w:t xml:space="preserve">os.environ['ULTRALYTICS_NO_UPDATE_CHECK'] = 'true'  # </w:t>
      </w:r>
      <w:r>
        <w:t>禁用更新检查</w:t>
      </w:r>
    </w:p>
    <w:p w14:paraId="6EF3D164" w14:textId="77777777" w:rsidR="00BA30C7" w:rsidRDefault="00BA30C7">
      <w:pPr>
        <w:spacing w:after="0" w:line="240" w:lineRule="auto"/>
      </w:pPr>
    </w:p>
    <w:p w14:paraId="1AB4D933" w14:textId="77777777" w:rsidR="00BA30C7" w:rsidRDefault="00B1408E">
      <w:pPr>
        <w:spacing w:after="0" w:line="240" w:lineRule="auto"/>
      </w:pPr>
      <w:r>
        <w:t>from ultralytics import YOLO</w:t>
      </w:r>
    </w:p>
    <w:p w14:paraId="26FD3459" w14:textId="77777777" w:rsidR="00BA30C7" w:rsidRDefault="00BA30C7">
      <w:pPr>
        <w:spacing w:after="0" w:line="240" w:lineRule="auto"/>
      </w:pPr>
    </w:p>
    <w:p w14:paraId="5ACE045C" w14:textId="77777777" w:rsidR="00BA30C7" w:rsidRDefault="00BA30C7">
      <w:pPr>
        <w:spacing w:after="0" w:line="240" w:lineRule="auto"/>
      </w:pPr>
    </w:p>
    <w:p w14:paraId="2C8A28F2" w14:textId="77777777" w:rsidR="00BA30C7" w:rsidRDefault="00B1408E">
      <w:pPr>
        <w:spacing w:after="0" w:line="240" w:lineRule="auto"/>
      </w:pPr>
      <w:r>
        <w:t>def get_face(model: YOLO, img, device):</w:t>
      </w:r>
    </w:p>
    <w:p w14:paraId="4B51987E" w14:textId="77777777" w:rsidR="00BA30C7" w:rsidRDefault="00B1408E">
      <w:pPr>
        <w:spacing w:after="0" w:line="240" w:lineRule="auto"/>
      </w:pPr>
      <w:r>
        <w:t xml:space="preserve">    result = model.predict(source=img, conf=0.5, verbose=False, device=device)[0]</w:t>
      </w:r>
    </w:p>
    <w:p w14:paraId="1453E5AE" w14:textId="77777777" w:rsidR="00BA30C7" w:rsidRDefault="00B1408E">
      <w:pPr>
        <w:spacing w:after="0" w:line="240" w:lineRule="auto"/>
      </w:pPr>
      <w:r>
        <w:t xml:space="preserve">    img = result.orig_img</w:t>
      </w:r>
    </w:p>
    <w:p w14:paraId="719EF7C2" w14:textId="77777777" w:rsidR="00BA30C7" w:rsidRDefault="00B1408E">
      <w:pPr>
        <w:spacing w:after="0" w:line="240" w:lineRule="auto"/>
      </w:pPr>
      <w:r>
        <w:t xml:space="preserve">    boxes = result.boxes</w:t>
      </w:r>
    </w:p>
    <w:p w14:paraId="7A93CC7A" w14:textId="77777777" w:rsidR="00BA30C7" w:rsidRDefault="00B1408E">
      <w:pPr>
        <w:spacing w:after="0" w:line="240" w:lineRule="auto"/>
      </w:pPr>
      <w:r>
        <w:t xml:space="preserve">    keypoints = result.keypoints</w:t>
      </w:r>
    </w:p>
    <w:p w14:paraId="13186008" w14:textId="77777777" w:rsidR="00BA30C7" w:rsidRDefault="00BA30C7">
      <w:pPr>
        <w:spacing w:after="0" w:line="240" w:lineRule="auto"/>
      </w:pPr>
    </w:p>
    <w:p w14:paraId="2928C230" w14:textId="77777777" w:rsidR="00BA30C7" w:rsidRDefault="00B1408E">
      <w:pPr>
        <w:spacing w:after="0" w:line="240" w:lineRule="auto"/>
      </w:pPr>
      <w:r>
        <w:t xml:space="preserve">    clses = boxes.cls</w:t>
      </w:r>
    </w:p>
    <w:p w14:paraId="1BAE7685" w14:textId="77777777" w:rsidR="00BA30C7" w:rsidRDefault="00B1408E">
      <w:pPr>
        <w:spacing w:after="0" w:line="240" w:lineRule="auto"/>
      </w:pPr>
      <w:r>
        <w:t xml:space="preserve">    bboxes = boxes.xyxy</w:t>
      </w:r>
    </w:p>
    <w:p w14:paraId="0F057FF2" w14:textId="77777777" w:rsidR="00BA30C7" w:rsidRDefault="00B1408E">
      <w:pPr>
        <w:spacing w:after="0" w:line="240" w:lineRule="auto"/>
      </w:pPr>
      <w:r>
        <w:t xml:space="preserve">    confs = boxes.conf</w:t>
      </w:r>
    </w:p>
    <w:p w14:paraId="610A2028" w14:textId="77777777" w:rsidR="00BA30C7" w:rsidRDefault="00B1408E">
      <w:pPr>
        <w:spacing w:after="0" w:line="240" w:lineRule="auto"/>
      </w:pPr>
      <w:r>
        <w:t xml:space="preserve">    lmks = keypoints.xy if keypoints is not None else None</w:t>
      </w:r>
    </w:p>
    <w:p w14:paraId="5C80960A" w14:textId="77777777" w:rsidR="00BA30C7" w:rsidRDefault="00BA30C7">
      <w:pPr>
        <w:spacing w:after="0" w:line="240" w:lineRule="auto"/>
      </w:pPr>
    </w:p>
    <w:p w14:paraId="4C08F2F8" w14:textId="77777777" w:rsidR="00BA30C7" w:rsidRDefault="00B1408E">
      <w:pPr>
        <w:spacing w:after="0" w:line="240" w:lineRule="auto"/>
      </w:pPr>
      <w:r>
        <w:t xml:space="preserve">    # </w:t>
      </w:r>
      <w:r>
        <w:t>绘制</w:t>
      </w:r>
      <w:r>
        <w:t xml:space="preserve"> bbox (</w:t>
      </w:r>
      <w:r>
        <w:t>绿色框</w:t>
      </w:r>
      <w:r>
        <w:t>)</w:t>
      </w:r>
    </w:p>
    <w:p w14:paraId="0E5DFF2B" w14:textId="77777777" w:rsidR="00BA30C7" w:rsidRDefault="00B1408E">
      <w:pPr>
        <w:spacing w:after="0" w:line="240" w:lineRule="auto"/>
      </w:pPr>
      <w:r>
        <w:t xml:space="preserve">    for [x1, y1, x2, y2], cls, conf in zip(bboxes, clses, confs):</w:t>
      </w:r>
    </w:p>
    <w:p w14:paraId="4712DDC0" w14:textId="77777777" w:rsidR="00BA30C7" w:rsidRDefault="00B1408E">
      <w:pPr>
        <w:spacing w:after="0" w:line="240" w:lineRule="auto"/>
      </w:pPr>
      <w:r>
        <w:t xml:space="preserve">        cv2.rectangle(img, (int(x1), int(y1)), (int(x2), int(y2)), (0, 255, 0), 2)</w:t>
      </w:r>
    </w:p>
    <w:p w14:paraId="39D1F361" w14:textId="77777777" w:rsidR="00BA30C7" w:rsidRDefault="00B1408E">
      <w:pPr>
        <w:spacing w:after="0" w:line="240" w:lineRule="auto"/>
      </w:pPr>
      <w:r>
        <w:t xml:space="preserve">        # </w:t>
      </w:r>
      <w:r>
        <w:t>添加文字</w:t>
      </w:r>
    </w:p>
    <w:p w14:paraId="4672A7E8" w14:textId="77777777" w:rsidR="00BA30C7" w:rsidRDefault="00B1408E">
      <w:pPr>
        <w:spacing w:after="0" w:line="240" w:lineRule="auto"/>
      </w:pPr>
      <w:r>
        <w:t xml:space="preserve">        label = ['face']</w:t>
      </w:r>
    </w:p>
    <w:p w14:paraId="37A036B0" w14:textId="77777777" w:rsidR="00BA30C7" w:rsidRDefault="00B1408E">
      <w:pPr>
        <w:spacing w:after="0" w:line="240" w:lineRule="auto"/>
      </w:pPr>
      <w:r>
        <w:t xml:space="preserve">        cv2.putText(img, "{}:{:.2f}".format(label[int(cls)], conf), (int(x1), int(y1) - 3), cv2.FONT_HERSHEY_SIMPLEX, 0.75,</w:t>
      </w:r>
    </w:p>
    <w:p w14:paraId="185EDBC0" w14:textId="77777777" w:rsidR="00BA30C7" w:rsidRDefault="00B1408E">
      <w:pPr>
        <w:spacing w:after="0" w:line="240" w:lineRule="auto"/>
      </w:pPr>
      <w:r>
        <w:t xml:space="preserve">                    (255, 255, 0), 2, cv2.LINE_AA)</w:t>
      </w:r>
    </w:p>
    <w:p w14:paraId="0A21181D" w14:textId="77777777" w:rsidR="00BA30C7" w:rsidRDefault="00BA30C7">
      <w:pPr>
        <w:spacing w:after="0" w:line="240" w:lineRule="auto"/>
      </w:pPr>
    </w:p>
    <w:p w14:paraId="32A6CF54" w14:textId="77777777" w:rsidR="00BA30C7" w:rsidRDefault="00B1408E">
      <w:pPr>
        <w:spacing w:after="0" w:line="240" w:lineRule="auto"/>
      </w:pPr>
      <w:r>
        <w:t xml:space="preserve">    # </w:t>
      </w:r>
      <w:r>
        <w:t>绘制</w:t>
      </w:r>
      <w:r>
        <w:t xml:space="preserve"> landmark (</w:t>
      </w:r>
      <w:r>
        <w:t>红色点</w:t>
      </w:r>
      <w:r>
        <w:t>)</w:t>
      </w:r>
    </w:p>
    <w:p w14:paraId="446C853C" w14:textId="77777777" w:rsidR="00BA30C7" w:rsidRDefault="00B1408E">
      <w:pPr>
        <w:spacing w:after="0" w:line="240" w:lineRule="auto"/>
      </w:pPr>
      <w:r>
        <w:t xml:space="preserve">    if lmks is not None:</w:t>
      </w:r>
    </w:p>
    <w:p w14:paraId="12401FB9" w14:textId="77777777" w:rsidR="00BA30C7" w:rsidRDefault="00B1408E">
      <w:pPr>
        <w:spacing w:after="0" w:line="240" w:lineRule="auto"/>
      </w:pPr>
      <w:r>
        <w:t xml:space="preserve">        for lmk in lmks:</w:t>
      </w:r>
    </w:p>
    <w:p w14:paraId="410DB647" w14:textId="77777777" w:rsidR="00BA30C7" w:rsidRDefault="00B1408E">
      <w:pPr>
        <w:spacing w:after="0" w:line="240" w:lineRule="auto"/>
      </w:pPr>
      <w:r>
        <w:t xml:space="preserve">            for (x, y) in lmk:</w:t>
      </w:r>
    </w:p>
    <w:p w14:paraId="461692DE" w14:textId="77777777" w:rsidR="00BA30C7" w:rsidRDefault="00B1408E">
      <w:pPr>
        <w:spacing w:after="0" w:line="240" w:lineRule="auto"/>
      </w:pPr>
      <w:r>
        <w:t xml:space="preserve">                cv2.circle(img, (int(x), int(y)), 2, (0, 0, 255), -1)  # </w:t>
      </w:r>
      <w:r>
        <w:t>圆点</w:t>
      </w:r>
    </w:p>
    <w:p w14:paraId="6B0D16A7" w14:textId="77777777" w:rsidR="00BA30C7" w:rsidRDefault="00BA30C7">
      <w:pPr>
        <w:spacing w:after="0" w:line="240" w:lineRule="auto"/>
      </w:pPr>
    </w:p>
    <w:p w14:paraId="702AF3DC" w14:textId="77777777" w:rsidR="00BA30C7" w:rsidRDefault="00B1408E">
      <w:pPr>
        <w:spacing w:after="0" w:line="240" w:lineRule="auto"/>
      </w:pPr>
      <w:r>
        <w:t xml:space="preserve">    return img, bboxes, lmks, result.orig_img</w:t>
      </w:r>
    </w:p>
    <w:p w14:paraId="3ADA2E0B" w14:textId="77777777" w:rsidR="00BA30C7" w:rsidRDefault="00BA30C7">
      <w:pPr>
        <w:spacing w:after="0" w:line="240" w:lineRule="auto"/>
      </w:pPr>
    </w:p>
    <w:p w14:paraId="5F251DDB" w14:textId="77777777" w:rsidR="00BA30C7" w:rsidRDefault="00BA30C7">
      <w:pPr>
        <w:spacing w:after="0" w:line="240" w:lineRule="auto"/>
      </w:pPr>
    </w:p>
    <w:p w14:paraId="2DF74DCD" w14:textId="77777777" w:rsidR="00BA30C7" w:rsidRDefault="00B1408E">
      <w:pPr>
        <w:spacing w:after="0" w:line="240" w:lineRule="auto"/>
      </w:pPr>
      <w:r>
        <w:t>class Camera(QObject):</w:t>
      </w:r>
    </w:p>
    <w:p w14:paraId="037072E4" w14:textId="77777777" w:rsidR="00BA30C7" w:rsidRDefault="00B1408E">
      <w:pPr>
        <w:spacing w:after="0" w:line="240" w:lineRule="auto"/>
      </w:pPr>
      <w:r>
        <w:t xml:space="preserve">    send_det = pyqtSignal(QPixmap, QPixmap, QPixmap, QPixmap, QPixmap, tuple, tuple, tuple)</w:t>
      </w:r>
    </w:p>
    <w:p w14:paraId="0BF437E6" w14:textId="77777777" w:rsidR="00BA30C7" w:rsidRDefault="00B1408E">
      <w:pPr>
        <w:spacing w:after="0" w:line="240" w:lineRule="auto"/>
      </w:pPr>
      <w:r>
        <w:t xml:space="preserve">    # </w:t>
      </w:r>
      <w:r>
        <w:t>添加原始校准数据信号</w:t>
      </w:r>
    </w:p>
    <w:p w14:paraId="33112655" w14:textId="77777777" w:rsidR="00BA30C7" w:rsidRDefault="00B1408E">
      <w:pPr>
        <w:spacing w:after="0" w:line="240" w:lineRule="auto"/>
      </w:pPr>
      <w:r>
        <w:t xml:space="preserve">    send_raw_calibration_data = pyqtSignal(list)</w:t>
      </w:r>
    </w:p>
    <w:p w14:paraId="33F85210" w14:textId="77777777" w:rsidR="00BA30C7" w:rsidRDefault="00BA30C7">
      <w:pPr>
        <w:spacing w:after="0" w:line="240" w:lineRule="auto"/>
      </w:pPr>
    </w:p>
    <w:p w14:paraId="5870F8B7" w14:textId="77777777" w:rsidR="00BA30C7" w:rsidRDefault="00B1408E">
      <w:pPr>
        <w:spacing w:after="0" w:line="240" w:lineRule="auto"/>
      </w:pPr>
      <w:r>
        <w:t xml:space="preserve">    def __init__(self, parent=None):</w:t>
      </w:r>
    </w:p>
    <w:p w14:paraId="01027A92" w14:textId="77777777" w:rsidR="00BA30C7" w:rsidRDefault="00B1408E">
      <w:pPr>
        <w:spacing w:after="0" w:line="240" w:lineRule="auto"/>
      </w:pPr>
      <w:r>
        <w:t xml:space="preserve">        super(Camera, self).__init__(parent)</w:t>
      </w:r>
    </w:p>
    <w:p w14:paraId="5724F0B4" w14:textId="77777777" w:rsidR="00BA30C7" w:rsidRDefault="00B1408E">
      <w:pPr>
        <w:spacing w:after="0" w:line="240" w:lineRule="auto"/>
      </w:pPr>
      <w:r>
        <w:t xml:space="preserve">        # </w:t>
      </w:r>
      <w:r>
        <w:t>多线程</w:t>
      </w:r>
    </w:p>
    <w:p w14:paraId="3F33160A" w14:textId="77777777" w:rsidR="00BA30C7" w:rsidRDefault="00B1408E">
      <w:pPr>
        <w:spacing w:after="0" w:line="240" w:lineRule="auto"/>
      </w:pPr>
      <w:r>
        <w:t xml:space="preserve">        self.thr = QThread()</w:t>
      </w:r>
    </w:p>
    <w:p w14:paraId="25E14B1C" w14:textId="77777777" w:rsidR="00BA30C7" w:rsidRDefault="00B1408E">
      <w:pPr>
        <w:spacing w:after="0" w:line="240" w:lineRule="auto"/>
      </w:pPr>
      <w:r>
        <w:t xml:space="preserve">        self.moveToThread(self.thr)</w:t>
      </w:r>
    </w:p>
    <w:p w14:paraId="4F0B43F8" w14:textId="77777777" w:rsidR="00BA30C7" w:rsidRDefault="00BA30C7">
      <w:pPr>
        <w:spacing w:after="0" w:line="240" w:lineRule="auto"/>
      </w:pPr>
    </w:p>
    <w:p w14:paraId="7E3B4FEA" w14:textId="77777777" w:rsidR="00BA30C7" w:rsidRDefault="00B1408E">
      <w:pPr>
        <w:spacing w:after="0" w:line="240" w:lineRule="auto"/>
      </w:pPr>
      <w:r>
        <w:t xml:space="preserve">        # </w:t>
      </w:r>
      <w:r>
        <w:t>计时器</w:t>
      </w:r>
    </w:p>
    <w:p w14:paraId="4475C782" w14:textId="77777777" w:rsidR="00BA30C7" w:rsidRDefault="00B1408E">
      <w:pPr>
        <w:spacing w:after="0" w:line="240" w:lineRule="auto"/>
      </w:pPr>
      <w:r>
        <w:t xml:space="preserve">        self.timer = QTimer()</w:t>
      </w:r>
    </w:p>
    <w:p w14:paraId="757397AC" w14:textId="77777777" w:rsidR="00BA30C7" w:rsidRDefault="00B1408E">
      <w:pPr>
        <w:spacing w:after="0" w:line="240" w:lineRule="auto"/>
      </w:pPr>
      <w:r>
        <w:t xml:space="preserve">        self.timer_init()</w:t>
      </w:r>
    </w:p>
    <w:p w14:paraId="6E8E8C54" w14:textId="77777777" w:rsidR="00BA30C7" w:rsidRDefault="00BA30C7">
      <w:pPr>
        <w:spacing w:after="0" w:line="240" w:lineRule="auto"/>
      </w:pPr>
    </w:p>
    <w:p w14:paraId="6DAA739D" w14:textId="77777777" w:rsidR="00BA30C7" w:rsidRDefault="00B1408E">
      <w:pPr>
        <w:spacing w:after="0" w:line="240" w:lineRule="auto"/>
      </w:pPr>
      <w:r>
        <w:t xml:space="preserve">        # </w:t>
      </w:r>
      <w:r>
        <w:t>相机</w:t>
      </w:r>
    </w:p>
    <w:p w14:paraId="3F224D0A" w14:textId="77777777" w:rsidR="00BA30C7" w:rsidRDefault="00B1408E">
      <w:pPr>
        <w:spacing w:after="0" w:line="240" w:lineRule="auto"/>
      </w:pPr>
      <w:r>
        <w:t xml:space="preserve">        self.cap = cv2.VideoCapture()</w:t>
      </w:r>
    </w:p>
    <w:p w14:paraId="21F24DFA" w14:textId="77777777" w:rsidR="00BA30C7" w:rsidRDefault="00B1408E">
      <w:pPr>
        <w:spacing w:after="0" w:line="240" w:lineRule="auto"/>
      </w:pPr>
      <w:r>
        <w:t xml:space="preserve">        self.camera_num = 0</w:t>
      </w:r>
    </w:p>
    <w:p w14:paraId="67A64563" w14:textId="77777777" w:rsidR="00BA30C7" w:rsidRDefault="00BA30C7">
      <w:pPr>
        <w:spacing w:after="0" w:line="240" w:lineRule="auto"/>
      </w:pPr>
    </w:p>
    <w:p w14:paraId="70C0D16F" w14:textId="77777777" w:rsidR="00BA30C7" w:rsidRDefault="00B1408E">
      <w:pPr>
        <w:spacing w:after="0" w:line="240" w:lineRule="auto"/>
      </w:pPr>
      <w:r>
        <w:t xml:space="preserve">        # </w:t>
      </w:r>
      <w:r>
        <w:t>检测并选择设备</w:t>
      </w:r>
      <w:r>
        <w:t xml:space="preserve"> (GPU</w:t>
      </w:r>
      <w:r>
        <w:t>或</w:t>
      </w:r>
      <w:r>
        <w:t>CPU)</w:t>
      </w:r>
    </w:p>
    <w:p w14:paraId="302F93CC" w14:textId="77777777" w:rsidR="00BA30C7" w:rsidRDefault="00B1408E">
      <w:pPr>
        <w:spacing w:after="0" w:line="240" w:lineRule="auto"/>
      </w:pPr>
      <w:r>
        <w:t xml:space="preserve">        # </w:t>
      </w:r>
      <w:r>
        <w:t>获取推理模式设置</w:t>
      </w:r>
    </w:p>
    <w:p w14:paraId="2C45D858" w14:textId="77777777" w:rsidR="00BA30C7" w:rsidRDefault="00B1408E">
      <w:pPr>
        <w:spacing w:after="0" w:line="240" w:lineRule="auto"/>
      </w:pPr>
      <w:r>
        <w:t xml:space="preserve">        try:</w:t>
      </w:r>
    </w:p>
    <w:p w14:paraId="0E897CA4" w14:textId="77777777" w:rsidR="00BA30C7" w:rsidRDefault="00B1408E">
      <w:pPr>
        <w:spacing w:after="0" w:line="240" w:lineRule="auto"/>
      </w:pPr>
      <w:r>
        <w:t xml:space="preserve">            from ..interfaces.SetInterface import EnhancedMyConfig</w:t>
      </w:r>
    </w:p>
    <w:p w14:paraId="4B7F5CCB" w14:textId="77777777" w:rsidR="00BA30C7" w:rsidRDefault="00B1408E">
      <w:pPr>
        <w:spacing w:after="0" w:line="240" w:lineRule="auto"/>
      </w:pPr>
      <w:r>
        <w:t xml:space="preserve">            config = EnhancedMyConfig()</w:t>
      </w:r>
    </w:p>
    <w:p w14:paraId="7017C0F1" w14:textId="77777777" w:rsidR="00BA30C7" w:rsidRDefault="00B1408E">
      <w:pPr>
        <w:spacing w:after="0" w:line="240" w:lineRule="auto"/>
      </w:pPr>
      <w:r>
        <w:t xml:space="preserve">            inference_mode = config.inferenceMode.value</w:t>
      </w:r>
    </w:p>
    <w:p w14:paraId="5A51DEA7" w14:textId="77777777" w:rsidR="00BA30C7" w:rsidRDefault="00B1408E">
      <w:pPr>
        <w:spacing w:after="0" w:line="240" w:lineRule="auto"/>
      </w:pPr>
      <w:r>
        <w:t xml:space="preserve">        except:</w:t>
      </w:r>
    </w:p>
    <w:p w14:paraId="11D78550" w14:textId="77777777" w:rsidR="00BA30C7" w:rsidRDefault="00B1408E">
      <w:pPr>
        <w:spacing w:after="0" w:line="240" w:lineRule="auto"/>
      </w:pPr>
      <w:r>
        <w:t xml:space="preserve">            # </w:t>
      </w:r>
      <w:r>
        <w:t>如果无法获取配置，使用默认标准模式</w:t>
      </w:r>
    </w:p>
    <w:p w14:paraId="1421FCF8" w14:textId="77777777" w:rsidR="00BA30C7" w:rsidRDefault="00B1408E">
      <w:pPr>
        <w:spacing w:after="0" w:line="240" w:lineRule="auto"/>
      </w:pPr>
      <w:r>
        <w:t xml:space="preserve">            inference_mode = "standard"</w:t>
      </w:r>
    </w:p>
    <w:p w14:paraId="76F284B1" w14:textId="77777777" w:rsidR="00BA30C7" w:rsidRDefault="00BA30C7">
      <w:pPr>
        <w:spacing w:after="0" w:line="240" w:lineRule="auto"/>
      </w:pPr>
    </w:p>
    <w:p w14:paraId="50D968E5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设备选择逻辑：</w:t>
      </w:r>
      <w:r>
        <w:rPr>
          <w:lang w:eastAsia="zh-CN"/>
        </w:rPr>
        <w:t>CUDA</w:t>
      </w:r>
      <w:r>
        <w:rPr>
          <w:lang w:eastAsia="zh-CN"/>
        </w:rPr>
        <w:t>可用且选择标准模式时使用</w:t>
      </w:r>
      <w:r>
        <w:rPr>
          <w:lang w:eastAsia="zh-CN"/>
        </w:rPr>
        <w:t>GPU</w:t>
      </w:r>
      <w:r>
        <w:rPr>
          <w:lang w:eastAsia="zh-CN"/>
        </w:rPr>
        <w:t>，否则使用</w:t>
      </w:r>
      <w:r>
        <w:rPr>
          <w:lang w:eastAsia="zh-CN"/>
        </w:rPr>
        <w:t>CPU</w:t>
      </w:r>
    </w:p>
    <w:p w14:paraId="3F99F6ED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cuda_available = torch.cuda.is_available()</w:t>
      </w:r>
    </w:p>
    <w:p w14:paraId="10A2C4DB" w14:textId="77777777" w:rsidR="00BA30C7" w:rsidRDefault="00B1408E">
      <w:pPr>
        <w:spacing w:after="0" w:line="240" w:lineRule="auto"/>
      </w:pPr>
      <w:r>
        <w:t xml:space="preserve">        use_gpu = cuda_available and inference_mode == "standard"</w:t>
      </w:r>
    </w:p>
    <w:p w14:paraId="4F66C878" w14:textId="77777777" w:rsidR="00BA30C7" w:rsidRDefault="00B1408E">
      <w:pPr>
        <w:spacing w:after="0" w:line="240" w:lineRule="auto"/>
      </w:pPr>
      <w:r>
        <w:t xml:space="preserve">        self.device = 'cuda' if use_gpu else 'cpu'</w:t>
      </w:r>
    </w:p>
    <w:p w14:paraId="3525854D" w14:textId="77777777" w:rsidR="00BA30C7" w:rsidRDefault="00B1408E">
      <w:pPr>
        <w:spacing w:after="0" w:line="240" w:lineRule="auto"/>
      </w:pPr>
      <w:r>
        <w:t xml:space="preserve">        self.device = 'cpu'  # </w:t>
      </w:r>
      <w:r>
        <w:t>强制使用</w:t>
      </w:r>
      <w:r>
        <w:t>CPU</w:t>
      </w:r>
    </w:p>
    <w:p w14:paraId="7B77AF6A" w14:textId="77777777" w:rsidR="00BA30C7" w:rsidRDefault="00BA30C7">
      <w:pPr>
        <w:spacing w:after="0" w:line="240" w:lineRule="auto"/>
      </w:pPr>
    </w:p>
    <w:p w14:paraId="39916A8C" w14:textId="77777777" w:rsidR="00BA30C7" w:rsidRDefault="00B1408E">
      <w:pPr>
        <w:spacing w:after="0" w:line="240" w:lineRule="auto"/>
      </w:pPr>
      <w:r>
        <w:t xml:space="preserve">        print(f"CUDA</w:t>
      </w:r>
      <w:r>
        <w:t>可用</w:t>
      </w:r>
      <w:r>
        <w:t xml:space="preserve">: {cuda_available}, </w:t>
      </w:r>
      <w:r>
        <w:t>推理模式</w:t>
      </w:r>
      <w:r>
        <w:t xml:space="preserve">: {inference_mode}, </w:t>
      </w:r>
      <w:r>
        <w:t>使用设备</w:t>
      </w:r>
      <w:r>
        <w:t>: {self.device}")</w:t>
      </w:r>
    </w:p>
    <w:p w14:paraId="1AB14C36" w14:textId="77777777" w:rsidR="00BA30C7" w:rsidRDefault="00B1408E">
      <w:pPr>
        <w:spacing w:after="0" w:line="240" w:lineRule="auto"/>
      </w:pPr>
      <w:r>
        <w:t xml:space="preserve">        model_dir = os.path.join(os.path.dirname(os.path.dirname(os.path.dirname(__file__))), "model")</w:t>
      </w:r>
    </w:p>
    <w:p w14:paraId="1EC574CF" w14:textId="77777777" w:rsidR="00BA30C7" w:rsidRDefault="00B1408E">
      <w:pPr>
        <w:spacing w:after="0" w:line="240" w:lineRule="auto"/>
      </w:pPr>
      <w:r>
        <w:t xml:space="preserve">        self.det_model = YOLO(os.path.join(model_dir, "yolov11.onnx"), task='pose')</w:t>
      </w:r>
    </w:p>
    <w:p w14:paraId="181EDDBA" w14:textId="77777777" w:rsidR="00BA30C7" w:rsidRDefault="00B1408E">
      <w:pPr>
        <w:spacing w:after="0" w:line="240" w:lineRule="auto"/>
      </w:pPr>
      <w:r>
        <w:t xml:space="preserve">        from .Gaze import Gaze  # </w:t>
      </w:r>
      <w:r>
        <w:t>延迟导入避免循环导入</w:t>
      </w:r>
    </w:p>
    <w:p w14:paraId="732CE8B5" w14:textId="77777777" w:rsidR="00BA30C7" w:rsidRDefault="00B1408E">
      <w:pPr>
        <w:spacing w:after="0" w:line="240" w:lineRule="auto"/>
      </w:pPr>
      <w:r>
        <w:t xml:space="preserve">        self.gaze = Gaze()</w:t>
      </w:r>
    </w:p>
    <w:p w14:paraId="1CE8542D" w14:textId="77777777" w:rsidR="00BA30C7" w:rsidRDefault="00B1408E">
      <w:pPr>
        <w:spacing w:after="0" w:line="240" w:lineRule="auto"/>
      </w:pPr>
      <w:r>
        <w:t xml:space="preserve">        self.gaze_point_mm = tuple()</w:t>
      </w:r>
    </w:p>
    <w:p w14:paraId="17F215E5" w14:textId="77777777" w:rsidR="00BA30C7" w:rsidRDefault="00B1408E">
      <w:pPr>
        <w:spacing w:after="0" w:line="240" w:lineRule="auto"/>
      </w:pPr>
      <w:r>
        <w:t xml:space="preserve">        self.gaze_point_pix = tuple()</w:t>
      </w:r>
    </w:p>
    <w:p w14:paraId="3D3EB9F9" w14:textId="77777777" w:rsidR="00BA30C7" w:rsidRDefault="00B1408E">
      <w:pPr>
        <w:spacing w:after="0" w:line="240" w:lineRule="auto"/>
      </w:pPr>
      <w:r>
        <w:t xml:space="preserve">        self.gaze_point_ori = tuple()</w:t>
      </w:r>
    </w:p>
    <w:p w14:paraId="2A715FBF" w14:textId="77777777" w:rsidR="00BA30C7" w:rsidRDefault="00BA30C7">
      <w:pPr>
        <w:spacing w:after="0" w:line="240" w:lineRule="auto"/>
      </w:pPr>
    </w:p>
    <w:p w14:paraId="5A72F78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保存上一帧的注视点结果</w:t>
      </w:r>
    </w:p>
    <w:p w14:paraId="078DF6E5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self.last_gaze_point_mm = tuple()</w:t>
      </w:r>
    </w:p>
    <w:p w14:paraId="6C45594C" w14:textId="77777777" w:rsidR="00BA30C7" w:rsidRDefault="00B1408E">
      <w:pPr>
        <w:spacing w:after="0" w:line="240" w:lineRule="auto"/>
      </w:pPr>
      <w:r>
        <w:t xml:space="preserve">        self.last_gaze_point_pix = tuple()</w:t>
      </w:r>
    </w:p>
    <w:p w14:paraId="3B7FBBF6" w14:textId="77777777" w:rsidR="00BA30C7" w:rsidRDefault="00B1408E">
      <w:pPr>
        <w:spacing w:after="0" w:line="240" w:lineRule="auto"/>
      </w:pPr>
      <w:r>
        <w:t xml:space="preserve">        self.last_gaze_point_ori = tuple()</w:t>
      </w:r>
    </w:p>
    <w:p w14:paraId="2E5A8FE1" w14:textId="77777777" w:rsidR="00BA30C7" w:rsidRDefault="00BA30C7">
      <w:pPr>
        <w:spacing w:after="0" w:line="240" w:lineRule="auto"/>
      </w:pPr>
    </w:p>
    <w:p w14:paraId="634E7777" w14:textId="77777777" w:rsidR="00BA30C7" w:rsidRDefault="00B1408E">
      <w:pPr>
        <w:spacing w:after="0" w:line="240" w:lineRule="auto"/>
      </w:pPr>
      <w:r>
        <w:t xml:space="preserve">        # </w:t>
      </w:r>
      <w:r>
        <w:t>校准数据收集</w:t>
      </w:r>
    </w:p>
    <w:p w14:paraId="5449EA12" w14:textId="77777777" w:rsidR="00BA30C7" w:rsidRDefault="00B1408E">
      <w:pPr>
        <w:spacing w:after="0" w:line="240" w:lineRule="auto"/>
      </w:pPr>
      <w:r>
        <w:t xml:space="preserve">        self.is_collecting_calibration = False</w:t>
      </w:r>
    </w:p>
    <w:p w14:paraId="32A58636" w14:textId="77777777" w:rsidR="00BA30C7" w:rsidRDefault="00B1408E">
      <w:pPr>
        <w:spacing w:after="0" w:line="240" w:lineRule="auto"/>
      </w:pPr>
      <w:r>
        <w:t xml:space="preserve">        self.current_calibration_point = None</w:t>
      </w:r>
    </w:p>
    <w:p w14:paraId="131A9F02" w14:textId="77777777" w:rsidR="00BA30C7" w:rsidRDefault="00B1408E">
      <w:pPr>
        <w:spacing w:after="0" w:line="240" w:lineRule="auto"/>
      </w:pPr>
      <w:r>
        <w:t xml:space="preserve">        self.raw_calibration_data = []</w:t>
      </w:r>
    </w:p>
    <w:p w14:paraId="7F52DDF3" w14:textId="77777777" w:rsidR="00BA30C7" w:rsidRDefault="00BA30C7">
      <w:pPr>
        <w:spacing w:after="0" w:line="240" w:lineRule="auto"/>
      </w:pPr>
    </w:p>
    <w:p w14:paraId="2919A565" w14:textId="77777777" w:rsidR="00BA30C7" w:rsidRDefault="00B1408E">
      <w:pPr>
        <w:spacing w:after="0" w:line="240" w:lineRule="auto"/>
      </w:pPr>
      <w:r>
        <w:t xml:space="preserve">        # </w:t>
      </w:r>
      <w:r>
        <w:t>帧率计算相关变量</w:t>
      </w:r>
    </w:p>
    <w:p w14:paraId="57EADFBE" w14:textId="77777777" w:rsidR="00BA30C7" w:rsidRDefault="00B1408E">
      <w:pPr>
        <w:spacing w:after="0" w:line="240" w:lineRule="auto"/>
      </w:pPr>
      <w:r>
        <w:t xml:space="preserve">        self.prev_frame_time = 0</w:t>
      </w:r>
    </w:p>
    <w:p w14:paraId="689663DF" w14:textId="77777777" w:rsidR="00BA30C7" w:rsidRDefault="00B1408E">
      <w:pPr>
        <w:spacing w:after="0" w:line="240" w:lineRule="auto"/>
      </w:pPr>
      <w:r>
        <w:t xml:space="preserve">        self.curr_frame_time = 0</w:t>
      </w:r>
    </w:p>
    <w:p w14:paraId="6C8258C5" w14:textId="77777777" w:rsidR="00BA30C7" w:rsidRDefault="00B1408E">
      <w:pPr>
        <w:spacing w:after="0" w:line="240" w:lineRule="auto"/>
      </w:pPr>
      <w:r>
        <w:t xml:space="preserve">        self.fps = 0</w:t>
      </w:r>
    </w:p>
    <w:p w14:paraId="5F9479F2" w14:textId="77777777" w:rsidR="00BA30C7" w:rsidRDefault="00B1408E">
      <w:pPr>
        <w:spacing w:after="0" w:line="240" w:lineRule="auto"/>
      </w:pPr>
      <w:r>
        <w:t xml:space="preserve">        self.fps_update_interval = 0.5  # </w:t>
      </w:r>
      <w:r>
        <w:t>每</w:t>
      </w:r>
      <w:r>
        <w:t>0.5</w:t>
      </w:r>
      <w:r>
        <w:t>秒更新一次</w:t>
      </w:r>
      <w:r>
        <w:t>FPS</w:t>
      </w:r>
      <w:r>
        <w:t>显示</w:t>
      </w:r>
    </w:p>
    <w:p w14:paraId="5E1726D5" w14:textId="77777777" w:rsidR="00BA30C7" w:rsidRDefault="00B1408E">
      <w:pPr>
        <w:spacing w:after="0" w:line="240" w:lineRule="auto"/>
      </w:pPr>
      <w:r>
        <w:t xml:space="preserve">        self.frame_count = 0</w:t>
      </w:r>
    </w:p>
    <w:p w14:paraId="3939A520" w14:textId="77777777" w:rsidR="00BA30C7" w:rsidRDefault="00B1408E">
      <w:pPr>
        <w:spacing w:after="0" w:line="240" w:lineRule="auto"/>
      </w:pPr>
      <w:r>
        <w:t xml:space="preserve">        self.last_fps_update_time = 0</w:t>
      </w:r>
    </w:p>
    <w:p w14:paraId="73809E1B" w14:textId="77777777" w:rsidR="00BA30C7" w:rsidRDefault="00BA30C7">
      <w:pPr>
        <w:spacing w:after="0" w:line="240" w:lineRule="auto"/>
      </w:pPr>
    </w:p>
    <w:p w14:paraId="283E57B6" w14:textId="77777777" w:rsidR="00BA30C7" w:rsidRDefault="00B1408E">
      <w:pPr>
        <w:spacing w:after="0" w:line="240" w:lineRule="auto"/>
      </w:pPr>
      <w:r>
        <w:t xml:space="preserve">        # </w:t>
      </w:r>
      <w:r>
        <w:t>睁闭眼</w:t>
      </w:r>
    </w:p>
    <w:p w14:paraId="7AB7BC27" w14:textId="77777777" w:rsidR="00BA30C7" w:rsidRDefault="00B1408E">
      <w:pPr>
        <w:spacing w:after="0" w:line="240" w:lineRule="auto"/>
      </w:pPr>
      <w:r>
        <w:t xml:space="preserve">        self.eyes_open = True  # </w:t>
      </w:r>
      <w:r>
        <w:t>初始默认眼睛睁开</w:t>
      </w:r>
    </w:p>
    <w:p w14:paraId="75BA189B" w14:textId="77777777" w:rsidR="00BA30C7" w:rsidRDefault="00BA30C7">
      <w:pPr>
        <w:spacing w:after="0" w:line="240" w:lineRule="auto"/>
      </w:pPr>
    </w:p>
    <w:p w14:paraId="7F4ED6A2" w14:textId="77777777" w:rsidR="00BA30C7" w:rsidRDefault="00B1408E">
      <w:pPr>
        <w:spacing w:after="0" w:line="240" w:lineRule="auto"/>
      </w:pPr>
      <w:r>
        <w:t xml:space="preserve">    def timer_init(self):</w:t>
      </w:r>
    </w:p>
    <w:p w14:paraId="0E8D0D73" w14:textId="77777777" w:rsidR="00BA30C7" w:rsidRDefault="00B1408E">
      <w:pPr>
        <w:spacing w:after="0" w:line="240" w:lineRule="auto"/>
      </w:pPr>
      <w:r>
        <w:t xml:space="preserve">        self.timer.setInterval(30)</w:t>
      </w:r>
    </w:p>
    <w:p w14:paraId="5449AD59" w14:textId="77777777" w:rsidR="00BA30C7" w:rsidRDefault="00B1408E">
      <w:pPr>
        <w:spacing w:after="0" w:line="240" w:lineRule="auto"/>
      </w:pPr>
      <w:r>
        <w:lastRenderedPageBreak/>
        <w:t xml:space="preserve">        self.timer.timeout.connect(self.predict)</w:t>
      </w:r>
    </w:p>
    <w:p w14:paraId="298C0E7E" w14:textId="77777777" w:rsidR="00BA30C7" w:rsidRDefault="00BA30C7">
      <w:pPr>
        <w:spacing w:after="0" w:line="240" w:lineRule="auto"/>
      </w:pPr>
    </w:p>
    <w:p w14:paraId="7D14C578" w14:textId="77777777" w:rsidR="00BA30C7" w:rsidRDefault="00B1408E">
      <w:pPr>
        <w:spacing w:after="0" w:line="240" w:lineRule="auto"/>
      </w:pPr>
      <w:r>
        <w:t xml:space="preserve">    def openCamera(self):</w:t>
      </w:r>
    </w:p>
    <w:p w14:paraId="20E89AA9" w14:textId="77777777" w:rsidR="00BA30C7" w:rsidRDefault="00B1408E">
      <w:pPr>
        <w:spacing w:after="0" w:line="240" w:lineRule="auto"/>
      </w:pPr>
      <w:r>
        <w:t xml:space="preserve">        flag = self.cap.open(self.camera_num, cv2.CAP_DSHOW)</w:t>
      </w:r>
    </w:p>
    <w:p w14:paraId="168207DC" w14:textId="77777777" w:rsidR="00BA30C7" w:rsidRDefault="00B1408E">
      <w:pPr>
        <w:spacing w:after="0" w:line="240" w:lineRule="auto"/>
      </w:pPr>
      <w:r>
        <w:t xml:space="preserve">        self.cap.set(3, 1080)</w:t>
      </w:r>
    </w:p>
    <w:p w14:paraId="15743AD2" w14:textId="77777777" w:rsidR="00BA30C7" w:rsidRDefault="00B1408E">
      <w:pPr>
        <w:spacing w:after="0" w:line="240" w:lineRule="auto"/>
      </w:pPr>
      <w:r>
        <w:t xml:space="preserve">        self.cap.set(4, 1920)</w:t>
      </w:r>
    </w:p>
    <w:p w14:paraId="27015119" w14:textId="77777777" w:rsidR="00BA30C7" w:rsidRDefault="00BA30C7">
      <w:pPr>
        <w:spacing w:after="0" w:line="240" w:lineRule="auto"/>
      </w:pPr>
    </w:p>
    <w:p w14:paraId="7890F881" w14:textId="77777777" w:rsidR="00BA30C7" w:rsidRDefault="00B1408E">
      <w:pPr>
        <w:spacing w:after="0" w:line="240" w:lineRule="auto"/>
      </w:pPr>
      <w:r>
        <w:t xml:space="preserve">        if flag:</w:t>
      </w:r>
    </w:p>
    <w:p w14:paraId="6C9A778E" w14:textId="77777777" w:rsidR="00BA30C7" w:rsidRDefault="00B1408E">
      <w:pPr>
        <w:spacing w:after="0" w:line="240" w:lineRule="auto"/>
      </w:pPr>
      <w:r>
        <w:t xml:space="preserve">            self.timer.start()</w:t>
      </w:r>
    </w:p>
    <w:p w14:paraId="7CE964D0" w14:textId="77777777" w:rsidR="00BA30C7" w:rsidRDefault="00B1408E">
      <w:pPr>
        <w:spacing w:after="0" w:line="240" w:lineRule="auto"/>
      </w:pPr>
      <w:r>
        <w:t xml:space="preserve">            self.thr.start()</w:t>
      </w:r>
    </w:p>
    <w:p w14:paraId="20CD84DD" w14:textId="77777777" w:rsidR="00BA30C7" w:rsidRDefault="00B1408E">
      <w:pPr>
        <w:spacing w:after="0" w:line="240" w:lineRule="auto"/>
      </w:pPr>
      <w:r>
        <w:t xml:space="preserve">        else:</w:t>
      </w:r>
    </w:p>
    <w:p w14:paraId="076ECB29" w14:textId="77777777" w:rsidR="00BA30C7" w:rsidRDefault="00B1408E">
      <w:pPr>
        <w:spacing w:after="0" w:line="240" w:lineRule="auto"/>
      </w:pPr>
      <w:r>
        <w:t xml:space="preserve">            self.send_det.emit(QPixmap(), QPixmap(), QPixmap(), QPixmap(), QPixmap(), tuple(), tuple(), tuple())</w:t>
      </w:r>
    </w:p>
    <w:p w14:paraId="40749233" w14:textId="77777777" w:rsidR="00BA30C7" w:rsidRDefault="00BA30C7">
      <w:pPr>
        <w:spacing w:after="0" w:line="240" w:lineRule="auto"/>
      </w:pPr>
    </w:p>
    <w:p w14:paraId="5319921B" w14:textId="77777777" w:rsidR="00BA30C7" w:rsidRDefault="00B1408E">
      <w:pPr>
        <w:spacing w:after="0" w:line="240" w:lineRule="auto"/>
      </w:pPr>
      <w:r>
        <w:t xml:space="preserve">        self.timer.start()</w:t>
      </w:r>
    </w:p>
    <w:p w14:paraId="1706FF03" w14:textId="77777777" w:rsidR="00BA30C7" w:rsidRDefault="00B1408E">
      <w:pPr>
        <w:spacing w:after="0" w:line="240" w:lineRule="auto"/>
      </w:pPr>
      <w:r>
        <w:t xml:space="preserve">        self.thr.start()</w:t>
      </w:r>
    </w:p>
    <w:p w14:paraId="0271CA78" w14:textId="77777777" w:rsidR="00BA30C7" w:rsidRDefault="00BA30C7">
      <w:pPr>
        <w:spacing w:after="0" w:line="240" w:lineRule="auto"/>
      </w:pPr>
    </w:p>
    <w:p w14:paraId="62710FCB" w14:textId="77777777" w:rsidR="00BA30C7" w:rsidRDefault="00B1408E">
      <w:pPr>
        <w:spacing w:after="0" w:line="240" w:lineRule="auto"/>
      </w:pPr>
      <w:r>
        <w:t xml:space="preserve">    def closeCamera(self):</w:t>
      </w:r>
    </w:p>
    <w:p w14:paraId="2677D36A" w14:textId="77777777" w:rsidR="00BA30C7" w:rsidRDefault="00B1408E">
      <w:pPr>
        <w:spacing w:after="0" w:line="240" w:lineRule="auto"/>
      </w:pPr>
      <w:r>
        <w:t xml:space="preserve">        self.timer.stop()</w:t>
      </w:r>
    </w:p>
    <w:p w14:paraId="5DF64CDE" w14:textId="77777777" w:rsidR="00BA30C7" w:rsidRDefault="00B1408E">
      <w:pPr>
        <w:spacing w:after="0" w:line="240" w:lineRule="auto"/>
      </w:pPr>
      <w:r>
        <w:t xml:space="preserve">        self.cap.release()</w:t>
      </w:r>
    </w:p>
    <w:p w14:paraId="4CEFC5CD" w14:textId="77777777" w:rsidR="00BA30C7" w:rsidRDefault="00BA30C7">
      <w:pPr>
        <w:spacing w:after="0" w:line="240" w:lineRule="auto"/>
      </w:pPr>
    </w:p>
    <w:p w14:paraId="25842B8E" w14:textId="77777777" w:rsidR="00BA30C7" w:rsidRDefault="00B1408E">
      <w:pPr>
        <w:spacing w:after="0" w:line="240" w:lineRule="auto"/>
      </w:pPr>
      <w:r>
        <w:t xml:space="preserve">    def check_eye_open(self, eye_landmarks=None):</w:t>
      </w:r>
    </w:p>
    <w:p w14:paraId="5A87B782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检测给定眼睛图像中眼睛是否睁开</w:t>
      </w:r>
    </w:p>
    <w:p w14:paraId="2397D6A9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312E27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使用上下眼皮中部距离与左右眼角距离的比值来判断眼睛是否睁开：</w:t>
      </w:r>
    </w:p>
    <w:p w14:paraId="5686DD99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1. </w:t>
      </w:r>
      <w:r>
        <w:rPr>
          <w:lang w:eastAsia="zh-CN"/>
        </w:rPr>
        <w:t>计算上下眼皮中部的欧氏距离（垂直距离）</w:t>
      </w:r>
    </w:p>
    <w:p w14:paraId="0EF025C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2. </w:t>
      </w:r>
      <w:r>
        <w:rPr>
          <w:lang w:eastAsia="zh-CN"/>
        </w:rPr>
        <w:t>计算左右眼角的欧氏距离（水平距离）</w:t>
      </w:r>
    </w:p>
    <w:p w14:paraId="2DE60C0D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3. </w:t>
      </w:r>
      <w:r>
        <w:rPr>
          <w:lang w:eastAsia="zh-CN"/>
        </w:rPr>
        <w:t>计算比值</w:t>
      </w:r>
      <w:r>
        <w:rPr>
          <w:lang w:eastAsia="zh-CN"/>
        </w:rPr>
        <w:t xml:space="preserve"> ratio = </w:t>
      </w:r>
      <w:r>
        <w:rPr>
          <w:lang w:eastAsia="zh-CN"/>
        </w:rPr>
        <w:t>垂直距离</w:t>
      </w:r>
      <w:r>
        <w:rPr>
          <w:lang w:eastAsia="zh-CN"/>
        </w:rPr>
        <w:t xml:space="preserve"> / </w:t>
      </w:r>
      <w:r>
        <w:rPr>
          <w:lang w:eastAsia="zh-CN"/>
        </w:rPr>
        <w:t>水平距离</w:t>
      </w:r>
    </w:p>
    <w:p w14:paraId="6D691082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4. </w:t>
      </w:r>
      <w:r>
        <w:rPr>
          <w:lang w:eastAsia="zh-CN"/>
        </w:rPr>
        <w:t>如果比值大于阈值，判断为睁眼，否则为闭眼</w:t>
      </w:r>
    </w:p>
    <w:p w14:paraId="72AB377F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2D7CEF1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2CEDD546" w14:textId="77777777" w:rsidR="00BA30C7" w:rsidRDefault="00B1408E">
      <w:pPr>
        <w:spacing w:after="0" w:line="240" w:lineRule="auto"/>
      </w:pPr>
      <w:r>
        <w:t xml:space="preserve">            eye_landmarks: </w:t>
      </w:r>
      <w:r>
        <w:t>眼睛区域的关键点坐标（如果有）</w:t>
      </w:r>
    </w:p>
    <w:p w14:paraId="3B1B9893" w14:textId="77777777" w:rsidR="00BA30C7" w:rsidRDefault="00B1408E">
      <w:pPr>
        <w:spacing w:after="0" w:line="240" w:lineRule="auto"/>
      </w:pPr>
      <w:r>
        <w:t xml:space="preserve">            </w:t>
      </w:r>
    </w:p>
    <w:p w14:paraId="2CB91772" w14:textId="77777777" w:rsidR="00BA30C7" w:rsidRDefault="00B1408E">
      <w:pPr>
        <w:spacing w:after="0" w:line="240" w:lineRule="auto"/>
      </w:pPr>
      <w:r>
        <w:t xml:space="preserve">        Returns:</w:t>
      </w:r>
    </w:p>
    <w:p w14:paraId="53C5344C" w14:textId="77777777" w:rsidR="00BA30C7" w:rsidRDefault="00B1408E">
      <w:pPr>
        <w:spacing w:after="0" w:line="240" w:lineRule="auto"/>
      </w:pPr>
      <w:r>
        <w:t xml:space="preserve">            bool: </w:t>
      </w:r>
      <w:r>
        <w:t>眼睛是否睁开</w:t>
      </w:r>
    </w:p>
    <w:p w14:paraId="4F74372D" w14:textId="77777777" w:rsidR="00BA30C7" w:rsidRDefault="00B1408E">
      <w:pPr>
        <w:spacing w:after="0" w:line="240" w:lineRule="auto"/>
      </w:pPr>
      <w:r>
        <w:t xml:space="preserve">        """</w:t>
      </w:r>
    </w:p>
    <w:p w14:paraId="3875A4F2" w14:textId="77777777" w:rsidR="00BA30C7" w:rsidRDefault="00B1408E">
      <w:pPr>
        <w:spacing w:after="0" w:line="240" w:lineRule="auto"/>
      </w:pPr>
      <w:r>
        <w:t xml:space="preserve">        if eye_landmarks is None or len(eye_landmarks) &lt; 8:</w:t>
      </w:r>
    </w:p>
    <w:p w14:paraId="1445AB76" w14:textId="77777777" w:rsidR="00BA30C7" w:rsidRDefault="00B1408E">
      <w:pPr>
        <w:spacing w:after="0" w:line="240" w:lineRule="auto"/>
      </w:pPr>
      <w:r>
        <w:t xml:space="preserve">            return True  # </w:t>
      </w:r>
      <w:r>
        <w:t>如果没有足够的关键点，默认认为眼睛是睁开的</w:t>
      </w:r>
    </w:p>
    <w:p w14:paraId="4FCF95A6" w14:textId="77777777" w:rsidR="00BA30C7" w:rsidRDefault="00BA30C7">
      <w:pPr>
        <w:spacing w:after="0" w:line="240" w:lineRule="auto"/>
      </w:pPr>
    </w:p>
    <w:p w14:paraId="69ACDB97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根据关键点排列确定上下眼皮中部和左右眼角的索引</w:t>
      </w:r>
    </w:p>
    <w:p w14:paraId="27712B57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 xml:space="preserve">upper_lid_idx = 2  # </w:t>
      </w:r>
      <w:r>
        <w:t>上眼皮中部索引</w:t>
      </w:r>
    </w:p>
    <w:p w14:paraId="3B986945" w14:textId="77777777" w:rsidR="00BA30C7" w:rsidRDefault="00B1408E">
      <w:pPr>
        <w:spacing w:after="0" w:line="240" w:lineRule="auto"/>
      </w:pPr>
      <w:r>
        <w:t xml:space="preserve">        lower_lid_idx = 6  # </w:t>
      </w:r>
      <w:r>
        <w:t>下眼皮中部索引</w:t>
      </w:r>
    </w:p>
    <w:p w14:paraId="610B4C8A" w14:textId="77777777" w:rsidR="00BA30C7" w:rsidRDefault="00B1408E">
      <w:pPr>
        <w:spacing w:after="0" w:line="240" w:lineRule="auto"/>
      </w:pPr>
      <w:r>
        <w:t xml:space="preserve">        left_corner_idx = 0  # </w:t>
      </w:r>
      <w:r>
        <w:t>左眼角索引</w:t>
      </w:r>
    </w:p>
    <w:p w14:paraId="0984271F" w14:textId="77777777" w:rsidR="00BA30C7" w:rsidRDefault="00B1408E">
      <w:pPr>
        <w:spacing w:after="0" w:line="240" w:lineRule="auto"/>
      </w:pPr>
      <w:r>
        <w:t xml:space="preserve">        right_corner_idx = 4  # </w:t>
      </w:r>
      <w:r>
        <w:t>右眼角索引</w:t>
      </w:r>
    </w:p>
    <w:p w14:paraId="2DDD93B3" w14:textId="77777777" w:rsidR="00BA30C7" w:rsidRDefault="00BA30C7">
      <w:pPr>
        <w:spacing w:after="0" w:line="240" w:lineRule="auto"/>
      </w:pPr>
    </w:p>
    <w:p w14:paraId="2877FFCA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计算上下眼皮中部之间的欧氏距离（垂直距离）</w:t>
      </w:r>
    </w:p>
    <w:p w14:paraId="1E9C9FFB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upper_lid = eye_landmarks[upper_lid_idx]</w:t>
      </w:r>
    </w:p>
    <w:p w14:paraId="79B2317A" w14:textId="77777777" w:rsidR="00BA30C7" w:rsidRDefault="00B1408E">
      <w:pPr>
        <w:spacing w:after="0" w:line="240" w:lineRule="auto"/>
      </w:pPr>
      <w:r>
        <w:t xml:space="preserve">        lower_lid = eye_landmarks[lower_lid_idx]</w:t>
      </w:r>
    </w:p>
    <w:p w14:paraId="44211898" w14:textId="77777777" w:rsidR="00BA30C7" w:rsidRDefault="00B1408E">
      <w:pPr>
        <w:spacing w:after="0" w:line="240" w:lineRule="auto"/>
      </w:pPr>
      <w:r>
        <w:t xml:space="preserve">        vertical_distance = np.sqrt(np.sum(np.square(upper_lid - lower_lid)))</w:t>
      </w:r>
    </w:p>
    <w:p w14:paraId="44B9620D" w14:textId="77777777" w:rsidR="00BA30C7" w:rsidRDefault="00BA30C7">
      <w:pPr>
        <w:spacing w:after="0" w:line="240" w:lineRule="auto"/>
      </w:pPr>
    </w:p>
    <w:p w14:paraId="16F3569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计算左右眼角之间的欧氏距离（水平距离）</w:t>
      </w:r>
    </w:p>
    <w:p w14:paraId="104E2F8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left_corner = eye_landmarks[left_corner_idx]</w:t>
      </w:r>
    </w:p>
    <w:p w14:paraId="2282493A" w14:textId="77777777" w:rsidR="00BA30C7" w:rsidRDefault="00B1408E">
      <w:pPr>
        <w:spacing w:after="0" w:line="240" w:lineRule="auto"/>
      </w:pPr>
      <w:r>
        <w:t xml:space="preserve">        right_corner = eye_landmarks[right_corner_idx]</w:t>
      </w:r>
    </w:p>
    <w:p w14:paraId="7B400138" w14:textId="77777777" w:rsidR="00BA30C7" w:rsidRDefault="00B1408E">
      <w:pPr>
        <w:spacing w:after="0" w:line="240" w:lineRule="auto"/>
      </w:pPr>
      <w:r>
        <w:t xml:space="preserve">        horizontal_distance = np.sqrt(np.sum(np.square(left_corner - right_corner)))</w:t>
      </w:r>
    </w:p>
    <w:p w14:paraId="617BC8AA" w14:textId="77777777" w:rsidR="00BA30C7" w:rsidRDefault="00BA30C7">
      <w:pPr>
        <w:spacing w:after="0" w:line="240" w:lineRule="auto"/>
      </w:pPr>
    </w:p>
    <w:p w14:paraId="64CDFD65" w14:textId="77777777" w:rsidR="00BA30C7" w:rsidRDefault="00B1408E">
      <w:pPr>
        <w:spacing w:after="0" w:line="240" w:lineRule="auto"/>
      </w:pPr>
      <w:r>
        <w:t xml:space="preserve">        # </w:t>
      </w:r>
      <w:r>
        <w:t>避免除零错误</w:t>
      </w:r>
    </w:p>
    <w:p w14:paraId="4D7EEB26" w14:textId="77777777" w:rsidR="00BA30C7" w:rsidRDefault="00B1408E">
      <w:pPr>
        <w:spacing w:after="0" w:line="240" w:lineRule="auto"/>
      </w:pPr>
      <w:r>
        <w:t xml:space="preserve">        if horizontal_distance == 0:</w:t>
      </w:r>
    </w:p>
    <w:p w14:paraId="190FFA62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15053275" w14:textId="77777777" w:rsidR="00BA30C7" w:rsidRDefault="00BA30C7">
      <w:pPr>
        <w:spacing w:after="0" w:line="240" w:lineRule="auto"/>
      </w:pPr>
    </w:p>
    <w:p w14:paraId="036D7678" w14:textId="77777777" w:rsidR="00BA30C7" w:rsidRDefault="00B1408E">
      <w:pPr>
        <w:spacing w:after="0" w:line="240" w:lineRule="auto"/>
      </w:pPr>
      <w:r>
        <w:lastRenderedPageBreak/>
        <w:t xml:space="preserve">        # </w:t>
      </w:r>
      <w:r>
        <w:t>计算比值</w:t>
      </w:r>
    </w:p>
    <w:p w14:paraId="19668368" w14:textId="77777777" w:rsidR="00BA30C7" w:rsidRDefault="00B1408E">
      <w:pPr>
        <w:spacing w:after="0" w:line="240" w:lineRule="auto"/>
      </w:pPr>
      <w:r>
        <w:t xml:space="preserve">        ratio = vertical_distance / horizontal_distance  # </w:t>
      </w:r>
      <w:r>
        <w:t>获取配置中的眼睛开合比例阈值（如果可用）</w:t>
      </w:r>
    </w:p>
    <w:p w14:paraId="0CCBEDE6" w14:textId="77777777" w:rsidR="00BA30C7" w:rsidRDefault="00B1408E">
      <w:pPr>
        <w:spacing w:after="0" w:line="240" w:lineRule="auto"/>
      </w:pPr>
      <w:r>
        <w:t xml:space="preserve">        try:</w:t>
      </w:r>
    </w:p>
    <w:p w14:paraId="06723E1D" w14:textId="77777777" w:rsidR="00BA30C7" w:rsidRDefault="00B1408E">
      <w:pPr>
        <w:spacing w:after="0" w:line="240" w:lineRule="auto"/>
      </w:pPr>
      <w:r>
        <w:t xml:space="preserve">            from ..interfaces.SetInterface import EnhancedMyConfig</w:t>
      </w:r>
    </w:p>
    <w:p w14:paraId="67C5A2CB" w14:textId="77777777" w:rsidR="00BA30C7" w:rsidRDefault="00B1408E">
      <w:pPr>
        <w:spacing w:after="0" w:line="240" w:lineRule="auto"/>
      </w:pPr>
      <w:r>
        <w:t xml:space="preserve">            config = EnhancedMyConfig()</w:t>
      </w:r>
    </w:p>
    <w:p w14:paraId="240331CB" w14:textId="77777777" w:rsidR="00BA30C7" w:rsidRDefault="00B1408E">
      <w:pPr>
        <w:spacing w:after="0" w:line="240" w:lineRule="auto"/>
      </w:pPr>
      <w:r>
        <w:t xml:space="preserve">            eye_open_ratio_threshold = config.eyeOpenRatioThreshold.value / 100.0</w:t>
      </w:r>
    </w:p>
    <w:p w14:paraId="299A0FBD" w14:textId="77777777" w:rsidR="00BA30C7" w:rsidRDefault="00B1408E">
      <w:pPr>
        <w:spacing w:after="0" w:line="240" w:lineRule="auto"/>
      </w:pPr>
      <w:r>
        <w:t xml:space="preserve">        except:</w:t>
      </w:r>
    </w:p>
    <w:p w14:paraId="165A9B15" w14:textId="77777777" w:rsidR="00BA30C7" w:rsidRDefault="00B1408E">
      <w:pPr>
        <w:spacing w:after="0" w:line="240" w:lineRule="auto"/>
      </w:pPr>
      <w:r>
        <w:t xml:space="preserve">            # </w:t>
      </w:r>
      <w:r>
        <w:t>如果无法获取配置，使用默认值</w:t>
      </w:r>
    </w:p>
    <w:p w14:paraId="2CFC2ACE" w14:textId="77777777" w:rsidR="00BA30C7" w:rsidRDefault="00B1408E">
      <w:pPr>
        <w:spacing w:after="0" w:line="240" w:lineRule="auto"/>
      </w:pPr>
      <w:r>
        <w:t xml:space="preserve">            eye_open_ratio_threshold = 0.2</w:t>
      </w:r>
    </w:p>
    <w:p w14:paraId="6102E0D3" w14:textId="77777777" w:rsidR="00BA30C7" w:rsidRDefault="00BA30C7">
      <w:pPr>
        <w:spacing w:after="0" w:line="240" w:lineRule="auto"/>
      </w:pPr>
    </w:p>
    <w:p w14:paraId="4677DD23" w14:textId="77777777" w:rsidR="00BA30C7" w:rsidRDefault="00B1408E">
      <w:pPr>
        <w:spacing w:after="0" w:line="240" w:lineRule="auto"/>
      </w:pPr>
      <w:r>
        <w:t xml:space="preserve">        # </w:t>
      </w:r>
      <w:r>
        <w:t>根据比值判断眼睛是否睁开</w:t>
      </w:r>
    </w:p>
    <w:p w14:paraId="7F6B636C" w14:textId="77777777" w:rsidR="00BA30C7" w:rsidRDefault="00B1408E">
      <w:pPr>
        <w:spacing w:after="0" w:line="240" w:lineRule="auto"/>
      </w:pPr>
      <w:r>
        <w:t xml:space="preserve">        is_open = ratio &gt; eye_open_ratio_threshold</w:t>
      </w:r>
    </w:p>
    <w:p w14:paraId="55D23306" w14:textId="77777777" w:rsidR="00BA30C7" w:rsidRDefault="00BA30C7">
      <w:pPr>
        <w:spacing w:after="0" w:line="240" w:lineRule="auto"/>
      </w:pPr>
    </w:p>
    <w:p w14:paraId="7BFC52B4" w14:textId="77777777" w:rsidR="00BA30C7" w:rsidRDefault="00B1408E">
      <w:pPr>
        <w:spacing w:after="0" w:line="240" w:lineRule="auto"/>
      </w:pPr>
      <w:r>
        <w:t xml:space="preserve">        return is_open</w:t>
      </w:r>
    </w:p>
    <w:p w14:paraId="19FDC851" w14:textId="77777777" w:rsidR="00BA30C7" w:rsidRDefault="00BA30C7">
      <w:pPr>
        <w:spacing w:after="0" w:line="240" w:lineRule="auto"/>
      </w:pPr>
    </w:p>
    <w:p w14:paraId="37FA87E5" w14:textId="77777777" w:rsidR="00BA30C7" w:rsidRDefault="00B1408E">
      <w:pPr>
        <w:spacing w:after="0" w:line="240" w:lineRule="auto"/>
      </w:pPr>
      <w:r>
        <w:t xml:space="preserve">    def start_calibration_collection(self, target_point):</w:t>
      </w:r>
    </w:p>
    <w:p w14:paraId="213C2613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开始收集当前校准点的原始数据</w:t>
      </w:r>
    </w:p>
    <w:p w14:paraId="1B8D5E21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960C672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30A9CE92" w14:textId="77777777" w:rsidR="00BA30C7" w:rsidRDefault="00B1408E">
      <w:pPr>
        <w:spacing w:after="0" w:line="240" w:lineRule="auto"/>
      </w:pPr>
      <w:r>
        <w:t xml:space="preserve">            target_point: </w:t>
      </w:r>
      <w:r>
        <w:t>目标注视点坐标，即校准点的物理坐标（</w:t>
      </w:r>
      <w:r>
        <w:t>mm</w:t>
      </w:r>
      <w:r>
        <w:t>）</w:t>
      </w:r>
    </w:p>
    <w:p w14:paraId="7D6671A1" w14:textId="77777777" w:rsidR="00BA30C7" w:rsidRDefault="00B1408E">
      <w:pPr>
        <w:spacing w:after="0" w:line="240" w:lineRule="auto"/>
      </w:pPr>
      <w:r>
        <w:t xml:space="preserve">        """</w:t>
      </w:r>
    </w:p>
    <w:p w14:paraId="5E222F56" w14:textId="77777777" w:rsidR="00BA30C7" w:rsidRDefault="00B1408E">
      <w:pPr>
        <w:spacing w:after="0" w:line="240" w:lineRule="auto"/>
      </w:pPr>
      <w:r>
        <w:t xml:space="preserve">        self.is_collecting_calibration = True</w:t>
      </w:r>
    </w:p>
    <w:p w14:paraId="607EEE33" w14:textId="77777777" w:rsidR="00BA30C7" w:rsidRDefault="00B1408E">
      <w:pPr>
        <w:spacing w:after="0" w:line="240" w:lineRule="auto"/>
      </w:pPr>
      <w:r>
        <w:t xml:space="preserve">        self.current_calibration_point = target_point</w:t>
      </w:r>
    </w:p>
    <w:p w14:paraId="00851351" w14:textId="77777777" w:rsidR="00BA30C7" w:rsidRDefault="00B1408E">
      <w:pPr>
        <w:spacing w:after="0" w:line="240" w:lineRule="auto"/>
      </w:pPr>
      <w:r>
        <w:t xml:space="preserve">        # </w:t>
      </w:r>
      <w:r>
        <w:t>重置当前校准点的收集帧数和眼睛状态</w:t>
      </w:r>
    </w:p>
    <w:p w14:paraId="0C42B66A" w14:textId="77777777" w:rsidR="00BA30C7" w:rsidRDefault="00B1408E">
      <w:pPr>
        <w:spacing w:after="0" w:line="240" w:lineRule="auto"/>
      </w:pPr>
      <w:r>
        <w:t xml:space="preserve">        self.current_collected_frames = 0</w:t>
      </w:r>
    </w:p>
    <w:p w14:paraId="765CA585" w14:textId="77777777" w:rsidR="00BA30C7" w:rsidRDefault="00B1408E">
      <w:pPr>
        <w:spacing w:after="0" w:line="240" w:lineRule="auto"/>
      </w:pPr>
      <w:r>
        <w:t xml:space="preserve">        print(f"</w:t>
      </w:r>
      <w:r>
        <w:t>开始收集校准点数据</w:t>
      </w:r>
      <w:r>
        <w:t>: {target_point}")</w:t>
      </w:r>
    </w:p>
    <w:p w14:paraId="5B46E0AE" w14:textId="77777777" w:rsidR="00BA30C7" w:rsidRDefault="00BA30C7">
      <w:pPr>
        <w:spacing w:after="0" w:line="240" w:lineRule="auto"/>
      </w:pPr>
    </w:p>
    <w:p w14:paraId="49265119" w14:textId="77777777" w:rsidR="00BA30C7" w:rsidRDefault="00B1408E">
      <w:pPr>
        <w:spacing w:after="0" w:line="240" w:lineRule="auto"/>
      </w:pPr>
      <w:r>
        <w:t xml:space="preserve">    def stop_calibration_collection(self):</w:t>
      </w:r>
    </w:p>
    <w:p w14:paraId="5E01F669" w14:textId="77777777" w:rsidR="00BA30C7" w:rsidRDefault="00B1408E">
      <w:pPr>
        <w:spacing w:after="0" w:line="240" w:lineRule="auto"/>
      </w:pPr>
      <w:r>
        <w:t xml:space="preserve">        """</w:t>
      </w:r>
      <w:r>
        <w:t>停止收集当前校准点的原始数据</w:t>
      </w:r>
      <w:r>
        <w:t>"""</w:t>
      </w:r>
    </w:p>
    <w:p w14:paraId="0C56FB2E" w14:textId="77777777" w:rsidR="00BA30C7" w:rsidRDefault="00B1408E">
      <w:pPr>
        <w:spacing w:after="0" w:line="240" w:lineRule="auto"/>
      </w:pPr>
      <w:r>
        <w:t xml:space="preserve">        self.is_collecting_calibration = False</w:t>
      </w:r>
    </w:p>
    <w:p w14:paraId="7FEECFCD" w14:textId="77777777" w:rsidR="00BA30C7" w:rsidRDefault="00B1408E">
      <w:pPr>
        <w:spacing w:after="0" w:line="240" w:lineRule="auto"/>
      </w:pPr>
      <w:r>
        <w:t xml:space="preserve">        self.current_calibration_point = None</w:t>
      </w:r>
    </w:p>
    <w:p w14:paraId="07A6DF3E" w14:textId="77777777" w:rsidR="00BA30C7" w:rsidRDefault="00B1408E">
      <w:pPr>
        <w:spacing w:after="0" w:line="240" w:lineRule="auto"/>
      </w:pPr>
      <w:r>
        <w:t xml:space="preserve">        print(f"</w:t>
      </w:r>
      <w:r>
        <w:t>停止收集校准点数据，已累计收集点数</w:t>
      </w:r>
      <w:r>
        <w:t>: {len(self.raw_calibration_data)}")</w:t>
      </w:r>
    </w:p>
    <w:p w14:paraId="27CEF310" w14:textId="77777777" w:rsidR="00BA30C7" w:rsidRDefault="00BA30C7">
      <w:pPr>
        <w:spacing w:after="0" w:line="240" w:lineRule="auto"/>
      </w:pPr>
    </w:p>
    <w:p w14:paraId="494F86BA" w14:textId="77777777" w:rsidR="00BA30C7" w:rsidRDefault="00B1408E">
      <w:pPr>
        <w:spacing w:after="0" w:line="240" w:lineRule="auto"/>
      </w:pPr>
      <w:r>
        <w:t xml:space="preserve">    def predict(self):</w:t>
      </w:r>
    </w:p>
    <w:p w14:paraId="0AF06637" w14:textId="77777777" w:rsidR="00BA30C7" w:rsidRDefault="00B1408E">
      <w:pPr>
        <w:spacing w:after="0" w:line="240" w:lineRule="auto"/>
      </w:pPr>
      <w:r>
        <w:t xml:space="preserve">        # </w:t>
      </w:r>
      <w:r>
        <w:t>更新当前帧时间以计算</w:t>
      </w:r>
      <w:r>
        <w:t>FPS</w:t>
      </w:r>
    </w:p>
    <w:p w14:paraId="438DFAE3" w14:textId="77777777" w:rsidR="00BA30C7" w:rsidRDefault="00B1408E">
      <w:pPr>
        <w:spacing w:after="0" w:line="240" w:lineRule="auto"/>
      </w:pPr>
      <w:r>
        <w:t xml:space="preserve">        self.curr_frame_time = time.time()</w:t>
      </w:r>
    </w:p>
    <w:p w14:paraId="38DEA511" w14:textId="77777777" w:rsidR="00BA30C7" w:rsidRDefault="00BA30C7">
      <w:pPr>
        <w:spacing w:after="0" w:line="240" w:lineRule="auto"/>
      </w:pPr>
    </w:p>
    <w:p w14:paraId="506F4568" w14:textId="77777777" w:rsidR="00BA30C7" w:rsidRDefault="00B1408E">
      <w:pPr>
        <w:spacing w:after="0" w:line="240" w:lineRule="auto"/>
      </w:pPr>
      <w:r>
        <w:t xml:space="preserve">        # </w:t>
      </w:r>
      <w:r>
        <w:t>根据主题选择背景色</w:t>
      </w:r>
    </w:p>
    <w:p w14:paraId="57C68484" w14:textId="77777777" w:rsidR="00BA30C7" w:rsidRDefault="00B1408E">
      <w:pPr>
        <w:spacing w:after="0" w:line="240" w:lineRule="auto"/>
      </w:pPr>
      <w:r>
        <w:t xml:space="preserve">        if isDarkTheme():</w:t>
      </w:r>
    </w:p>
    <w:p w14:paraId="75D69EB5" w14:textId="77777777" w:rsidR="00BA30C7" w:rsidRDefault="00B1408E">
      <w:pPr>
        <w:spacing w:after="0" w:line="240" w:lineRule="auto"/>
      </w:pPr>
      <w:r>
        <w:t xml:space="preserve">            BACKGROUND = [49, 50, 51]</w:t>
      </w:r>
    </w:p>
    <w:p w14:paraId="45936F07" w14:textId="77777777" w:rsidR="00BA30C7" w:rsidRDefault="00B1408E">
      <w:pPr>
        <w:spacing w:after="0" w:line="240" w:lineRule="auto"/>
      </w:pPr>
      <w:r>
        <w:t xml:space="preserve">        else:</w:t>
      </w:r>
    </w:p>
    <w:p w14:paraId="44174153" w14:textId="77777777" w:rsidR="00BA30C7" w:rsidRDefault="00B1408E">
      <w:pPr>
        <w:spacing w:after="0" w:line="240" w:lineRule="auto"/>
      </w:pPr>
      <w:r>
        <w:t xml:space="preserve">            BACKGROUND = [255, 255, 255]</w:t>
      </w:r>
    </w:p>
    <w:p w14:paraId="4B31E891" w14:textId="77777777" w:rsidR="00BA30C7" w:rsidRDefault="00BA30C7">
      <w:pPr>
        <w:spacing w:after="0" w:line="240" w:lineRule="auto"/>
      </w:pPr>
    </w:p>
    <w:p w14:paraId="54B3CD3A" w14:textId="77777777" w:rsidR="00BA30C7" w:rsidRDefault="00B1408E">
      <w:pPr>
        <w:spacing w:after="0" w:line="240" w:lineRule="auto"/>
      </w:pPr>
      <w:r>
        <w:t xml:space="preserve">        # </w:t>
      </w:r>
      <w:r>
        <w:t>计算帧率：当前时间</w:t>
      </w:r>
      <w:r>
        <w:t xml:space="preserve"> - </w:t>
      </w:r>
      <w:r>
        <w:t>上一帧时间</w:t>
      </w:r>
    </w:p>
    <w:p w14:paraId="10D52003" w14:textId="77777777" w:rsidR="00BA30C7" w:rsidRDefault="00B1408E">
      <w:pPr>
        <w:spacing w:after="0" w:line="240" w:lineRule="auto"/>
      </w:pPr>
      <w:r>
        <w:t xml:space="preserve">        curr_time = time.time()</w:t>
      </w:r>
    </w:p>
    <w:p w14:paraId="5B39C2D1" w14:textId="77777777" w:rsidR="00BA30C7" w:rsidRDefault="00B1408E">
      <w:pPr>
        <w:spacing w:after="0" w:line="240" w:lineRule="auto"/>
      </w:pPr>
      <w:r>
        <w:t xml:space="preserve">        if curr_time - self.prev_frame_time &gt; 0:</w:t>
      </w:r>
    </w:p>
    <w:p w14:paraId="51F3C0D0" w14:textId="77777777" w:rsidR="00BA30C7" w:rsidRDefault="00B1408E">
      <w:pPr>
        <w:spacing w:after="0" w:line="240" w:lineRule="auto"/>
      </w:pPr>
      <w:r>
        <w:t xml:space="preserve">            fps = 1 / (curr_time - self.prev_frame_time) if self.prev_frame_time &gt; 0 else 0</w:t>
      </w:r>
    </w:p>
    <w:p w14:paraId="0F38D331" w14:textId="77777777" w:rsidR="00BA30C7" w:rsidRDefault="00B1408E">
      <w:pPr>
        <w:spacing w:after="0" w:line="240" w:lineRule="auto"/>
      </w:pPr>
      <w:r>
        <w:t xml:space="preserve">        else:</w:t>
      </w:r>
    </w:p>
    <w:p w14:paraId="120ABA4C" w14:textId="77777777" w:rsidR="00BA30C7" w:rsidRDefault="00B1408E">
      <w:pPr>
        <w:spacing w:after="0" w:line="240" w:lineRule="auto"/>
      </w:pPr>
      <w:r>
        <w:t xml:space="preserve">            fps = 0</w:t>
      </w:r>
    </w:p>
    <w:p w14:paraId="4099B1A1" w14:textId="77777777" w:rsidR="00BA30C7" w:rsidRDefault="00B1408E">
      <w:pPr>
        <w:spacing w:after="0" w:line="240" w:lineRule="auto"/>
      </w:pPr>
      <w:r>
        <w:t xml:space="preserve">        # </w:t>
      </w:r>
      <w:r>
        <w:t>平滑帧率显示，避免数字跳动太快</w:t>
      </w:r>
    </w:p>
    <w:p w14:paraId="634033EB" w14:textId="77777777" w:rsidR="00BA30C7" w:rsidRDefault="00B1408E">
      <w:pPr>
        <w:spacing w:after="0" w:line="240" w:lineRule="auto"/>
      </w:pPr>
      <w:r>
        <w:t xml:space="preserve">        self.fps = 0.9 * self.fps + 0.1 * fps if self.fps &gt; 0 else fps</w:t>
      </w:r>
    </w:p>
    <w:p w14:paraId="3114B4AF" w14:textId="77777777" w:rsidR="00BA30C7" w:rsidRDefault="00B1408E">
      <w:pPr>
        <w:spacing w:after="0" w:line="240" w:lineRule="auto"/>
      </w:pPr>
      <w:r>
        <w:t xml:space="preserve">        self.prev_frame_time = curr_time</w:t>
      </w:r>
    </w:p>
    <w:p w14:paraId="02647026" w14:textId="77777777" w:rsidR="00BA30C7" w:rsidRDefault="00BA30C7">
      <w:pPr>
        <w:spacing w:after="0" w:line="240" w:lineRule="auto"/>
      </w:pPr>
    </w:p>
    <w:p w14:paraId="622F1BB9" w14:textId="77777777" w:rsidR="00BA30C7" w:rsidRDefault="00B1408E">
      <w:pPr>
        <w:spacing w:after="0" w:line="240" w:lineRule="auto"/>
      </w:pPr>
      <w:r>
        <w:t xml:space="preserve">        ret, img = self.cap.read()</w:t>
      </w:r>
    </w:p>
    <w:p w14:paraId="444771B5" w14:textId="77777777" w:rsidR="00BA30C7" w:rsidRDefault="00B1408E">
      <w:pPr>
        <w:spacing w:after="0" w:line="240" w:lineRule="auto"/>
      </w:pPr>
      <w:r>
        <w:t xml:space="preserve">        pixmap, pose_pixmap, face_pixmap, pixmap_leye, pixmap_reye = QPixmap(), QPixmap(), QPixmap(), QPixmap(), QPixmap()</w:t>
      </w:r>
    </w:p>
    <w:p w14:paraId="03E21402" w14:textId="77777777" w:rsidR="00BA30C7" w:rsidRDefault="00BA30C7">
      <w:pPr>
        <w:spacing w:after="0" w:line="240" w:lineRule="auto"/>
      </w:pPr>
    </w:p>
    <w:p w14:paraId="13264FBF" w14:textId="77777777" w:rsidR="00BA30C7" w:rsidRDefault="00B1408E">
      <w:pPr>
        <w:spacing w:after="0" w:line="240" w:lineRule="auto"/>
      </w:pPr>
      <w:r>
        <w:lastRenderedPageBreak/>
        <w:t xml:space="preserve">        if ret and self.timer.isActive():</w:t>
      </w:r>
    </w:p>
    <w:p w14:paraId="3FCDFCA6" w14:textId="77777777" w:rsidR="00BA30C7" w:rsidRDefault="00B1408E">
      <w:pPr>
        <w:spacing w:after="0" w:line="240" w:lineRule="auto"/>
      </w:pPr>
      <w:r>
        <w:t xml:space="preserve">            # </w:t>
      </w:r>
      <w:r>
        <w:t>原始图像</w:t>
      </w:r>
    </w:p>
    <w:p w14:paraId="5C6230DD" w14:textId="77777777" w:rsidR="00BA30C7" w:rsidRDefault="00B1408E">
      <w:pPr>
        <w:spacing w:after="0" w:line="240" w:lineRule="auto"/>
      </w:pPr>
      <w:r>
        <w:t xml:space="preserve">            img = cv2.flip(img, 1)</w:t>
      </w:r>
    </w:p>
    <w:p w14:paraId="3DF96FD8" w14:textId="77777777" w:rsidR="00BA30C7" w:rsidRDefault="00B1408E">
      <w:pPr>
        <w:spacing w:after="0" w:line="240" w:lineRule="auto"/>
      </w:pPr>
      <w:r>
        <w:t xml:space="preserve">            self.cur_frame = cv2.cvtColor(img, cv2.COLOR_BGR2RGB)</w:t>
      </w:r>
    </w:p>
    <w:p w14:paraId="254477FA" w14:textId="77777777" w:rsidR="00BA30C7" w:rsidRDefault="00B1408E">
      <w:pPr>
        <w:spacing w:after="0" w:line="240" w:lineRule="auto"/>
      </w:pPr>
      <w:r>
        <w:t xml:space="preserve">            if self.cur_frame is None:</w:t>
      </w:r>
    </w:p>
    <w:p w14:paraId="4EBB88BD" w14:textId="77777777" w:rsidR="00BA30C7" w:rsidRDefault="00B1408E">
      <w:pPr>
        <w:spacing w:after="0" w:line="240" w:lineRule="auto"/>
      </w:pPr>
      <w:r>
        <w:t xml:space="preserve">                self.send_det.emit(pixmap, pose_pixmap, QPixmap(), QPixmap(), QPixmap(), tuple(), tuple(), tuple())</w:t>
      </w:r>
    </w:p>
    <w:p w14:paraId="0B79891D" w14:textId="77777777" w:rsidR="00BA30C7" w:rsidRDefault="00BA30C7">
      <w:pPr>
        <w:spacing w:after="0" w:line="240" w:lineRule="auto"/>
      </w:pPr>
    </w:p>
    <w:p w14:paraId="508DD7D4" w14:textId="77777777" w:rsidR="00BA30C7" w:rsidRDefault="00B1408E">
      <w:pPr>
        <w:spacing w:after="0" w:line="240" w:lineRule="auto"/>
      </w:pPr>
      <w:r>
        <w:t xml:space="preserve">            ori_height, ori_width = self.cur_frame.shape[:2]</w:t>
      </w:r>
    </w:p>
    <w:p w14:paraId="6C9DC5FE" w14:textId="77777777" w:rsidR="00BA30C7" w:rsidRDefault="00B1408E">
      <w:pPr>
        <w:spacing w:after="0" w:line="240" w:lineRule="auto"/>
      </w:pPr>
      <w:r>
        <w:t xml:space="preserve">            pixmap = QImage(self.cur_frame, ori_width, ori_height, QImage.Format_RGB888)</w:t>
      </w:r>
    </w:p>
    <w:p w14:paraId="7BC18347" w14:textId="77777777" w:rsidR="00BA30C7" w:rsidRDefault="00B1408E">
      <w:pPr>
        <w:spacing w:after="0" w:line="240" w:lineRule="auto"/>
      </w:pPr>
      <w:r>
        <w:t xml:space="preserve">            pixmap = QPixmap.fromImage(pixmap)</w:t>
      </w:r>
    </w:p>
    <w:p w14:paraId="49D62B1C" w14:textId="77777777" w:rsidR="00BA30C7" w:rsidRDefault="00BA30C7">
      <w:pPr>
        <w:spacing w:after="0" w:line="240" w:lineRule="auto"/>
      </w:pPr>
    </w:p>
    <w:p w14:paraId="3840B5CD" w14:textId="77777777" w:rsidR="00BA30C7" w:rsidRDefault="00B1408E">
      <w:pPr>
        <w:spacing w:after="0" w:line="240" w:lineRule="auto"/>
      </w:pPr>
      <w:r>
        <w:t xml:space="preserve">            # </w:t>
      </w:r>
      <w:r>
        <w:t>关键点</w:t>
      </w:r>
    </w:p>
    <w:p w14:paraId="258B5124" w14:textId="77777777" w:rsidR="00BA30C7" w:rsidRDefault="00B1408E">
      <w:pPr>
        <w:spacing w:after="0" w:line="240" w:lineRule="auto"/>
      </w:pPr>
      <w:r>
        <w:t xml:space="preserve">            self.pose_img, bboxes, lmks, ori_img = get_face(self.det_model, img, device=self.device)</w:t>
      </w:r>
    </w:p>
    <w:p w14:paraId="6CB4997B" w14:textId="77777777" w:rsidR="00BA30C7" w:rsidRDefault="00B1408E">
      <w:pPr>
        <w:spacing w:after="0" w:line="240" w:lineRule="auto"/>
      </w:pPr>
      <w:r>
        <w:t xml:space="preserve">            self.pose_img = cv2.cvtColor(self.pose_img, cv2.COLOR_BGR2RGB)</w:t>
      </w:r>
    </w:p>
    <w:p w14:paraId="677107DB" w14:textId="77777777" w:rsidR="00BA30C7" w:rsidRDefault="00BA30C7">
      <w:pPr>
        <w:spacing w:after="0" w:line="240" w:lineRule="auto"/>
      </w:pPr>
    </w:p>
    <w:p w14:paraId="7647464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在图像上显示实际帧率，保留一位小数</w:t>
      </w:r>
    </w:p>
    <w:p w14:paraId="27601D50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cv2.putText(self.pose_img, f"FPS: {self.fps:.1f}", (10, 30), cv2.FONT_HERSHEY_SIMPLEX, 0.8, (0, 255, 255), 2,</w:t>
      </w:r>
    </w:p>
    <w:p w14:paraId="2D5141EF" w14:textId="77777777" w:rsidR="00BA30C7" w:rsidRDefault="00B1408E">
      <w:pPr>
        <w:spacing w:after="0" w:line="240" w:lineRule="auto"/>
      </w:pPr>
      <w:r>
        <w:t xml:space="preserve">                        cv2.LINE_AA)</w:t>
      </w:r>
    </w:p>
    <w:p w14:paraId="215B2653" w14:textId="77777777" w:rsidR="00BA30C7" w:rsidRDefault="00BA30C7">
      <w:pPr>
        <w:spacing w:after="0" w:line="240" w:lineRule="auto"/>
      </w:pPr>
    </w:p>
    <w:p w14:paraId="40D9EFFB" w14:textId="77777777" w:rsidR="00BA30C7" w:rsidRDefault="00B1408E">
      <w:pPr>
        <w:spacing w:after="0" w:line="240" w:lineRule="auto"/>
      </w:pPr>
      <w:r>
        <w:t xml:space="preserve">            pose_pixmap = QImage(self.pose_img, ori_width, ori_height, QImage.Format_RGB888)</w:t>
      </w:r>
    </w:p>
    <w:p w14:paraId="03D84202" w14:textId="77777777" w:rsidR="00BA30C7" w:rsidRDefault="00B1408E">
      <w:pPr>
        <w:spacing w:after="0" w:line="240" w:lineRule="auto"/>
      </w:pPr>
      <w:r>
        <w:t xml:space="preserve">            pose_pixmap = QPixmap.fromImage(pose_pixmap)</w:t>
      </w:r>
    </w:p>
    <w:p w14:paraId="1A6907B1" w14:textId="77777777" w:rsidR="00BA30C7" w:rsidRDefault="00BA30C7">
      <w:pPr>
        <w:spacing w:after="0" w:line="240" w:lineRule="auto"/>
      </w:pPr>
    </w:p>
    <w:p w14:paraId="4A58D749" w14:textId="77777777" w:rsidR="00BA30C7" w:rsidRDefault="00B1408E">
      <w:pPr>
        <w:spacing w:after="0" w:line="240" w:lineRule="auto"/>
      </w:pPr>
      <w:r>
        <w:t xml:space="preserve">            if len(bboxes) == 0 or lmks is None:</w:t>
      </w:r>
    </w:p>
    <w:p w14:paraId="4D47D805" w14:textId="77777777" w:rsidR="00BA30C7" w:rsidRDefault="00B1408E">
      <w:pPr>
        <w:spacing w:after="0" w:line="240" w:lineRule="auto"/>
      </w:pPr>
      <w:r>
        <w:t xml:space="preserve">                self.send_det.emit(pixmap, pose_pixmap, QPixmap(), QPixmap(), QPixmap(), tuple(), tuple(), tuple())</w:t>
      </w:r>
    </w:p>
    <w:p w14:paraId="5837231D" w14:textId="77777777" w:rsidR="00BA30C7" w:rsidRDefault="00B1408E">
      <w:pPr>
        <w:spacing w:after="0" w:line="240" w:lineRule="auto"/>
      </w:pPr>
      <w:r>
        <w:t xml:space="preserve">            else:</w:t>
      </w:r>
    </w:p>
    <w:p w14:paraId="564AED92" w14:textId="77777777" w:rsidR="00BA30C7" w:rsidRDefault="00B1408E">
      <w:pPr>
        <w:spacing w:after="0" w:line="240" w:lineRule="auto"/>
      </w:pPr>
      <w:r>
        <w:t xml:space="preserve">                # bbox+lmk</w:t>
      </w:r>
      <w:r>
        <w:t>预处理</w:t>
      </w:r>
      <w:r>
        <w:t xml:space="preserve"> </w:t>
      </w:r>
      <w:r>
        <w:t>取面积最大的人脸框</w:t>
      </w:r>
    </w:p>
    <w:p w14:paraId="1388D24F" w14:textId="77777777" w:rsidR="00BA30C7" w:rsidRDefault="00B1408E">
      <w:pPr>
        <w:spacing w:after="0" w:line="240" w:lineRule="auto"/>
      </w:pPr>
      <w:r>
        <w:t xml:space="preserve">                area_list = []</w:t>
      </w:r>
    </w:p>
    <w:p w14:paraId="02F8D321" w14:textId="77777777" w:rsidR="00BA30C7" w:rsidRDefault="00B1408E">
      <w:pPr>
        <w:spacing w:after="0" w:line="240" w:lineRule="auto"/>
      </w:pPr>
      <w:r>
        <w:t xml:space="preserve">                for box in bboxes:</w:t>
      </w:r>
    </w:p>
    <w:p w14:paraId="1EC855D5" w14:textId="77777777" w:rsidR="00BA30C7" w:rsidRDefault="00B1408E">
      <w:pPr>
        <w:spacing w:after="0" w:line="240" w:lineRule="auto"/>
      </w:pPr>
      <w:r>
        <w:t xml:space="preserve">                    x1, y1, x2, y2 = box</w:t>
      </w:r>
    </w:p>
    <w:p w14:paraId="069192BE" w14:textId="77777777" w:rsidR="00BA30C7" w:rsidRDefault="00B1408E">
      <w:pPr>
        <w:spacing w:after="0" w:line="240" w:lineRule="auto"/>
      </w:pPr>
      <w:r>
        <w:t xml:space="preserve">                    w = x2 - x1</w:t>
      </w:r>
    </w:p>
    <w:p w14:paraId="19B73CA5" w14:textId="77777777" w:rsidR="00BA30C7" w:rsidRDefault="00B1408E">
      <w:pPr>
        <w:spacing w:after="0" w:line="240" w:lineRule="auto"/>
      </w:pPr>
      <w:r>
        <w:t xml:space="preserve">                    h = y2 - y1</w:t>
      </w:r>
    </w:p>
    <w:p w14:paraId="259E5392" w14:textId="77777777" w:rsidR="00BA30C7" w:rsidRDefault="00B1408E">
      <w:pPr>
        <w:spacing w:after="0" w:line="240" w:lineRule="auto"/>
      </w:pPr>
      <w:r>
        <w:t xml:space="preserve">                    area_list.append(w * h)</w:t>
      </w:r>
    </w:p>
    <w:p w14:paraId="45F8C268" w14:textId="77777777" w:rsidR="00BA30C7" w:rsidRDefault="00B1408E">
      <w:pPr>
        <w:spacing w:after="0" w:line="240" w:lineRule="auto"/>
      </w:pPr>
      <w:r>
        <w:t xml:space="preserve">                max_area_idx = area_list.index(max(area_list))</w:t>
      </w:r>
    </w:p>
    <w:p w14:paraId="7346FCB9" w14:textId="77777777" w:rsidR="00BA30C7" w:rsidRDefault="00B1408E">
      <w:pPr>
        <w:spacing w:after="0" w:line="240" w:lineRule="auto"/>
      </w:pPr>
      <w:r>
        <w:t xml:space="preserve">                box_max = bboxes[max_area_idx].cpu().numpy().tolist()</w:t>
      </w:r>
    </w:p>
    <w:p w14:paraId="055A4976" w14:textId="77777777" w:rsidR="00BA30C7" w:rsidRDefault="00B1408E">
      <w:pPr>
        <w:spacing w:after="0" w:line="240" w:lineRule="auto"/>
      </w:pPr>
      <w:r>
        <w:t xml:space="preserve">                lmk = lmks[max_area_idx].cpu().numpy()  # </w:t>
      </w:r>
      <w:r>
        <w:t>此时</w:t>
      </w:r>
      <w:r>
        <w:t>lmks</w:t>
      </w:r>
      <w:r>
        <w:t>已确保不为</w:t>
      </w:r>
      <w:r>
        <w:t>None</w:t>
      </w:r>
    </w:p>
    <w:p w14:paraId="73C0D7E8" w14:textId="77777777" w:rsidR="00BA30C7" w:rsidRDefault="00BA30C7">
      <w:pPr>
        <w:spacing w:after="0" w:line="240" w:lineRule="auto"/>
      </w:pPr>
    </w:p>
    <w:p w14:paraId="4827C748" w14:textId="77777777" w:rsidR="00BA30C7" w:rsidRDefault="00B1408E">
      <w:pPr>
        <w:spacing w:after="0" w:line="240" w:lineRule="auto"/>
      </w:pPr>
      <w:r>
        <w:t xml:space="preserve">                # </w:t>
      </w:r>
      <w:r>
        <w:t>人脸</w:t>
      </w:r>
      <w:r>
        <w:t>+padding+resize</w:t>
      </w:r>
    </w:p>
    <w:p w14:paraId="3914F37E" w14:textId="77777777" w:rsidR="00BA30C7" w:rsidRDefault="00B1408E">
      <w:pPr>
        <w:spacing w:after="0" w:line="240" w:lineRule="auto"/>
      </w:pPr>
      <w:r>
        <w:t xml:space="preserve">                x1, y1, x2, y2 = box_max</w:t>
      </w:r>
    </w:p>
    <w:p w14:paraId="73CDF68C" w14:textId="77777777" w:rsidR="00BA30C7" w:rsidRDefault="00B1408E">
      <w:pPr>
        <w:spacing w:after="0" w:line="240" w:lineRule="auto"/>
      </w:pPr>
      <w:r>
        <w:t xml:space="preserve">                w = x2 - x1</w:t>
      </w:r>
    </w:p>
    <w:p w14:paraId="3F784787" w14:textId="77777777" w:rsidR="00BA30C7" w:rsidRDefault="00B1408E">
      <w:pPr>
        <w:spacing w:after="0" w:line="240" w:lineRule="auto"/>
      </w:pPr>
      <w:r>
        <w:t xml:space="preserve">                h = y2 - y1</w:t>
      </w:r>
    </w:p>
    <w:p w14:paraId="045CEAD3" w14:textId="77777777" w:rsidR="00BA30C7" w:rsidRDefault="00B1408E">
      <w:pPr>
        <w:spacing w:after="0" w:line="240" w:lineRule="auto"/>
      </w:pPr>
      <w:r>
        <w:t xml:space="preserve">                xc = x1 + w / 2</w:t>
      </w:r>
    </w:p>
    <w:p w14:paraId="7BA95FE3" w14:textId="77777777" w:rsidR="00BA30C7" w:rsidRDefault="00B1408E">
      <w:pPr>
        <w:spacing w:after="0" w:line="240" w:lineRule="auto"/>
      </w:pPr>
      <w:r>
        <w:t xml:space="preserve">                yc = y1 + h / 2</w:t>
      </w:r>
    </w:p>
    <w:p w14:paraId="2BD0935C" w14:textId="77777777" w:rsidR="00BA30C7" w:rsidRDefault="00B1408E">
      <w:pPr>
        <w:spacing w:after="0" w:line="240" w:lineRule="auto"/>
      </w:pPr>
      <w:r>
        <w:t xml:space="preserve">                w = w * 0.9</w:t>
      </w:r>
    </w:p>
    <w:p w14:paraId="7BB1E8B1" w14:textId="77777777" w:rsidR="00BA30C7" w:rsidRDefault="00B1408E">
      <w:pPr>
        <w:spacing w:after="0" w:line="240" w:lineRule="auto"/>
      </w:pPr>
      <w:r>
        <w:t xml:space="preserve">                h = h * 0.9</w:t>
      </w:r>
    </w:p>
    <w:p w14:paraId="7338B7F2" w14:textId="77777777" w:rsidR="00BA30C7" w:rsidRDefault="00B1408E">
      <w:pPr>
        <w:spacing w:after="0" w:line="240" w:lineRule="auto"/>
      </w:pPr>
      <w:r>
        <w:t xml:space="preserve">                x1 = xc - w / 2</w:t>
      </w:r>
    </w:p>
    <w:p w14:paraId="61F5C39C" w14:textId="77777777" w:rsidR="00BA30C7" w:rsidRDefault="00B1408E">
      <w:pPr>
        <w:spacing w:after="0" w:line="240" w:lineRule="auto"/>
      </w:pPr>
      <w:r>
        <w:t xml:space="preserve">                y1 = yc - h / 2</w:t>
      </w:r>
    </w:p>
    <w:p w14:paraId="2C5E2BE3" w14:textId="77777777" w:rsidR="00BA30C7" w:rsidRDefault="00B1408E">
      <w:pPr>
        <w:spacing w:after="0" w:line="240" w:lineRule="auto"/>
      </w:pPr>
      <w:r>
        <w:t xml:space="preserve">                x2 = xc + w / 2</w:t>
      </w:r>
    </w:p>
    <w:p w14:paraId="33C672BD" w14:textId="77777777" w:rsidR="00BA30C7" w:rsidRDefault="00B1408E">
      <w:pPr>
        <w:spacing w:after="0" w:line="240" w:lineRule="auto"/>
      </w:pPr>
      <w:r>
        <w:t xml:space="preserve">                y2 = yc + h / 2</w:t>
      </w:r>
    </w:p>
    <w:p w14:paraId="5F2C9D3E" w14:textId="77777777" w:rsidR="00BA30C7" w:rsidRDefault="00B1408E">
      <w:pPr>
        <w:spacing w:after="0" w:line="240" w:lineRule="auto"/>
      </w:pPr>
      <w:r>
        <w:t xml:space="preserve">                box_max = [x1, y1, x2, y2]</w:t>
      </w:r>
    </w:p>
    <w:p w14:paraId="4D993288" w14:textId="77777777" w:rsidR="00BA30C7" w:rsidRDefault="00B1408E">
      <w:pPr>
        <w:spacing w:after="0" w:line="240" w:lineRule="auto"/>
      </w:pPr>
      <w:r>
        <w:t xml:space="preserve">                img_face = self.cur_frame[int(box_max[1]):int(box_max[3]), int(box_max[0]):int(box_max[2])].copy()</w:t>
      </w:r>
    </w:p>
    <w:p w14:paraId="0934718A" w14:textId="77777777" w:rsidR="00BA30C7" w:rsidRDefault="00B1408E">
      <w:pPr>
        <w:spacing w:after="0" w:line="240" w:lineRule="auto"/>
      </w:pPr>
      <w:r>
        <w:t xml:space="preserve">                height, width = img_face.shape[:2]</w:t>
      </w:r>
    </w:p>
    <w:p w14:paraId="3BF45E5A" w14:textId="77777777" w:rsidR="00BA30C7" w:rsidRDefault="00B1408E">
      <w:pPr>
        <w:spacing w:after="0" w:line="240" w:lineRule="auto"/>
      </w:pPr>
      <w:r>
        <w:t xml:space="preserve">                max_dim = max(height, width)</w:t>
      </w:r>
    </w:p>
    <w:p w14:paraId="28D46469" w14:textId="77777777" w:rsidR="00BA30C7" w:rsidRDefault="00B1408E">
      <w:pPr>
        <w:spacing w:after="0" w:line="240" w:lineRule="auto"/>
      </w:pPr>
      <w:r>
        <w:t xml:space="preserve">                top = bottom = (max_dim - height) // 2</w:t>
      </w:r>
    </w:p>
    <w:p w14:paraId="771CCF15" w14:textId="77777777" w:rsidR="00BA30C7" w:rsidRDefault="00B1408E">
      <w:pPr>
        <w:spacing w:after="0" w:line="240" w:lineRule="auto"/>
      </w:pPr>
      <w:r>
        <w:lastRenderedPageBreak/>
        <w:t xml:space="preserve">                left = right = (max_dim - width) // 2</w:t>
      </w:r>
    </w:p>
    <w:p w14:paraId="274148A6" w14:textId="77777777" w:rsidR="00BA30C7" w:rsidRDefault="00B1408E">
      <w:pPr>
        <w:spacing w:after="0" w:line="240" w:lineRule="auto"/>
      </w:pPr>
      <w:r>
        <w:t xml:space="preserve">                self.img_face = cv2.copyMakeBorder(img_face, top, bottom, left, right, cv2.BORDER_CONSTANT, value=BACKGROUND)</w:t>
      </w:r>
    </w:p>
    <w:p w14:paraId="0E8CD110" w14:textId="77777777" w:rsidR="00BA30C7" w:rsidRDefault="00B1408E">
      <w:pPr>
        <w:spacing w:after="0" w:line="240" w:lineRule="auto"/>
      </w:pPr>
      <w:r>
        <w:t xml:space="preserve">                self.img_face = cv2.resize(self.img_face, (320, 320))</w:t>
      </w:r>
    </w:p>
    <w:p w14:paraId="4B3D1499" w14:textId="77777777" w:rsidR="00BA30C7" w:rsidRDefault="00BA30C7">
      <w:pPr>
        <w:spacing w:after="0" w:line="240" w:lineRule="auto"/>
      </w:pPr>
    </w:p>
    <w:p w14:paraId="014C1DDC" w14:textId="77777777" w:rsidR="00BA30C7" w:rsidRDefault="00B1408E">
      <w:pPr>
        <w:spacing w:after="0" w:line="240" w:lineRule="auto"/>
      </w:pPr>
      <w:r>
        <w:t xml:space="preserve">                face_pixmap = QImage(self.img_face, 320, 320, QImage.Format_RGB888)</w:t>
      </w:r>
    </w:p>
    <w:p w14:paraId="60222017" w14:textId="77777777" w:rsidR="00BA30C7" w:rsidRDefault="00B1408E">
      <w:pPr>
        <w:spacing w:after="0" w:line="240" w:lineRule="auto"/>
      </w:pPr>
      <w:r>
        <w:t xml:space="preserve">                face_pixmap = QPixmap.fromImage(face_pixmap)</w:t>
      </w:r>
    </w:p>
    <w:p w14:paraId="183601C7" w14:textId="77777777" w:rsidR="00BA30C7" w:rsidRDefault="00BA30C7">
      <w:pPr>
        <w:spacing w:after="0" w:line="240" w:lineRule="auto"/>
      </w:pPr>
    </w:p>
    <w:p w14:paraId="6AEEF20D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处理关键点</w:t>
      </w:r>
      <w:r>
        <w:rPr>
          <w:lang w:eastAsia="zh-CN"/>
        </w:rPr>
        <w:t xml:space="preserve"> - </w:t>
      </w:r>
      <w:r>
        <w:rPr>
          <w:lang w:eastAsia="zh-CN"/>
        </w:rPr>
        <w:t>直接使用</w:t>
      </w:r>
      <w:r>
        <w:rPr>
          <w:lang w:eastAsia="zh-CN"/>
        </w:rPr>
        <w:t>YOLO</w:t>
      </w:r>
      <w:r>
        <w:rPr>
          <w:lang w:eastAsia="zh-CN"/>
        </w:rPr>
        <w:t>模型输出的关键点</w:t>
      </w:r>
    </w:p>
    <w:p w14:paraId="6BC8D6D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 xml:space="preserve"># </w:t>
      </w:r>
      <w:r>
        <w:t>关键点可视化</w:t>
      </w:r>
    </w:p>
    <w:p w14:paraId="12E76C66" w14:textId="77777777" w:rsidR="00BA30C7" w:rsidRDefault="00B1408E">
      <w:pPr>
        <w:spacing w:after="0" w:line="240" w:lineRule="auto"/>
      </w:pPr>
      <w:r>
        <w:t xml:space="preserve">                for point in lmk:</w:t>
      </w:r>
    </w:p>
    <w:p w14:paraId="53363AA1" w14:textId="77777777" w:rsidR="00BA30C7" w:rsidRDefault="00B1408E">
      <w:pPr>
        <w:spacing w:after="0" w:line="240" w:lineRule="auto"/>
      </w:pPr>
      <w:r>
        <w:t xml:space="preserve">                    cv2.circle(self.pose_img, tuple(point.astype(int)), 2, (0, 255, 0), -1)</w:t>
      </w:r>
    </w:p>
    <w:p w14:paraId="62740775" w14:textId="77777777" w:rsidR="00BA30C7" w:rsidRDefault="00BA30C7">
      <w:pPr>
        <w:spacing w:after="0" w:line="240" w:lineRule="auto"/>
      </w:pPr>
    </w:p>
    <w:p w14:paraId="184EEC99" w14:textId="77777777" w:rsidR="00BA30C7" w:rsidRDefault="00B1408E">
      <w:pPr>
        <w:spacing w:after="0" w:line="240" w:lineRule="auto"/>
      </w:pPr>
      <w:r>
        <w:t xml:space="preserve">                # </w:t>
      </w:r>
      <w:r>
        <w:t>提取左右眼</w:t>
      </w:r>
      <w:r>
        <w:t>lmk-&gt;box (</w:t>
      </w:r>
      <w:r>
        <w:t>使用原始坐标系中的坐标</w:t>
      </w:r>
      <w:r>
        <w:t>)</w:t>
      </w:r>
    </w:p>
    <w:p w14:paraId="26D75BF0" w14:textId="77777777" w:rsidR="00BA30C7" w:rsidRDefault="00B1408E">
      <w:pPr>
        <w:spacing w:after="0" w:line="240" w:lineRule="auto"/>
      </w:pPr>
      <w:r>
        <w:t xml:space="preserve">                # </w:t>
      </w:r>
      <w:r>
        <w:t>基于调试结果，该</w:t>
      </w:r>
      <w:r>
        <w:t>YOLO</w:t>
      </w:r>
      <w:r>
        <w:t>模型输出</w:t>
      </w:r>
      <w:r>
        <w:t>47</w:t>
      </w:r>
      <w:r>
        <w:t>个人脸关键点</w:t>
      </w:r>
    </w:p>
    <w:p w14:paraId="2EEEBC10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左眼区域关键点索引：</w:t>
      </w:r>
      <w:r>
        <w:rPr>
          <w:lang w:eastAsia="zh-CN"/>
        </w:rPr>
        <w:t>10, 11, 12, 15, 45</w:t>
      </w:r>
    </w:p>
    <w:p w14:paraId="17B17C4B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    # </w:t>
      </w:r>
      <w:r>
        <w:rPr>
          <w:lang w:eastAsia="zh-CN"/>
        </w:rPr>
        <w:t>右眼区域关键点索引：</w:t>
      </w:r>
      <w:r>
        <w:rPr>
          <w:lang w:eastAsia="zh-CN"/>
        </w:rPr>
        <w:t>19, 20, 22, 23, 46</w:t>
      </w:r>
    </w:p>
    <w:p w14:paraId="0EFA11DB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left_eye_indices = [9, 10, 11, 12, 13, 14, 15, 16]</w:t>
      </w:r>
    </w:p>
    <w:p w14:paraId="2A8BB269" w14:textId="77777777" w:rsidR="00BA30C7" w:rsidRDefault="00B1408E">
      <w:pPr>
        <w:spacing w:after="0" w:line="240" w:lineRule="auto"/>
      </w:pPr>
      <w:r>
        <w:t xml:space="preserve">                right_eye_indices = [17, 18, 19, 20, 21, 22, 23, 24]</w:t>
      </w:r>
    </w:p>
    <w:p w14:paraId="4C48344B" w14:textId="77777777" w:rsidR="00BA30C7" w:rsidRDefault="00BA30C7">
      <w:pPr>
        <w:spacing w:after="0" w:line="240" w:lineRule="auto"/>
      </w:pPr>
    </w:p>
    <w:p w14:paraId="090B0C66" w14:textId="77777777" w:rsidR="00BA30C7" w:rsidRDefault="00B1408E">
      <w:pPr>
        <w:spacing w:after="0" w:line="240" w:lineRule="auto"/>
      </w:pPr>
      <w:r>
        <w:t xml:space="preserve">                lmk_leye = lmk[left_eye_indices]</w:t>
      </w:r>
    </w:p>
    <w:p w14:paraId="07E74ECB" w14:textId="77777777" w:rsidR="00BA30C7" w:rsidRDefault="00B1408E">
      <w:pPr>
        <w:spacing w:after="0" w:line="240" w:lineRule="auto"/>
      </w:pPr>
      <w:r>
        <w:t xml:space="preserve">                lmk_reye = lmk[right_eye_indices]</w:t>
      </w:r>
    </w:p>
    <w:p w14:paraId="4FC67BE4" w14:textId="77777777" w:rsidR="00BA30C7" w:rsidRDefault="00B1408E">
      <w:pPr>
        <w:spacing w:after="0" w:line="240" w:lineRule="auto"/>
      </w:pPr>
      <w:r>
        <w:t xml:space="preserve">                box_leye = cv2.boundingRect(lmk_leye.astype(np.int32))</w:t>
      </w:r>
    </w:p>
    <w:p w14:paraId="0C8BB1DF" w14:textId="77777777" w:rsidR="00BA30C7" w:rsidRDefault="00B1408E">
      <w:pPr>
        <w:spacing w:after="0" w:line="240" w:lineRule="auto"/>
      </w:pPr>
      <w:r>
        <w:t xml:space="preserve">                box_reye = cv2.boundingRect(lmk_reye.astype(np.int32))</w:t>
      </w:r>
    </w:p>
    <w:p w14:paraId="66337BE5" w14:textId="77777777" w:rsidR="00BA30C7" w:rsidRDefault="00BA30C7">
      <w:pPr>
        <w:spacing w:after="0" w:line="240" w:lineRule="auto"/>
      </w:pPr>
    </w:p>
    <w:p w14:paraId="6024EFC2" w14:textId="77777777" w:rsidR="00BA30C7" w:rsidRDefault="00B1408E">
      <w:pPr>
        <w:spacing w:after="0" w:line="240" w:lineRule="auto"/>
      </w:pPr>
      <w:r>
        <w:t xml:space="preserve">                # </w:t>
      </w:r>
      <w:r>
        <w:t>左眼</w:t>
      </w:r>
    </w:p>
    <w:p w14:paraId="040ED114" w14:textId="77777777" w:rsidR="00BA30C7" w:rsidRDefault="00B1408E">
      <w:pPr>
        <w:spacing w:after="0" w:line="240" w:lineRule="auto"/>
      </w:pPr>
      <w:r>
        <w:t xml:space="preserve">                x1, y1, w, h = box_leye</w:t>
      </w:r>
    </w:p>
    <w:p w14:paraId="47779972" w14:textId="77777777" w:rsidR="00BA30C7" w:rsidRDefault="00B1408E">
      <w:pPr>
        <w:spacing w:after="0" w:line="240" w:lineRule="auto"/>
      </w:pPr>
      <w:r>
        <w:t xml:space="preserve">                xc = x1 + w / 2</w:t>
      </w:r>
    </w:p>
    <w:p w14:paraId="5246988F" w14:textId="77777777" w:rsidR="00BA30C7" w:rsidRDefault="00B1408E">
      <w:pPr>
        <w:spacing w:after="0" w:line="240" w:lineRule="auto"/>
      </w:pPr>
      <w:r>
        <w:t xml:space="preserve">                yc = y1 + h / 2</w:t>
      </w:r>
    </w:p>
    <w:p w14:paraId="7957803C" w14:textId="77777777" w:rsidR="00BA30C7" w:rsidRDefault="00B1408E">
      <w:pPr>
        <w:spacing w:after="0" w:line="240" w:lineRule="auto"/>
      </w:pPr>
      <w:r>
        <w:t xml:space="preserve">                w = w * 1.25</w:t>
      </w:r>
    </w:p>
    <w:p w14:paraId="2CDF7948" w14:textId="77777777" w:rsidR="00BA30C7" w:rsidRDefault="00B1408E">
      <w:pPr>
        <w:spacing w:after="0" w:line="240" w:lineRule="auto"/>
      </w:pPr>
      <w:r>
        <w:t xml:space="preserve">                h = h * 1.25</w:t>
      </w:r>
    </w:p>
    <w:p w14:paraId="143C7FD3" w14:textId="77777777" w:rsidR="00BA30C7" w:rsidRDefault="00B1408E">
      <w:pPr>
        <w:spacing w:after="0" w:line="240" w:lineRule="auto"/>
      </w:pPr>
      <w:r>
        <w:t xml:space="preserve">                if w &gt;= h:</w:t>
      </w:r>
    </w:p>
    <w:p w14:paraId="70006BC2" w14:textId="77777777" w:rsidR="00BA30C7" w:rsidRDefault="00B1408E">
      <w:pPr>
        <w:spacing w:after="0" w:line="240" w:lineRule="auto"/>
      </w:pPr>
      <w:r>
        <w:t xml:space="preserve">                    h = w</w:t>
      </w:r>
    </w:p>
    <w:p w14:paraId="5B32F4D3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4CE72C87" w14:textId="77777777" w:rsidR="00BA30C7" w:rsidRDefault="00B1408E">
      <w:pPr>
        <w:spacing w:after="0" w:line="240" w:lineRule="auto"/>
      </w:pPr>
      <w:r>
        <w:t xml:space="preserve">                    w = h</w:t>
      </w:r>
    </w:p>
    <w:p w14:paraId="5BA403C5" w14:textId="77777777" w:rsidR="00BA30C7" w:rsidRDefault="00B1408E">
      <w:pPr>
        <w:spacing w:after="0" w:line="240" w:lineRule="auto"/>
      </w:pPr>
      <w:r>
        <w:t xml:space="preserve">                x1 = xc - w / 2</w:t>
      </w:r>
    </w:p>
    <w:p w14:paraId="3E317668" w14:textId="77777777" w:rsidR="00BA30C7" w:rsidRDefault="00B1408E">
      <w:pPr>
        <w:spacing w:after="0" w:line="240" w:lineRule="auto"/>
      </w:pPr>
      <w:r>
        <w:t xml:space="preserve">                y1 = yc - h / 2</w:t>
      </w:r>
    </w:p>
    <w:p w14:paraId="0A984575" w14:textId="77777777" w:rsidR="00BA30C7" w:rsidRDefault="00B1408E">
      <w:pPr>
        <w:spacing w:after="0" w:line="240" w:lineRule="auto"/>
      </w:pPr>
      <w:r>
        <w:t xml:space="preserve">                img_leye = self.cur_frame[int(y1):int(y1 + h), int(x1):int(x1 + w)].copy()</w:t>
      </w:r>
    </w:p>
    <w:p w14:paraId="0EAD4C89" w14:textId="77777777" w:rsidR="00BA30C7" w:rsidRDefault="00B1408E">
      <w:pPr>
        <w:spacing w:after="0" w:line="240" w:lineRule="auto"/>
      </w:pPr>
      <w:r>
        <w:t xml:space="preserve">                height, width = img_leye.shape[:2]</w:t>
      </w:r>
    </w:p>
    <w:p w14:paraId="295DCBA2" w14:textId="77777777" w:rsidR="00BA30C7" w:rsidRDefault="00B1408E">
      <w:pPr>
        <w:spacing w:after="0" w:line="240" w:lineRule="auto"/>
      </w:pPr>
      <w:r>
        <w:t xml:space="preserve">                max_dim = max(height, width)</w:t>
      </w:r>
    </w:p>
    <w:p w14:paraId="0E59D19C" w14:textId="77777777" w:rsidR="00BA30C7" w:rsidRDefault="00B1408E">
      <w:pPr>
        <w:spacing w:after="0" w:line="240" w:lineRule="auto"/>
      </w:pPr>
      <w:r>
        <w:t xml:space="preserve">                top = bottom = (max_dim - height) // 2</w:t>
      </w:r>
    </w:p>
    <w:p w14:paraId="26CAF34A" w14:textId="77777777" w:rsidR="00BA30C7" w:rsidRDefault="00B1408E">
      <w:pPr>
        <w:spacing w:after="0" w:line="240" w:lineRule="auto"/>
      </w:pPr>
      <w:r>
        <w:t xml:space="preserve">                left = right = (max_dim - width) // 2</w:t>
      </w:r>
    </w:p>
    <w:p w14:paraId="52E41867" w14:textId="77777777" w:rsidR="00BA30C7" w:rsidRDefault="00B1408E">
      <w:pPr>
        <w:spacing w:after="0" w:line="240" w:lineRule="auto"/>
      </w:pPr>
      <w:r>
        <w:t xml:space="preserve">                img_leye = cv2.copyMakeBorder(img_leye, top, bottom, left, right, cv2.BORDER_CONSTANT, value=BACKGROUND)</w:t>
      </w:r>
    </w:p>
    <w:p w14:paraId="1388FBF1" w14:textId="77777777" w:rsidR="00BA30C7" w:rsidRDefault="00B1408E">
      <w:pPr>
        <w:spacing w:after="0" w:line="240" w:lineRule="auto"/>
      </w:pPr>
      <w:r>
        <w:t xml:space="preserve">                self.img_leye = cv2.resize(img_leye, (112, 112))</w:t>
      </w:r>
    </w:p>
    <w:p w14:paraId="0935FBD6" w14:textId="77777777" w:rsidR="00BA30C7" w:rsidRDefault="00B1408E">
      <w:pPr>
        <w:spacing w:after="0" w:line="240" w:lineRule="auto"/>
      </w:pPr>
      <w:r>
        <w:t xml:space="preserve">                pixmap_leye = QImage(self.img_leye, 112, 112, QImage.Format_RGB888)</w:t>
      </w:r>
    </w:p>
    <w:p w14:paraId="770AE574" w14:textId="77777777" w:rsidR="00BA30C7" w:rsidRDefault="00B1408E">
      <w:pPr>
        <w:spacing w:after="0" w:line="240" w:lineRule="auto"/>
      </w:pPr>
      <w:r>
        <w:t xml:space="preserve">                pixmap_leye = QPixmap.fromImage(pixmap_leye)</w:t>
      </w:r>
    </w:p>
    <w:p w14:paraId="7811937D" w14:textId="77777777" w:rsidR="00BA30C7" w:rsidRDefault="00BA30C7">
      <w:pPr>
        <w:spacing w:after="0" w:line="240" w:lineRule="auto"/>
      </w:pPr>
    </w:p>
    <w:p w14:paraId="55542875" w14:textId="77777777" w:rsidR="00BA30C7" w:rsidRDefault="00B1408E">
      <w:pPr>
        <w:spacing w:after="0" w:line="240" w:lineRule="auto"/>
      </w:pPr>
      <w:r>
        <w:t xml:space="preserve">                # </w:t>
      </w:r>
      <w:r>
        <w:t>右眼</w:t>
      </w:r>
    </w:p>
    <w:p w14:paraId="18A0E8B2" w14:textId="77777777" w:rsidR="00BA30C7" w:rsidRDefault="00B1408E">
      <w:pPr>
        <w:spacing w:after="0" w:line="240" w:lineRule="auto"/>
      </w:pPr>
      <w:r>
        <w:t xml:space="preserve">                x1, y1, w, h = box_reye</w:t>
      </w:r>
    </w:p>
    <w:p w14:paraId="700BC67C" w14:textId="77777777" w:rsidR="00BA30C7" w:rsidRDefault="00B1408E">
      <w:pPr>
        <w:spacing w:after="0" w:line="240" w:lineRule="auto"/>
      </w:pPr>
      <w:r>
        <w:t xml:space="preserve">                xc = x1 + w / 2</w:t>
      </w:r>
    </w:p>
    <w:p w14:paraId="0ECA6A60" w14:textId="77777777" w:rsidR="00BA30C7" w:rsidRDefault="00B1408E">
      <w:pPr>
        <w:spacing w:after="0" w:line="240" w:lineRule="auto"/>
      </w:pPr>
      <w:r>
        <w:t xml:space="preserve">                yc = y1 + h / 2</w:t>
      </w:r>
    </w:p>
    <w:p w14:paraId="065FAAF0" w14:textId="77777777" w:rsidR="00BA30C7" w:rsidRDefault="00B1408E">
      <w:pPr>
        <w:spacing w:after="0" w:line="240" w:lineRule="auto"/>
      </w:pPr>
      <w:r>
        <w:t xml:space="preserve">                w = w * 1.25</w:t>
      </w:r>
    </w:p>
    <w:p w14:paraId="1F2D664C" w14:textId="77777777" w:rsidR="00BA30C7" w:rsidRDefault="00B1408E">
      <w:pPr>
        <w:spacing w:after="0" w:line="240" w:lineRule="auto"/>
      </w:pPr>
      <w:r>
        <w:t xml:space="preserve">                h = h * 1.25</w:t>
      </w:r>
    </w:p>
    <w:p w14:paraId="2BBA326D" w14:textId="77777777" w:rsidR="00BA30C7" w:rsidRDefault="00B1408E">
      <w:pPr>
        <w:spacing w:after="0" w:line="240" w:lineRule="auto"/>
      </w:pPr>
      <w:r>
        <w:t xml:space="preserve">                if w &gt;= h:</w:t>
      </w:r>
    </w:p>
    <w:p w14:paraId="212D37A5" w14:textId="77777777" w:rsidR="00BA30C7" w:rsidRDefault="00B1408E">
      <w:pPr>
        <w:spacing w:after="0" w:line="240" w:lineRule="auto"/>
      </w:pPr>
      <w:r>
        <w:t xml:space="preserve">                    h = w</w:t>
      </w:r>
    </w:p>
    <w:p w14:paraId="5EBC89AF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01FAE920" w14:textId="77777777" w:rsidR="00BA30C7" w:rsidRDefault="00B1408E">
      <w:pPr>
        <w:spacing w:after="0" w:line="240" w:lineRule="auto"/>
      </w:pPr>
      <w:r>
        <w:t xml:space="preserve">                    w = h</w:t>
      </w:r>
    </w:p>
    <w:p w14:paraId="11CE2F58" w14:textId="77777777" w:rsidR="00BA30C7" w:rsidRDefault="00B1408E">
      <w:pPr>
        <w:spacing w:after="0" w:line="240" w:lineRule="auto"/>
      </w:pPr>
      <w:r>
        <w:lastRenderedPageBreak/>
        <w:t xml:space="preserve">                x1 = xc - w / 2</w:t>
      </w:r>
    </w:p>
    <w:p w14:paraId="2DFAF7B9" w14:textId="77777777" w:rsidR="00BA30C7" w:rsidRDefault="00B1408E">
      <w:pPr>
        <w:spacing w:after="0" w:line="240" w:lineRule="auto"/>
      </w:pPr>
      <w:r>
        <w:t xml:space="preserve">                y1 = yc - h / 2</w:t>
      </w:r>
    </w:p>
    <w:p w14:paraId="0FFE39E5" w14:textId="77777777" w:rsidR="00BA30C7" w:rsidRDefault="00B1408E">
      <w:pPr>
        <w:spacing w:after="0" w:line="240" w:lineRule="auto"/>
      </w:pPr>
      <w:r>
        <w:t xml:space="preserve">                img_reye = self.cur_frame[int(y1):int(y1 + h), int(x1):int(x1 + w)].copy()</w:t>
      </w:r>
    </w:p>
    <w:p w14:paraId="26FFB6D2" w14:textId="77777777" w:rsidR="00BA30C7" w:rsidRDefault="00B1408E">
      <w:pPr>
        <w:spacing w:after="0" w:line="240" w:lineRule="auto"/>
      </w:pPr>
      <w:r>
        <w:t xml:space="preserve">                height, width = img_reye.shape[:2]</w:t>
      </w:r>
    </w:p>
    <w:p w14:paraId="3B156BB5" w14:textId="77777777" w:rsidR="00BA30C7" w:rsidRDefault="00B1408E">
      <w:pPr>
        <w:spacing w:after="0" w:line="240" w:lineRule="auto"/>
      </w:pPr>
      <w:r>
        <w:t xml:space="preserve">                max_dim = max(height, width)</w:t>
      </w:r>
    </w:p>
    <w:p w14:paraId="3FD1DB4A" w14:textId="77777777" w:rsidR="00BA30C7" w:rsidRDefault="00B1408E">
      <w:pPr>
        <w:spacing w:after="0" w:line="240" w:lineRule="auto"/>
      </w:pPr>
      <w:r>
        <w:t xml:space="preserve">                top = bottom = (max_dim - height) // 2</w:t>
      </w:r>
    </w:p>
    <w:p w14:paraId="70D68C3B" w14:textId="77777777" w:rsidR="00BA30C7" w:rsidRDefault="00B1408E">
      <w:pPr>
        <w:spacing w:after="0" w:line="240" w:lineRule="auto"/>
      </w:pPr>
      <w:r>
        <w:t xml:space="preserve">                left = right = (max_dim - width) // 2</w:t>
      </w:r>
    </w:p>
    <w:p w14:paraId="71CEB847" w14:textId="77777777" w:rsidR="00BA30C7" w:rsidRDefault="00B1408E">
      <w:pPr>
        <w:spacing w:after="0" w:line="240" w:lineRule="auto"/>
      </w:pPr>
      <w:r>
        <w:t xml:space="preserve">                img_reye = cv2.copyMakeBorder(img_reye, top, bottom, left, right, cv2.BORDER_CONSTANT, value=BACKGROUND)</w:t>
      </w:r>
    </w:p>
    <w:p w14:paraId="22807DF2" w14:textId="77777777" w:rsidR="00BA30C7" w:rsidRDefault="00B1408E">
      <w:pPr>
        <w:spacing w:after="0" w:line="240" w:lineRule="auto"/>
      </w:pPr>
      <w:r>
        <w:t xml:space="preserve">                self.img_reye = cv2.resize(img_reye, (112, 112))</w:t>
      </w:r>
    </w:p>
    <w:p w14:paraId="366C7406" w14:textId="77777777" w:rsidR="00BA30C7" w:rsidRDefault="00BA30C7">
      <w:pPr>
        <w:spacing w:after="0" w:line="240" w:lineRule="auto"/>
      </w:pPr>
    </w:p>
    <w:p w14:paraId="79ABCC1D" w14:textId="77777777" w:rsidR="00BA30C7" w:rsidRDefault="00B1408E">
      <w:pPr>
        <w:spacing w:after="0" w:line="240" w:lineRule="auto"/>
      </w:pPr>
      <w:r>
        <w:t xml:space="preserve">                pixmap_reye = QImage(self.img_reye, 112, 112, QImage.Format_RGB888)</w:t>
      </w:r>
    </w:p>
    <w:p w14:paraId="4EC26EBE" w14:textId="77777777" w:rsidR="00BA30C7" w:rsidRDefault="00B1408E">
      <w:pPr>
        <w:spacing w:after="0" w:line="240" w:lineRule="auto"/>
      </w:pPr>
      <w:r>
        <w:t xml:space="preserve">                pixmap_reye = QPixmap.fromImage(pixmap_reye)</w:t>
      </w:r>
    </w:p>
    <w:p w14:paraId="141F52C2" w14:textId="77777777" w:rsidR="00BA30C7" w:rsidRDefault="00BA30C7">
      <w:pPr>
        <w:spacing w:after="0" w:line="240" w:lineRule="auto"/>
      </w:pPr>
    </w:p>
    <w:p w14:paraId="10B686E4" w14:textId="77777777" w:rsidR="00BA30C7" w:rsidRDefault="00B1408E">
      <w:pPr>
        <w:spacing w:after="0" w:line="240" w:lineRule="auto"/>
      </w:pPr>
      <w:r>
        <w:t xml:space="preserve">                # </w:t>
      </w:r>
      <w:r>
        <w:t>检查眼睛是否睁开</w:t>
      </w:r>
    </w:p>
    <w:p w14:paraId="456184F6" w14:textId="77777777" w:rsidR="00BA30C7" w:rsidRDefault="00B1408E">
      <w:pPr>
        <w:spacing w:after="0" w:line="240" w:lineRule="auto"/>
      </w:pPr>
      <w:r>
        <w:t xml:space="preserve">                left_eye_open = self.check_eye_open(lmk_leye)</w:t>
      </w:r>
    </w:p>
    <w:p w14:paraId="4936AAAE" w14:textId="77777777" w:rsidR="00BA30C7" w:rsidRDefault="00B1408E">
      <w:pPr>
        <w:spacing w:after="0" w:line="240" w:lineRule="auto"/>
      </w:pPr>
      <w:r>
        <w:t xml:space="preserve">                right_eye_open = self.check_eye_open(lmk_reye)</w:t>
      </w:r>
    </w:p>
    <w:p w14:paraId="513EC2D5" w14:textId="77777777" w:rsidR="00BA30C7" w:rsidRDefault="00B1408E">
      <w:pPr>
        <w:spacing w:after="0" w:line="240" w:lineRule="auto"/>
      </w:pPr>
      <w:r>
        <w:t xml:space="preserve">                self.eyes_open = left_eye_open and right_eye_open</w:t>
      </w:r>
    </w:p>
    <w:p w14:paraId="6FC53540" w14:textId="77777777" w:rsidR="00BA30C7" w:rsidRDefault="00BA30C7">
      <w:pPr>
        <w:spacing w:after="0" w:line="240" w:lineRule="auto"/>
      </w:pPr>
    </w:p>
    <w:p w14:paraId="7B98CA36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如果眼睛睁开，计算新的注视点；否则，使用上一帧的注视点</w:t>
      </w:r>
    </w:p>
    <w:p w14:paraId="2F92847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self.eyes_open:</w:t>
      </w:r>
    </w:p>
    <w:p w14:paraId="22F06CAC" w14:textId="77777777" w:rsidR="00BA30C7" w:rsidRDefault="00B1408E">
      <w:pPr>
        <w:spacing w:after="0" w:line="240" w:lineRule="auto"/>
      </w:pPr>
      <w:r>
        <w:t xml:space="preserve">                    # </w:t>
      </w:r>
      <w:r>
        <w:t>预测注视点</w:t>
      </w:r>
    </w:p>
    <w:p w14:paraId="7C85D919" w14:textId="77777777" w:rsidR="00BA30C7" w:rsidRDefault="00B1408E">
      <w:pPr>
        <w:spacing w:after="0" w:line="240" w:lineRule="auto"/>
      </w:pPr>
      <w:r>
        <w:t xml:space="preserve">                    self.gaze_point_mm, self.gaze_point_pix, self.gaze_point_ori = self.gaze.predict(</w:t>
      </w:r>
    </w:p>
    <w:p w14:paraId="35E69363" w14:textId="77777777" w:rsidR="00BA30C7" w:rsidRDefault="00B1408E">
      <w:pPr>
        <w:spacing w:after="0" w:line="240" w:lineRule="auto"/>
      </w:pPr>
      <w:r>
        <w:t xml:space="preserve">                        self.img_face, self.img_leye, self.img_reye, box_max, box_leye, box_reye, ori_height, ori_width)</w:t>
      </w:r>
    </w:p>
    <w:p w14:paraId="69B107D1" w14:textId="77777777" w:rsidR="00BA30C7" w:rsidRDefault="00BA30C7">
      <w:pPr>
        <w:spacing w:after="0" w:line="240" w:lineRule="auto"/>
      </w:pPr>
    </w:p>
    <w:p w14:paraId="4785C85F" w14:textId="77777777" w:rsidR="00BA30C7" w:rsidRDefault="00B1408E">
      <w:pPr>
        <w:spacing w:after="0" w:line="240" w:lineRule="auto"/>
      </w:pPr>
      <w:r>
        <w:t xml:space="preserve">                    # </w:t>
      </w:r>
      <w:r>
        <w:t>更新上一帧的注视点</w:t>
      </w:r>
    </w:p>
    <w:p w14:paraId="7264D07B" w14:textId="77777777" w:rsidR="00BA30C7" w:rsidRDefault="00B1408E">
      <w:pPr>
        <w:spacing w:after="0" w:line="240" w:lineRule="auto"/>
      </w:pPr>
      <w:r>
        <w:t xml:space="preserve">                    self.last_gaze_point_mm = self.gaze_point_mm</w:t>
      </w:r>
    </w:p>
    <w:p w14:paraId="209EF513" w14:textId="77777777" w:rsidR="00BA30C7" w:rsidRDefault="00B1408E">
      <w:pPr>
        <w:spacing w:after="0" w:line="240" w:lineRule="auto"/>
      </w:pPr>
      <w:r>
        <w:t xml:space="preserve">                    self.last_gaze_point_pix = self.gaze_point_pix</w:t>
      </w:r>
    </w:p>
    <w:p w14:paraId="0D2C8D15" w14:textId="77777777" w:rsidR="00BA30C7" w:rsidRDefault="00B1408E">
      <w:pPr>
        <w:spacing w:after="0" w:line="240" w:lineRule="auto"/>
      </w:pPr>
      <w:r>
        <w:t xml:space="preserve">                    self.last_gaze_point_ori = self.gaze_point_ori</w:t>
      </w:r>
    </w:p>
    <w:p w14:paraId="012D146E" w14:textId="77777777" w:rsidR="00BA30C7" w:rsidRDefault="00BA30C7">
      <w:pPr>
        <w:spacing w:after="0" w:line="240" w:lineRule="auto"/>
      </w:pPr>
    </w:p>
    <w:p w14:paraId="3975837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</w:t>
      </w:r>
      <w:r>
        <w:rPr>
          <w:lang w:eastAsia="zh-CN"/>
        </w:rPr>
        <w:t xml:space="preserve"># </w:t>
      </w:r>
      <w:r>
        <w:rPr>
          <w:lang w:eastAsia="zh-CN"/>
        </w:rPr>
        <w:t>在图像上标记这是通过预测得到的注视点</w:t>
      </w:r>
    </w:p>
    <w:p w14:paraId="6C4185AF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</w:t>
      </w:r>
      <w:r>
        <w:t>cv2.putText(self.pose_img, "Eyes: Open", (10, 50), cv2.FONT_HERSHEY_SIMPLEX, 0.7, (0, 255, 0), 2)</w:t>
      </w:r>
    </w:p>
    <w:p w14:paraId="28B26FE1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607AD464" w14:textId="77777777" w:rsidR="00BA30C7" w:rsidRDefault="00B1408E">
      <w:pPr>
        <w:spacing w:after="0" w:line="240" w:lineRule="auto"/>
      </w:pPr>
      <w:r>
        <w:t xml:space="preserve">                    # </w:t>
      </w:r>
      <w:r>
        <w:t>使用上一帧的注视点</w:t>
      </w:r>
    </w:p>
    <w:p w14:paraId="6332EF5F" w14:textId="77777777" w:rsidR="00BA30C7" w:rsidRDefault="00B1408E">
      <w:pPr>
        <w:spacing w:after="0" w:line="240" w:lineRule="auto"/>
      </w:pPr>
      <w:r>
        <w:t xml:space="preserve">                    self.gaze_point_mm = self.last_gaze_point_mm</w:t>
      </w:r>
    </w:p>
    <w:p w14:paraId="3415F0B2" w14:textId="77777777" w:rsidR="00BA30C7" w:rsidRDefault="00B1408E">
      <w:pPr>
        <w:spacing w:after="0" w:line="240" w:lineRule="auto"/>
      </w:pPr>
      <w:r>
        <w:t xml:space="preserve">                    self.gaze_point_pix = self.last_gaze_point_pix</w:t>
      </w:r>
    </w:p>
    <w:p w14:paraId="48BFA6B1" w14:textId="77777777" w:rsidR="00BA30C7" w:rsidRDefault="00B1408E">
      <w:pPr>
        <w:spacing w:after="0" w:line="240" w:lineRule="auto"/>
      </w:pPr>
      <w:r>
        <w:t xml:space="preserve">                    self.gaze_point_ori = self.last_gaze_point_ori</w:t>
      </w:r>
    </w:p>
    <w:p w14:paraId="7B6ABFD2" w14:textId="77777777" w:rsidR="00BA30C7" w:rsidRDefault="00BA30C7">
      <w:pPr>
        <w:spacing w:after="0" w:line="240" w:lineRule="auto"/>
      </w:pPr>
    </w:p>
    <w:p w14:paraId="494DCE3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</w:t>
      </w:r>
      <w:r>
        <w:rPr>
          <w:lang w:eastAsia="zh-CN"/>
        </w:rPr>
        <w:t xml:space="preserve"># </w:t>
      </w:r>
      <w:r>
        <w:rPr>
          <w:lang w:eastAsia="zh-CN"/>
        </w:rPr>
        <w:t>在图像上标记这是复用的上一帧注视点</w:t>
      </w:r>
    </w:p>
    <w:p w14:paraId="48ED797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</w:t>
      </w:r>
      <w:r>
        <w:t>cv2.putText(self.pose_img, "Eyes: Closed", (10, 50), cv2.FONT_HERSHEY_SIMPLEX, 0.7, (0, 0, 255), 2)</w:t>
      </w:r>
    </w:p>
    <w:p w14:paraId="595A71E5" w14:textId="77777777" w:rsidR="00BA30C7" w:rsidRDefault="00BA30C7">
      <w:pPr>
        <w:spacing w:after="0" w:line="240" w:lineRule="auto"/>
      </w:pPr>
    </w:p>
    <w:p w14:paraId="7DD054F3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如果当前正在收集校准数据，检查眼睛状态并收集当前的眼睛和人脸图像以及相关信息</w:t>
      </w:r>
    </w:p>
    <w:p w14:paraId="3C57EAA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self.is_collecting_calibration and self.current_calibration_point is not None:</w:t>
      </w:r>
    </w:p>
    <w:p w14:paraId="13D21CF4" w14:textId="77777777" w:rsidR="00BA30C7" w:rsidRDefault="00B1408E">
      <w:pPr>
        <w:spacing w:after="0" w:line="240" w:lineRule="auto"/>
      </w:pPr>
      <w:r>
        <w:t xml:space="preserve">                    is_eye_open = self.eyes_open</w:t>
      </w:r>
    </w:p>
    <w:p w14:paraId="7EAD8205" w14:textId="77777777" w:rsidR="00BA30C7" w:rsidRDefault="00BA30C7">
      <w:pPr>
        <w:spacing w:after="0" w:line="240" w:lineRule="auto"/>
      </w:pPr>
    </w:p>
    <w:p w14:paraId="616201A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</w:t>
      </w:r>
      <w:r>
        <w:rPr>
          <w:lang w:eastAsia="zh-CN"/>
        </w:rPr>
        <w:t xml:space="preserve"># </w:t>
      </w:r>
      <w:r>
        <w:rPr>
          <w:lang w:eastAsia="zh-CN"/>
        </w:rPr>
        <w:t>如果有校准窗口，更新眼睛状态</w:t>
      </w:r>
    </w:p>
    <w:p w14:paraId="07E69660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</w:t>
      </w:r>
      <w:r>
        <w:t>if hasattr(self, 'calibration_window') and self.calibration_window:</w:t>
      </w:r>
    </w:p>
    <w:p w14:paraId="34239C85" w14:textId="77777777" w:rsidR="00BA30C7" w:rsidRDefault="00B1408E">
      <w:pPr>
        <w:spacing w:after="0" w:line="240" w:lineRule="auto"/>
      </w:pPr>
      <w:r>
        <w:t xml:space="preserve">                        self.calibration_window.update_eye_state(is_eye_open)</w:t>
      </w:r>
    </w:p>
    <w:p w14:paraId="55386445" w14:textId="77777777" w:rsidR="00BA30C7" w:rsidRDefault="00BA30C7">
      <w:pPr>
        <w:spacing w:after="0" w:line="240" w:lineRule="auto"/>
      </w:pPr>
    </w:p>
    <w:p w14:paraId="6F6B8F9E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</w:t>
      </w:r>
      <w:r>
        <w:rPr>
          <w:lang w:eastAsia="zh-CN"/>
        </w:rPr>
        <w:t xml:space="preserve"># </w:t>
      </w:r>
      <w:r>
        <w:rPr>
          <w:lang w:eastAsia="zh-CN"/>
        </w:rPr>
        <w:t>只有在眼睛睁开状态下收集校准数据</w:t>
      </w:r>
    </w:p>
    <w:p w14:paraId="0C719777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</w:t>
      </w:r>
      <w:r>
        <w:t>if is_eye_open:</w:t>
      </w:r>
    </w:p>
    <w:p w14:paraId="7CCC5577" w14:textId="77777777" w:rsidR="00BA30C7" w:rsidRDefault="00B1408E">
      <w:pPr>
        <w:spacing w:after="0" w:line="240" w:lineRule="auto"/>
      </w:pPr>
      <w:r>
        <w:t xml:space="preserve">                        calibration_point_data = {</w:t>
      </w:r>
    </w:p>
    <w:p w14:paraId="45F7C0FF" w14:textId="77777777" w:rsidR="00BA30C7" w:rsidRDefault="00B1408E">
      <w:pPr>
        <w:spacing w:after="0" w:line="240" w:lineRule="auto"/>
      </w:pPr>
      <w:r>
        <w:t xml:space="preserve">                            'face_img': self.img_face.copy(),</w:t>
      </w:r>
    </w:p>
    <w:p w14:paraId="4CB3DFC3" w14:textId="77777777" w:rsidR="00BA30C7" w:rsidRDefault="00B1408E">
      <w:pPr>
        <w:spacing w:after="0" w:line="240" w:lineRule="auto"/>
      </w:pPr>
      <w:r>
        <w:t xml:space="preserve">                            'left_eye_img': self.img_leye.copy(),</w:t>
      </w:r>
    </w:p>
    <w:p w14:paraId="2B9C0F9C" w14:textId="77777777" w:rsidR="00BA30C7" w:rsidRDefault="00B1408E">
      <w:pPr>
        <w:spacing w:after="0" w:line="240" w:lineRule="auto"/>
      </w:pPr>
      <w:r>
        <w:lastRenderedPageBreak/>
        <w:t xml:space="preserve">                            'right_eye_img': self.img_reye.copy(),</w:t>
      </w:r>
    </w:p>
    <w:p w14:paraId="1D0FB05C" w14:textId="77777777" w:rsidR="00BA30C7" w:rsidRDefault="00B1408E">
      <w:pPr>
        <w:spacing w:after="0" w:line="240" w:lineRule="auto"/>
      </w:pPr>
      <w:r>
        <w:t xml:space="preserve">                            'target_point': self.current_calibration_point,</w:t>
      </w:r>
    </w:p>
    <w:p w14:paraId="7DED8758" w14:textId="77777777" w:rsidR="00BA30C7" w:rsidRDefault="00B1408E">
      <w:pPr>
        <w:spacing w:after="0" w:line="240" w:lineRule="auto"/>
      </w:pPr>
      <w:r>
        <w:t xml:space="preserve">                            'predicted_point': self.gaze_point_ori,</w:t>
      </w:r>
    </w:p>
    <w:p w14:paraId="1C6E3794" w14:textId="77777777" w:rsidR="00BA30C7" w:rsidRDefault="00B1408E">
      <w:pPr>
        <w:spacing w:after="0" w:line="240" w:lineRule="auto"/>
      </w:pPr>
      <w:r>
        <w:t xml:space="preserve">                            'bbox_face': box_max,</w:t>
      </w:r>
    </w:p>
    <w:p w14:paraId="4B56DEF0" w14:textId="77777777" w:rsidR="00BA30C7" w:rsidRDefault="00B1408E">
      <w:pPr>
        <w:spacing w:after="0" w:line="240" w:lineRule="auto"/>
      </w:pPr>
      <w:r>
        <w:t xml:space="preserve">                            'bbox_leye': box_leye,</w:t>
      </w:r>
    </w:p>
    <w:p w14:paraId="5EB3838A" w14:textId="77777777" w:rsidR="00BA30C7" w:rsidRDefault="00B1408E">
      <w:pPr>
        <w:spacing w:after="0" w:line="240" w:lineRule="auto"/>
      </w:pPr>
      <w:r>
        <w:t xml:space="preserve">                            'bbox_reye': box_reye,</w:t>
      </w:r>
    </w:p>
    <w:p w14:paraId="27CA239F" w14:textId="77777777" w:rsidR="00BA30C7" w:rsidRDefault="00B1408E">
      <w:pPr>
        <w:spacing w:after="0" w:line="240" w:lineRule="auto"/>
      </w:pPr>
      <w:r>
        <w:t xml:space="preserve">                            'ori_height': ori_height,</w:t>
      </w:r>
    </w:p>
    <w:p w14:paraId="10C5401D" w14:textId="77777777" w:rsidR="00BA30C7" w:rsidRDefault="00B1408E">
      <w:pPr>
        <w:spacing w:after="0" w:line="240" w:lineRule="auto"/>
      </w:pPr>
      <w:r>
        <w:t xml:space="preserve">                            'ori_width': ori_width</w:t>
      </w:r>
    </w:p>
    <w:p w14:paraId="7A395898" w14:textId="77777777" w:rsidR="00BA30C7" w:rsidRDefault="00B1408E">
      <w:pPr>
        <w:spacing w:after="0" w:line="240" w:lineRule="auto"/>
      </w:pPr>
      <w:r>
        <w:t xml:space="preserve">                        }</w:t>
      </w:r>
    </w:p>
    <w:p w14:paraId="0508CB0A" w14:textId="77777777" w:rsidR="00BA30C7" w:rsidRDefault="00BA30C7">
      <w:pPr>
        <w:spacing w:after="0" w:line="240" w:lineRule="auto"/>
      </w:pPr>
    </w:p>
    <w:p w14:paraId="3D61F003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将有效数据添加到列表中</w:t>
      </w:r>
    </w:p>
    <w:p w14:paraId="71417176" w14:textId="77777777" w:rsidR="00BA30C7" w:rsidRDefault="00B1408E">
      <w:pPr>
        <w:spacing w:after="0" w:line="240" w:lineRule="auto"/>
      </w:pPr>
      <w:r>
        <w:t xml:space="preserve">                        self.raw_calibration_data.append(calibration_point_data)</w:t>
      </w:r>
    </w:p>
    <w:p w14:paraId="76AABBEB" w14:textId="77777777" w:rsidR="00BA30C7" w:rsidRDefault="00BA30C7">
      <w:pPr>
        <w:spacing w:after="0" w:line="240" w:lineRule="auto"/>
      </w:pPr>
    </w:p>
    <w:p w14:paraId="0EF8108C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通知校准窗口已收集一帧有效数据</w:t>
      </w:r>
    </w:p>
    <w:p w14:paraId="5D9F8D2B" w14:textId="77777777" w:rsidR="00BA30C7" w:rsidRDefault="00B1408E">
      <w:pPr>
        <w:spacing w:after="0" w:line="240" w:lineRule="auto"/>
      </w:pPr>
      <w:r>
        <w:t xml:space="preserve">                        if hasattr(self, 'calibration_window') and self.calibration_window:</w:t>
      </w:r>
    </w:p>
    <w:p w14:paraId="4CF7A14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        </w:t>
      </w:r>
      <w:r>
        <w:rPr>
          <w:lang w:eastAsia="zh-CN"/>
        </w:rPr>
        <w:t xml:space="preserve"># </w:t>
      </w:r>
      <w:r>
        <w:rPr>
          <w:lang w:eastAsia="zh-CN"/>
        </w:rPr>
        <w:t>如果当前点已收集足够帧数，停止收集</w:t>
      </w:r>
    </w:p>
    <w:p w14:paraId="52F422BF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        </w:t>
      </w:r>
      <w:r>
        <w:t>if self.calibration_window.collect_frame(True):</w:t>
      </w:r>
    </w:p>
    <w:p w14:paraId="7AE5EB6D" w14:textId="77777777" w:rsidR="00BA30C7" w:rsidRDefault="00B1408E">
      <w:pPr>
        <w:spacing w:after="0" w:line="240" w:lineRule="auto"/>
      </w:pPr>
      <w:r>
        <w:t xml:space="preserve">                                self.stop_calibration_collection()</w:t>
      </w:r>
    </w:p>
    <w:p w14:paraId="61859FF8" w14:textId="77777777" w:rsidR="00BA30C7" w:rsidRDefault="00B1408E">
      <w:pPr>
        <w:spacing w:after="0" w:line="240" w:lineRule="auto"/>
      </w:pPr>
      <w:r>
        <w:t xml:space="preserve">                    else:</w:t>
      </w:r>
    </w:p>
    <w:p w14:paraId="5E56D22C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    </w:t>
      </w:r>
      <w:r>
        <w:rPr>
          <w:lang w:eastAsia="zh-CN"/>
        </w:rPr>
        <w:t xml:space="preserve"># </w:t>
      </w:r>
      <w:r>
        <w:rPr>
          <w:lang w:eastAsia="zh-CN"/>
        </w:rPr>
        <w:t>告知校准窗口这是无效帧</w:t>
      </w:r>
    </w:p>
    <w:p w14:paraId="43C9BD1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    </w:t>
      </w:r>
      <w:r>
        <w:t>if hasattr(self, 'calibration_window') and self.calibration_window:</w:t>
      </w:r>
    </w:p>
    <w:p w14:paraId="2D683D21" w14:textId="77777777" w:rsidR="00BA30C7" w:rsidRDefault="00B1408E">
      <w:pPr>
        <w:spacing w:after="0" w:line="240" w:lineRule="auto"/>
      </w:pPr>
      <w:r>
        <w:t xml:space="preserve">                            self.calibration_window.collect_frame(False)</w:t>
      </w:r>
    </w:p>
    <w:p w14:paraId="12FDD4B0" w14:textId="77777777" w:rsidR="00BA30C7" w:rsidRDefault="00BA30C7">
      <w:pPr>
        <w:spacing w:after="0" w:line="240" w:lineRule="auto"/>
      </w:pPr>
    </w:p>
    <w:p w14:paraId="2ED5122B" w14:textId="77777777" w:rsidR="00BA30C7" w:rsidRDefault="00B1408E">
      <w:pPr>
        <w:spacing w:after="0" w:line="240" w:lineRule="auto"/>
      </w:pPr>
      <w:r>
        <w:t xml:space="preserve">            pose_pixmap = QImage(self.pose_img, ori_width, ori_height, QImage.Format_RGB888)</w:t>
      </w:r>
    </w:p>
    <w:p w14:paraId="3F26D83C" w14:textId="77777777" w:rsidR="00BA30C7" w:rsidRDefault="00B1408E">
      <w:pPr>
        <w:spacing w:after="0" w:line="240" w:lineRule="auto"/>
      </w:pPr>
      <w:r>
        <w:t xml:space="preserve">            pose_pixmap = QPixmap.fromImage(pose_pixmap)</w:t>
      </w:r>
    </w:p>
    <w:p w14:paraId="50423CC1" w14:textId="77777777" w:rsidR="00BA30C7" w:rsidRDefault="00B1408E">
      <w:pPr>
        <w:spacing w:after="0" w:line="240" w:lineRule="auto"/>
      </w:pPr>
      <w:r>
        <w:t xml:space="preserve">            self.send_det.emit(pixmap, pose_pixmap, face_pixmap, pixmap_leye, pixmap_reye, self.gaze_point_mm,</w:t>
      </w:r>
    </w:p>
    <w:p w14:paraId="1821927B" w14:textId="77777777" w:rsidR="00BA30C7" w:rsidRDefault="00B1408E">
      <w:pPr>
        <w:spacing w:after="0" w:line="240" w:lineRule="auto"/>
      </w:pPr>
      <w:r>
        <w:t xml:space="preserve">                               self.gaze_point_pix, self.gaze_point_ori)</w:t>
      </w:r>
    </w:p>
    <w:p w14:paraId="5AFD2E68" w14:textId="77777777" w:rsidR="00BA30C7" w:rsidRDefault="00BA30C7">
      <w:pPr>
        <w:spacing w:after="0" w:line="240" w:lineRule="auto"/>
      </w:pPr>
    </w:p>
    <w:p w14:paraId="3DEA2EB0" w14:textId="77777777" w:rsidR="00BA30C7" w:rsidRDefault="00B1408E">
      <w:pPr>
        <w:spacing w:after="0" w:line="240" w:lineRule="auto"/>
      </w:pPr>
      <w:r>
        <w:t xml:space="preserve">    def clear_calibration_data(self):</w:t>
      </w:r>
    </w:p>
    <w:p w14:paraId="5C0DE6C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清空已收集的校准数据</w:t>
      </w:r>
      <w:r>
        <w:rPr>
          <w:lang w:eastAsia="zh-CN"/>
        </w:rPr>
        <w:t>"""</w:t>
      </w:r>
    </w:p>
    <w:p w14:paraId="1C5B867D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self.raw_calibration_data = []</w:t>
      </w:r>
    </w:p>
    <w:p w14:paraId="7E43183D" w14:textId="77777777" w:rsidR="00BA30C7" w:rsidRDefault="00BA30C7">
      <w:pPr>
        <w:spacing w:after="0" w:line="240" w:lineRule="auto"/>
      </w:pPr>
    </w:p>
    <w:p w14:paraId="6F05CA27" w14:textId="77777777" w:rsidR="00BA30C7" w:rsidRDefault="00B1408E">
      <w:pPr>
        <w:spacing w:after="0" w:line="240" w:lineRule="auto"/>
      </w:pPr>
      <w:r>
        <w:t xml:space="preserve">    def send_all_calibration_data(self):</w:t>
      </w:r>
    </w:p>
    <w:p w14:paraId="4C292CE2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发送所有收集的校准数据</w:t>
      </w:r>
    </w:p>
    <w:p w14:paraId="62ABB789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70ACF003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用于校准完成后一次性发送所有校准数据，并触发校准和微调的统一流程</w:t>
      </w:r>
    </w:p>
    <w:p w14:paraId="35809CD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"""</w:t>
      </w:r>
    </w:p>
    <w:p w14:paraId="220E111E" w14:textId="77777777" w:rsidR="00BA30C7" w:rsidRDefault="00B1408E">
      <w:pPr>
        <w:spacing w:after="0" w:line="240" w:lineRule="auto"/>
      </w:pPr>
      <w:r>
        <w:t xml:space="preserve">        if len(self.raw_calibration_data) &gt; 0:</w:t>
      </w:r>
    </w:p>
    <w:p w14:paraId="10B36F0A" w14:textId="77777777" w:rsidR="00BA30C7" w:rsidRDefault="00B1408E">
      <w:pPr>
        <w:spacing w:after="0" w:line="240" w:lineRule="auto"/>
      </w:pPr>
      <w:r>
        <w:t xml:space="preserve">            print(f"</w:t>
      </w:r>
      <w:r>
        <w:t>发送所有校准数据，共</w:t>
      </w:r>
      <w:r>
        <w:t>{len(self.raw_calibration_data)}</w:t>
      </w:r>
      <w:r>
        <w:t>帧</w:t>
      </w:r>
      <w:r>
        <w:t>")</w:t>
      </w:r>
    </w:p>
    <w:p w14:paraId="4EB77C84" w14:textId="77777777" w:rsidR="00BA30C7" w:rsidRDefault="00B1408E">
      <w:pPr>
        <w:spacing w:after="0" w:line="240" w:lineRule="auto"/>
      </w:pPr>
      <w:r>
        <w:t xml:space="preserve">            # </w:t>
      </w:r>
      <w:r>
        <w:t>发送所有收集的校准数据供微调使用</w:t>
      </w:r>
    </w:p>
    <w:p w14:paraId="7030C265" w14:textId="77777777" w:rsidR="00BA30C7" w:rsidRDefault="00B1408E">
      <w:pPr>
        <w:spacing w:after="0" w:line="240" w:lineRule="auto"/>
      </w:pPr>
      <w:r>
        <w:t xml:space="preserve">            self.send_raw_calibration_data.emit(self.raw_calibration_data)</w:t>
      </w:r>
    </w:p>
    <w:p w14:paraId="199E92DB" w14:textId="77777777" w:rsidR="00BA30C7" w:rsidRDefault="00BA30C7">
      <w:pPr>
        <w:spacing w:after="0" w:line="240" w:lineRule="auto"/>
      </w:pPr>
    </w:p>
    <w:p w14:paraId="7374A044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在这里统一调用处理函数，按顺序进行微调和校准</w:t>
      </w:r>
    </w:p>
    <w:p w14:paraId="5C354032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if hasattr(self, 'gaze') and hasattr(self.gaze, 'calibration_data'):</w:t>
      </w:r>
    </w:p>
    <w:p w14:paraId="01ECA2CC" w14:textId="77777777" w:rsidR="00BA30C7" w:rsidRDefault="00B1408E">
      <w:pPr>
        <w:spacing w:after="0" w:line="240" w:lineRule="auto"/>
      </w:pPr>
      <w:r>
        <w:t xml:space="preserve">                result = self.gaze.process_tuning_and_calibration(self.raw_calibration_data, self.gaze.calibration_data)</w:t>
      </w:r>
    </w:p>
    <w:p w14:paraId="6E2E1D69" w14:textId="77777777" w:rsidR="00BA30C7" w:rsidRDefault="00B1408E">
      <w:pPr>
        <w:spacing w:after="0" w:line="240" w:lineRule="auto"/>
      </w:pPr>
      <w:r>
        <w:t xml:space="preserve">                print(f"</w:t>
      </w:r>
      <w:r>
        <w:t>校准和微调处理结果</w:t>
      </w:r>
      <w:r>
        <w:t>: {result['message']}")</w:t>
      </w:r>
    </w:p>
    <w:p w14:paraId="7A2B32EA" w14:textId="77777777" w:rsidR="00BA30C7" w:rsidRDefault="00BA30C7">
      <w:pPr>
        <w:spacing w:after="0" w:line="240" w:lineRule="auto"/>
      </w:pPr>
    </w:p>
    <w:p w14:paraId="664D2FD2" w14:textId="77777777" w:rsidR="00BA30C7" w:rsidRDefault="00B1408E">
      <w:pPr>
        <w:spacing w:after="0" w:line="240" w:lineRule="auto"/>
      </w:pPr>
      <w:r>
        <w:t xml:space="preserve">    def set_calibration_window(self, calibration_window):</w:t>
      </w:r>
    </w:p>
    <w:p w14:paraId="3A306C06" w14:textId="77777777" w:rsidR="00BA30C7" w:rsidRDefault="00B1408E">
      <w:pPr>
        <w:spacing w:after="0" w:line="240" w:lineRule="auto"/>
      </w:pPr>
      <w:r>
        <w:t xml:space="preserve">        """</w:t>
      </w:r>
      <w:r>
        <w:t>设置校准窗口对象的引用</w:t>
      </w:r>
    </w:p>
    <w:p w14:paraId="6EACE8C2" w14:textId="77777777" w:rsidR="00BA30C7" w:rsidRDefault="00B1408E">
      <w:pPr>
        <w:spacing w:after="0" w:line="240" w:lineRule="auto"/>
      </w:pPr>
      <w:r>
        <w:t xml:space="preserve">        </w:t>
      </w:r>
    </w:p>
    <w:p w14:paraId="7A6A5EB9" w14:textId="77777777" w:rsidR="00BA30C7" w:rsidRDefault="00B1408E">
      <w:pPr>
        <w:spacing w:after="0" w:line="240" w:lineRule="auto"/>
      </w:pPr>
      <w:r>
        <w:t xml:space="preserve">        Args:</w:t>
      </w:r>
    </w:p>
    <w:p w14:paraId="5DC0CFF9" w14:textId="77777777" w:rsidR="00BA30C7" w:rsidRDefault="00B1408E">
      <w:pPr>
        <w:spacing w:after="0" w:line="240" w:lineRule="auto"/>
      </w:pPr>
      <w:r>
        <w:t xml:space="preserve">            calibration_window: CalibrateWindow</w:t>
      </w:r>
      <w:r>
        <w:t>对象的引用</w:t>
      </w:r>
    </w:p>
    <w:p w14:paraId="48F76B88" w14:textId="77777777" w:rsidR="00BA30C7" w:rsidRDefault="00B1408E">
      <w:pPr>
        <w:spacing w:after="0" w:line="240" w:lineRule="auto"/>
      </w:pPr>
      <w:r>
        <w:t xml:space="preserve">        """</w:t>
      </w:r>
    </w:p>
    <w:p w14:paraId="56E525B5" w14:textId="77777777" w:rsidR="00BA30C7" w:rsidRDefault="00B1408E">
      <w:pPr>
        <w:spacing w:after="0" w:line="240" w:lineRule="auto"/>
      </w:pPr>
      <w:r>
        <w:t xml:space="preserve">        self.calibration_window = calibration_window</w:t>
      </w:r>
    </w:p>
    <w:p w14:paraId="2FE480C6" w14:textId="77777777" w:rsidR="00BA30C7" w:rsidRDefault="00B1408E">
      <w:pPr>
        <w:spacing w:after="0" w:line="240" w:lineRule="auto"/>
        <w:rPr>
          <w:lang w:eastAsia="zh-CN"/>
        </w:rPr>
      </w:pPr>
      <w:r>
        <w:lastRenderedPageBreak/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重置校准窗口的收集状态</w:t>
      </w:r>
    </w:p>
    <w:p w14:paraId="6C2CF49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hasattr(self.calibration_window, 'collected_frames'):</w:t>
      </w:r>
    </w:p>
    <w:p w14:paraId="13B0E5DB" w14:textId="77777777" w:rsidR="00BA30C7" w:rsidRDefault="00B1408E">
      <w:pPr>
        <w:spacing w:after="0" w:line="240" w:lineRule="auto"/>
      </w:pPr>
      <w:r>
        <w:t xml:space="preserve">            self.calibration_window.collected_frames = 0</w:t>
      </w:r>
    </w:p>
    <w:p w14:paraId="046ECCAB" w14:textId="77777777" w:rsidR="00BA30C7" w:rsidRDefault="00BA30C7">
      <w:pPr>
        <w:spacing w:after="0" w:line="240" w:lineRule="auto"/>
      </w:pPr>
    </w:p>
    <w:p w14:paraId="29AE61E3" w14:textId="77777777" w:rsidR="00BA30C7" w:rsidRDefault="00B1408E">
      <w:r>
        <w:br w:type="page"/>
      </w:r>
    </w:p>
    <w:p w14:paraId="21EE09EC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resource/algorithms/Gaze.py</w:t>
      </w:r>
      <w:r>
        <w:br/>
      </w:r>
    </w:p>
    <w:p w14:paraId="43FF6F03" w14:textId="77777777" w:rsidR="00BA30C7" w:rsidRDefault="00B1408E">
      <w:pPr>
        <w:spacing w:after="0" w:line="240" w:lineRule="auto"/>
      </w:pPr>
      <w:r>
        <w:t>import os</w:t>
      </w:r>
    </w:p>
    <w:p w14:paraId="39529C7C" w14:textId="77777777" w:rsidR="00BA30C7" w:rsidRDefault="00B1408E">
      <w:pPr>
        <w:spacing w:after="0" w:line="240" w:lineRule="auto"/>
      </w:pPr>
      <w:r>
        <w:t>import cv2</w:t>
      </w:r>
    </w:p>
    <w:p w14:paraId="314A0515" w14:textId="77777777" w:rsidR="00BA30C7" w:rsidRDefault="00B1408E">
      <w:pPr>
        <w:spacing w:after="0" w:line="240" w:lineRule="auto"/>
      </w:pPr>
      <w:r>
        <w:t>import numpy as np</w:t>
      </w:r>
    </w:p>
    <w:p w14:paraId="7FB1CDC4" w14:textId="77777777" w:rsidR="00BA30C7" w:rsidRDefault="00B1408E">
      <w:pPr>
        <w:spacing w:after="0" w:line="240" w:lineRule="auto"/>
      </w:pPr>
      <w:r>
        <w:t>import torch</w:t>
      </w:r>
    </w:p>
    <w:p w14:paraId="632FE1EB" w14:textId="77777777" w:rsidR="00BA30C7" w:rsidRDefault="00BA30C7">
      <w:pPr>
        <w:spacing w:after="0" w:line="240" w:lineRule="auto"/>
      </w:pPr>
    </w:p>
    <w:p w14:paraId="3EFAEF2E" w14:textId="77777777" w:rsidR="00BA30C7" w:rsidRDefault="00B1408E">
      <w:pPr>
        <w:spacing w:after="0" w:line="240" w:lineRule="auto"/>
      </w:pPr>
      <w:r>
        <w:t>from xgboost import XGBRegressor</w:t>
      </w:r>
    </w:p>
    <w:p w14:paraId="3BB68663" w14:textId="77777777" w:rsidR="00BA30C7" w:rsidRDefault="00B1408E">
      <w:pPr>
        <w:spacing w:after="0" w:line="240" w:lineRule="auto"/>
      </w:pPr>
      <w:r>
        <w:t>from sklearn.linear_model import LinearRegression</w:t>
      </w:r>
    </w:p>
    <w:p w14:paraId="644E532A" w14:textId="77777777" w:rsidR="00BA30C7" w:rsidRDefault="00B1408E">
      <w:pPr>
        <w:spacing w:after="0" w:line="240" w:lineRule="auto"/>
      </w:pPr>
      <w:r>
        <w:t>from sklearn.preprocessing import PolynomialFeatures</w:t>
      </w:r>
    </w:p>
    <w:p w14:paraId="2BD94BE0" w14:textId="77777777" w:rsidR="00BA30C7" w:rsidRDefault="00B1408E">
      <w:pPr>
        <w:spacing w:after="0" w:line="240" w:lineRule="auto"/>
      </w:pPr>
      <w:r>
        <w:t>from sklearn.pipeline import make_pipeline</w:t>
      </w:r>
    </w:p>
    <w:p w14:paraId="4A408D24" w14:textId="77777777" w:rsidR="00BA30C7" w:rsidRDefault="00B1408E">
      <w:pPr>
        <w:spacing w:after="0" w:line="240" w:lineRule="auto"/>
      </w:pPr>
      <w:r>
        <w:t>from sklearn.ensemble import RandomForestRegressor</w:t>
      </w:r>
    </w:p>
    <w:p w14:paraId="297383D5" w14:textId="77777777" w:rsidR="00BA30C7" w:rsidRDefault="00B1408E">
      <w:pPr>
        <w:spacing w:after="0" w:line="240" w:lineRule="auto"/>
      </w:pPr>
      <w:r>
        <w:t>import torchvision.transforms as transforms</w:t>
      </w:r>
    </w:p>
    <w:p w14:paraId="4F954F7B" w14:textId="77777777" w:rsidR="00BA30C7" w:rsidRDefault="00BA30C7">
      <w:pPr>
        <w:spacing w:after="0" w:line="240" w:lineRule="auto"/>
      </w:pPr>
    </w:p>
    <w:p w14:paraId="2E16F801" w14:textId="77777777" w:rsidR="00BA30C7" w:rsidRDefault="00B1408E">
      <w:pPr>
        <w:spacing w:after="0" w:line="240" w:lineRule="auto"/>
      </w:pPr>
      <w:r>
        <w:t>from PyQt5.QtCore import QObject, pyqtSignal</w:t>
      </w:r>
    </w:p>
    <w:p w14:paraId="4234FB6E" w14:textId="77777777" w:rsidR="00BA30C7" w:rsidRDefault="00B1408E">
      <w:pPr>
        <w:spacing w:after="0" w:line="240" w:lineRule="auto"/>
      </w:pPr>
      <w:r>
        <w:t>from PyQt5.QtGui import QGuiApplication</w:t>
      </w:r>
    </w:p>
    <w:p w14:paraId="059E863A" w14:textId="77777777" w:rsidR="00BA30C7" w:rsidRDefault="00BA30C7">
      <w:pPr>
        <w:spacing w:after="0" w:line="240" w:lineRule="auto"/>
      </w:pPr>
    </w:p>
    <w:p w14:paraId="2D901BB0" w14:textId="77777777" w:rsidR="00BA30C7" w:rsidRDefault="00B1408E">
      <w:pPr>
        <w:spacing w:after="0" w:line="240" w:lineRule="auto"/>
      </w:pPr>
      <w:r>
        <w:t>from .ITrackerModel import ITrackerModel</w:t>
      </w:r>
    </w:p>
    <w:p w14:paraId="0C8306C2" w14:textId="77777777" w:rsidR="00BA30C7" w:rsidRDefault="00B1408E">
      <w:pPr>
        <w:spacing w:after="0" w:line="240" w:lineRule="auto"/>
      </w:pPr>
      <w:r>
        <w:t>from .AFFNet import AFFNet</w:t>
      </w:r>
    </w:p>
    <w:p w14:paraId="19A6EF76" w14:textId="77777777" w:rsidR="00BA30C7" w:rsidRDefault="00B1408E">
      <w:pPr>
        <w:spacing w:after="0" w:line="240" w:lineRule="auto"/>
      </w:pPr>
      <w:r>
        <w:t>from .GazeSmoother import GazeSmoother</w:t>
      </w:r>
    </w:p>
    <w:p w14:paraId="343D3113" w14:textId="77777777" w:rsidR="00BA30C7" w:rsidRDefault="00B1408E">
      <w:pPr>
        <w:spacing w:after="0" w:line="240" w:lineRule="auto"/>
      </w:pPr>
      <w:r>
        <w:t>from .FastLoRALayer import FastLoRAAdapter</w:t>
      </w:r>
    </w:p>
    <w:p w14:paraId="2A906A04" w14:textId="77777777" w:rsidR="00BA30C7" w:rsidRDefault="00B1408E">
      <w:pPr>
        <w:spacing w:after="0" w:line="240" w:lineRule="auto"/>
      </w:pPr>
      <w:r>
        <w:t>from ..interfaces.SetInterface import EnhancedMyConfig</w:t>
      </w:r>
    </w:p>
    <w:p w14:paraId="013FD334" w14:textId="77777777" w:rsidR="00BA30C7" w:rsidRDefault="00BA30C7">
      <w:pPr>
        <w:spacing w:after="0" w:line="240" w:lineRule="auto"/>
      </w:pPr>
    </w:p>
    <w:p w14:paraId="08962AC4" w14:textId="77777777" w:rsidR="00BA30C7" w:rsidRDefault="00BA30C7">
      <w:pPr>
        <w:spacing w:after="0" w:line="240" w:lineRule="auto"/>
      </w:pPr>
    </w:p>
    <w:p w14:paraId="03F34F84" w14:textId="77777777" w:rsidR="00BA30C7" w:rsidRDefault="00B1408E">
      <w:pPr>
        <w:spacing w:after="0" w:line="240" w:lineRule="auto"/>
      </w:pPr>
      <w:r>
        <w:t>def load_checkpoint(filename='checkpoint.pth.tar'):</w:t>
      </w:r>
    </w:p>
    <w:p w14:paraId="283E1D4F" w14:textId="77777777" w:rsidR="00BA30C7" w:rsidRDefault="00B1408E">
      <w:pPr>
        <w:spacing w:after="0" w:line="240" w:lineRule="auto"/>
      </w:pPr>
      <w:r>
        <w:t xml:space="preserve">    filename = os.path.join('.', filename)</w:t>
      </w:r>
    </w:p>
    <w:p w14:paraId="71F7312E" w14:textId="77777777" w:rsidR="00BA30C7" w:rsidRDefault="00B1408E">
      <w:pPr>
        <w:spacing w:after="0" w:line="240" w:lineRule="auto"/>
      </w:pPr>
      <w:r>
        <w:t xml:space="preserve">    if not os.path.isfile(filename):</w:t>
      </w:r>
    </w:p>
    <w:p w14:paraId="3326B33A" w14:textId="77777777" w:rsidR="00BA30C7" w:rsidRDefault="00B1408E">
      <w:pPr>
        <w:spacing w:after="0" w:line="240" w:lineRule="auto"/>
      </w:pPr>
      <w:r>
        <w:t xml:space="preserve">        return None</w:t>
      </w:r>
    </w:p>
    <w:p w14:paraId="6EB67D87" w14:textId="77777777" w:rsidR="00BA30C7" w:rsidRDefault="00B1408E">
      <w:pPr>
        <w:spacing w:after="0" w:line="240" w:lineRule="auto"/>
      </w:pPr>
      <w:r>
        <w:t xml:space="preserve">    # </w:t>
      </w:r>
      <w:r>
        <w:t>自动检测设备并设置正确的</w:t>
      </w:r>
      <w:r>
        <w:t xml:space="preserve"> map_location</w:t>
      </w:r>
    </w:p>
    <w:p w14:paraId="69FA8C7E" w14:textId="77777777" w:rsidR="00BA30C7" w:rsidRDefault="00B1408E">
      <w:pPr>
        <w:spacing w:after="0" w:line="240" w:lineRule="auto"/>
      </w:pPr>
      <w:r>
        <w:t xml:space="preserve">    device = torch.device('cuda' if torch.cuda.is_available() else 'cpu')</w:t>
      </w:r>
    </w:p>
    <w:p w14:paraId="4BEC9FB4" w14:textId="77777777" w:rsidR="00BA30C7" w:rsidRDefault="00B1408E">
      <w:pPr>
        <w:spacing w:after="0" w:line="240" w:lineRule="auto"/>
      </w:pPr>
      <w:r>
        <w:t xml:space="preserve">    state = torch.load(filename, map_location=device)</w:t>
      </w:r>
    </w:p>
    <w:p w14:paraId="4FB7A5BD" w14:textId="77777777" w:rsidR="00BA30C7" w:rsidRDefault="00B1408E">
      <w:pPr>
        <w:spacing w:after="0" w:line="240" w:lineRule="auto"/>
      </w:pPr>
      <w:r>
        <w:t xml:space="preserve">    return state</w:t>
      </w:r>
    </w:p>
    <w:p w14:paraId="535E2C56" w14:textId="77777777" w:rsidR="00BA30C7" w:rsidRDefault="00BA30C7">
      <w:pPr>
        <w:spacing w:after="0" w:line="240" w:lineRule="auto"/>
      </w:pPr>
    </w:p>
    <w:p w14:paraId="5ED7AF90" w14:textId="77777777" w:rsidR="00BA30C7" w:rsidRDefault="00BA30C7">
      <w:pPr>
        <w:spacing w:after="0" w:line="240" w:lineRule="auto"/>
      </w:pPr>
    </w:p>
    <w:p w14:paraId="13771CBA" w14:textId="77777777" w:rsidR="00BA30C7" w:rsidRDefault="00B1408E">
      <w:pPr>
        <w:spacing w:after="0" w:line="240" w:lineRule="auto"/>
      </w:pPr>
      <w:r>
        <w:t>class SubtractMean(object):</w:t>
      </w:r>
    </w:p>
    <w:p w14:paraId="5B95D73F" w14:textId="77777777" w:rsidR="00BA30C7" w:rsidRDefault="00B1408E">
      <w:pPr>
        <w:spacing w:after="0" w:line="240" w:lineRule="auto"/>
      </w:pPr>
      <w:r>
        <w:t xml:space="preserve">    """Normalize an tensor image with mean.</w:t>
      </w:r>
    </w:p>
    <w:p w14:paraId="1E6F7743" w14:textId="77777777" w:rsidR="00BA30C7" w:rsidRDefault="00B1408E">
      <w:pPr>
        <w:spacing w:after="0" w:line="240" w:lineRule="auto"/>
      </w:pPr>
      <w:r>
        <w:t xml:space="preserve">    """</w:t>
      </w:r>
    </w:p>
    <w:p w14:paraId="353F03FB" w14:textId="77777777" w:rsidR="00BA30C7" w:rsidRDefault="00BA30C7">
      <w:pPr>
        <w:spacing w:after="0" w:line="240" w:lineRule="auto"/>
      </w:pPr>
    </w:p>
    <w:p w14:paraId="4D888854" w14:textId="77777777" w:rsidR="00BA30C7" w:rsidRDefault="00B1408E">
      <w:pPr>
        <w:spacing w:after="0" w:line="240" w:lineRule="auto"/>
      </w:pPr>
      <w:r>
        <w:t xml:space="preserve">    def __init__(self, meanImg):</w:t>
      </w:r>
    </w:p>
    <w:p w14:paraId="09E2D7AF" w14:textId="77777777" w:rsidR="00BA30C7" w:rsidRDefault="00B1408E">
      <w:pPr>
        <w:spacing w:after="0" w:line="240" w:lineRule="auto"/>
      </w:pPr>
      <w:r>
        <w:t xml:space="preserve">        self.meanImg = transforms.ToTensor()(meanImg / 255)</w:t>
      </w:r>
    </w:p>
    <w:p w14:paraId="5E790DE5" w14:textId="77777777" w:rsidR="00BA30C7" w:rsidRDefault="00BA30C7">
      <w:pPr>
        <w:spacing w:after="0" w:line="240" w:lineRule="auto"/>
      </w:pPr>
    </w:p>
    <w:p w14:paraId="6516E24E" w14:textId="77777777" w:rsidR="00BA30C7" w:rsidRDefault="00B1408E">
      <w:pPr>
        <w:spacing w:after="0" w:line="240" w:lineRule="auto"/>
      </w:pPr>
      <w:r>
        <w:t xml:space="preserve">    def __call__(self, tensor):</w:t>
      </w:r>
    </w:p>
    <w:p w14:paraId="39F4BB8E" w14:textId="77777777" w:rsidR="00BA30C7" w:rsidRDefault="00B1408E">
      <w:pPr>
        <w:spacing w:after="0" w:line="240" w:lineRule="auto"/>
      </w:pPr>
      <w:r>
        <w:t xml:space="preserve">        """</w:t>
      </w:r>
    </w:p>
    <w:p w14:paraId="7CCBFBAB" w14:textId="77777777" w:rsidR="00BA30C7" w:rsidRDefault="00B1408E">
      <w:pPr>
        <w:spacing w:after="0" w:line="240" w:lineRule="auto"/>
      </w:pPr>
      <w:r>
        <w:t xml:space="preserve">        Args:</w:t>
      </w:r>
    </w:p>
    <w:p w14:paraId="3882BB18" w14:textId="77777777" w:rsidR="00BA30C7" w:rsidRDefault="00B1408E">
      <w:pPr>
        <w:spacing w:after="0" w:line="240" w:lineRule="auto"/>
      </w:pPr>
      <w:r>
        <w:t xml:space="preserve">            tensor (Tensor): Tensor image of size (C, H, W) to be normalized.</w:t>
      </w:r>
    </w:p>
    <w:p w14:paraId="0A5057D2" w14:textId="77777777" w:rsidR="00BA30C7" w:rsidRDefault="00B1408E">
      <w:pPr>
        <w:spacing w:after="0" w:line="240" w:lineRule="auto"/>
      </w:pPr>
      <w:r>
        <w:t xml:space="preserve">        Returns:</w:t>
      </w:r>
    </w:p>
    <w:p w14:paraId="4745CD6F" w14:textId="77777777" w:rsidR="00BA30C7" w:rsidRDefault="00B1408E">
      <w:pPr>
        <w:spacing w:after="0" w:line="240" w:lineRule="auto"/>
      </w:pPr>
      <w:r>
        <w:t xml:space="preserve">            Tensor: Normalized image.</w:t>
      </w:r>
    </w:p>
    <w:p w14:paraId="5BE6F35D" w14:textId="77777777" w:rsidR="00BA30C7" w:rsidRDefault="00B1408E">
      <w:pPr>
        <w:spacing w:after="0" w:line="240" w:lineRule="auto"/>
      </w:pPr>
      <w:r>
        <w:t xml:space="preserve">        """</w:t>
      </w:r>
    </w:p>
    <w:p w14:paraId="46132109" w14:textId="77777777" w:rsidR="00BA30C7" w:rsidRDefault="00B1408E">
      <w:pPr>
        <w:spacing w:after="0" w:line="240" w:lineRule="auto"/>
      </w:pPr>
      <w:r>
        <w:t xml:space="preserve">        return tensor.sub(self.meanImg)</w:t>
      </w:r>
    </w:p>
    <w:p w14:paraId="66E71F79" w14:textId="77777777" w:rsidR="00BA30C7" w:rsidRDefault="00BA30C7">
      <w:pPr>
        <w:spacing w:after="0" w:line="240" w:lineRule="auto"/>
      </w:pPr>
    </w:p>
    <w:p w14:paraId="4BAF508E" w14:textId="77777777" w:rsidR="00BA30C7" w:rsidRDefault="00BA30C7">
      <w:pPr>
        <w:spacing w:after="0" w:line="240" w:lineRule="auto"/>
      </w:pPr>
    </w:p>
    <w:p w14:paraId="1FB22B22" w14:textId="77777777" w:rsidR="00BA30C7" w:rsidRDefault="00B1408E">
      <w:pPr>
        <w:spacing w:after="0" w:line="240" w:lineRule="auto"/>
      </w:pPr>
      <w:r>
        <w:t>class Gaze(QObject):</w:t>
      </w:r>
    </w:p>
    <w:p w14:paraId="112D7F23" w14:textId="77777777" w:rsidR="00BA30C7" w:rsidRDefault="00B1408E">
      <w:pPr>
        <w:spacing w:after="0" w:line="240" w:lineRule="auto"/>
      </w:pPr>
      <w:r>
        <w:t xml:space="preserve">    send_gaze_point = pyqtSignal(float, float)</w:t>
      </w:r>
    </w:p>
    <w:p w14:paraId="197315A5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添加模型微调相关的信号</w:t>
      </w:r>
    </w:p>
    <w:p w14:paraId="6F1209B2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 xml:space="preserve">tuning_started = pyqtSignal()  # </w:t>
      </w:r>
      <w:r>
        <w:t>微调开始信号</w:t>
      </w:r>
    </w:p>
    <w:p w14:paraId="220AD8B1" w14:textId="77777777" w:rsidR="00BA30C7" w:rsidRDefault="00B1408E">
      <w:pPr>
        <w:spacing w:after="0" w:line="240" w:lineRule="auto"/>
      </w:pPr>
      <w:r>
        <w:t xml:space="preserve">    tuning_progress = pyqtSignal(int, int, float)  # </w:t>
      </w:r>
      <w:r>
        <w:t>微调进度信号</w:t>
      </w:r>
      <w:r>
        <w:t xml:space="preserve"> (</w:t>
      </w:r>
      <w:r>
        <w:t>当前迭代</w:t>
      </w:r>
      <w:r>
        <w:t xml:space="preserve">, </w:t>
      </w:r>
      <w:r>
        <w:t>总迭代</w:t>
      </w:r>
      <w:r>
        <w:t xml:space="preserve">, </w:t>
      </w:r>
      <w:r>
        <w:t>当前损失</w:t>
      </w:r>
      <w:r>
        <w:t>)</w:t>
      </w:r>
    </w:p>
    <w:p w14:paraId="1527CEDA" w14:textId="77777777" w:rsidR="00BA30C7" w:rsidRDefault="00B1408E">
      <w:pPr>
        <w:spacing w:after="0" w:line="240" w:lineRule="auto"/>
      </w:pPr>
      <w:r>
        <w:t xml:space="preserve">    tuning_finished = pyqtSignal(bool, str)  # </w:t>
      </w:r>
      <w:r>
        <w:t>微调完成信号</w:t>
      </w:r>
      <w:r>
        <w:t xml:space="preserve"> (</w:t>
      </w:r>
      <w:r>
        <w:t>成功</w:t>
      </w:r>
      <w:r>
        <w:t>/</w:t>
      </w:r>
      <w:r>
        <w:t>失败</w:t>
      </w:r>
      <w:r>
        <w:t xml:space="preserve">, </w:t>
      </w:r>
      <w:r>
        <w:t>消息</w:t>
      </w:r>
      <w:r>
        <w:t>)</w:t>
      </w:r>
    </w:p>
    <w:p w14:paraId="33373ECA" w14:textId="77777777" w:rsidR="00BA30C7" w:rsidRDefault="00B1408E">
      <w:pPr>
        <w:spacing w:after="0" w:line="240" w:lineRule="auto"/>
      </w:pPr>
      <w:r>
        <w:lastRenderedPageBreak/>
        <w:t xml:space="preserve">    tuning_evaluation = pyqtSignal(float, float, float)  # </w:t>
      </w:r>
      <w:r>
        <w:t>微调评估信号</w:t>
      </w:r>
      <w:r>
        <w:t xml:space="preserve"> (</w:t>
      </w:r>
      <w:r>
        <w:t>之前误差</w:t>
      </w:r>
      <w:r>
        <w:t xml:space="preserve">, </w:t>
      </w:r>
      <w:r>
        <w:t>之后误差</w:t>
      </w:r>
      <w:r>
        <w:t xml:space="preserve">, </w:t>
      </w:r>
      <w:r>
        <w:t>改进百分比</w:t>
      </w:r>
      <w:r>
        <w:t>)</w:t>
      </w:r>
    </w:p>
    <w:p w14:paraId="69708AB2" w14:textId="77777777" w:rsidR="00BA30C7" w:rsidRDefault="00BA30C7">
      <w:pPr>
        <w:spacing w:after="0" w:line="240" w:lineRule="auto"/>
      </w:pPr>
    </w:p>
    <w:p w14:paraId="1D85BB2A" w14:textId="77777777" w:rsidR="00BA30C7" w:rsidRDefault="00B1408E">
      <w:pPr>
        <w:spacing w:after="0" w:line="240" w:lineRule="auto"/>
      </w:pPr>
      <w:r>
        <w:t xml:space="preserve">    def __init__(self, parent=None):</w:t>
      </w:r>
    </w:p>
    <w:p w14:paraId="2E69EE56" w14:textId="77777777" w:rsidR="00BA30C7" w:rsidRDefault="00B1408E">
      <w:pPr>
        <w:spacing w:after="0" w:line="240" w:lineRule="auto"/>
      </w:pPr>
      <w:r>
        <w:t xml:space="preserve">        super(Gaze, self).__init__(parent)</w:t>
      </w:r>
    </w:p>
    <w:p w14:paraId="30E915EF" w14:textId="77777777" w:rsidR="00BA30C7" w:rsidRDefault="00BA30C7">
      <w:pPr>
        <w:spacing w:after="0" w:line="240" w:lineRule="auto"/>
      </w:pPr>
    </w:p>
    <w:p w14:paraId="78FB509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设备选择逻辑：根据设置界面选择设备</w:t>
      </w:r>
    </w:p>
    <w:p w14:paraId="5C5041E5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try:</w:t>
      </w:r>
    </w:p>
    <w:p w14:paraId="0DFCC423" w14:textId="77777777" w:rsidR="00BA30C7" w:rsidRDefault="00B1408E">
      <w:pPr>
        <w:spacing w:after="0" w:line="240" w:lineRule="auto"/>
      </w:pPr>
      <w:r>
        <w:t xml:space="preserve">            config = EnhancedMyConfig()</w:t>
      </w:r>
    </w:p>
    <w:p w14:paraId="34FD334E" w14:textId="77777777" w:rsidR="00BA30C7" w:rsidRDefault="00B1408E">
      <w:pPr>
        <w:spacing w:after="0" w:line="240" w:lineRule="auto"/>
      </w:pPr>
      <w:r>
        <w:t xml:space="preserve">            inference_mode = config.inferenceMode.value</w:t>
      </w:r>
    </w:p>
    <w:p w14:paraId="70A600D7" w14:textId="77777777" w:rsidR="00BA30C7" w:rsidRDefault="00B1408E">
      <w:pPr>
        <w:spacing w:after="0" w:line="240" w:lineRule="auto"/>
      </w:pPr>
      <w:r>
        <w:t xml:space="preserve">        except:</w:t>
      </w:r>
    </w:p>
    <w:p w14:paraId="2B7B1937" w14:textId="77777777" w:rsidR="00BA30C7" w:rsidRDefault="00B1408E">
      <w:pPr>
        <w:spacing w:after="0" w:line="240" w:lineRule="auto"/>
      </w:pPr>
      <w:r>
        <w:t xml:space="preserve">            # </w:t>
      </w:r>
      <w:r>
        <w:t>如果无法获取配置，使用默认标准模式</w:t>
      </w:r>
    </w:p>
    <w:p w14:paraId="2C83160B" w14:textId="77777777" w:rsidR="00BA30C7" w:rsidRDefault="00B1408E">
      <w:pPr>
        <w:spacing w:after="0" w:line="240" w:lineRule="auto"/>
      </w:pPr>
      <w:r>
        <w:t xml:space="preserve">            inference_mode = "standard"</w:t>
      </w:r>
    </w:p>
    <w:p w14:paraId="3BF16D47" w14:textId="77777777" w:rsidR="00BA30C7" w:rsidRDefault="00BA30C7">
      <w:pPr>
        <w:spacing w:after="0" w:line="240" w:lineRule="auto"/>
      </w:pPr>
    </w:p>
    <w:p w14:paraId="37FA08FF" w14:textId="77777777" w:rsidR="00BA30C7" w:rsidRDefault="00B1408E">
      <w:pPr>
        <w:spacing w:after="0" w:line="240" w:lineRule="auto"/>
      </w:pPr>
      <w:r>
        <w:t xml:space="preserve">        # </w:t>
      </w:r>
      <w:r>
        <w:t>设备选择逻辑：</w:t>
      </w:r>
      <w:r>
        <w:t>CUDA</w:t>
      </w:r>
      <w:r>
        <w:t>可用且选择标准模式时使用</w:t>
      </w:r>
      <w:r>
        <w:t>GPU</w:t>
      </w:r>
      <w:r>
        <w:t>，否则使用</w:t>
      </w:r>
      <w:r>
        <w:t>CPU</w:t>
      </w:r>
    </w:p>
    <w:p w14:paraId="0E37EE10" w14:textId="77777777" w:rsidR="00BA30C7" w:rsidRDefault="00B1408E">
      <w:pPr>
        <w:spacing w:after="0" w:line="240" w:lineRule="auto"/>
      </w:pPr>
      <w:r>
        <w:t xml:space="preserve">        cuda_available = torch.cuda.is_available()</w:t>
      </w:r>
    </w:p>
    <w:p w14:paraId="12B4A3F9" w14:textId="77777777" w:rsidR="00BA30C7" w:rsidRDefault="00B1408E">
      <w:pPr>
        <w:spacing w:after="0" w:line="240" w:lineRule="auto"/>
      </w:pPr>
      <w:r>
        <w:t xml:space="preserve">        use_gpu = cuda_available and inference_mode == "standard"</w:t>
      </w:r>
    </w:p>
    <w:p w14:paraId="370337DD" w14:textId="77777777" w:rsidR="00BA30C7" w:rsidRDefault="00B1408E">
      <w:pPr>
        <w:spacing w:after="0" w:line="240" w:lineRule="auto"/>
      </w:pPr>
      <w:r>
        <w:t xml:space="preserve">        self.device = torch.device('cuda' if use_gpu else 'cpu')</w:t>
      </w:r>
    </w:p>
    <w:p w14:paraId="1182D9CD" w14:textId="77777777" w:rsidR="00BA30C7" w:rsidRDefault="00BA30C7">
      <w:pPr>
        <w:spacing w:after="0" w:line="240" w:lineRule="auto"/>
      </w:pPr>
    </w:p>
    <w:p w14:paraId="63EA5002" w14:textId="77777777" w:rsidR="00BA30C7" w:rsidRDefault="00B1408E">
      <w:pPr>
        <w:spacing w:after="0" w:line="240" w:lineRule="auto"/>
      </w:pPr>
      <w:r>
        <w:t xml:space="preserve">        print(f"CUDA</w:t>
      </w:r>
      <w:r>
        <w:t>可用</w:t>
      </w:r>
      <w:r>
        <w:t xml:space="preserve">: {cuda_available}, </w:t>
      </w:r>
      <w:r>
        <w:t>推理模式</w:t>
      </w:r>
      <w:r>
        <w:t xml:space="preserve">: {inference_mode}, </w:t>
      </w:r>
      <w:r>
        <w:t>使用设备</w:t>
      </w:r>
      <w:r>
        <w:t>: {self.device}")</w:t>
      </w:r>
    </w:p>
    <w:p w14:paraId="2F0C41F5" w14:textId="77777777" w:rsidR="00BA30C7" w:rsidRDefault="00BA30C7">
      <w:pPr>
        <w:spacing w:after="0" w:line="240" w:lineRule="auto"/>
      </w:pPr>
    </w:p>
    <w:p w14:paraId="044B16B2" w14:textId="77777777" w:rsidR="00BA30C7" w:rsidRDefault="00B1408E">
      <w:pPr>
        <w:spacing w:after="0" w:line="240" w:lineRule="auto"/>
      </w:pPr>
      <w:r>
        <w:t xml:space="preserve">        # </w:t>
      </w:r>
      <w:r>
        <w:t>模型</w:t>
      </w:r>
    </w:p>
    <w:p w14:paraId="4FB2511A" w14:textId="77777777" w:rsidR="00BA30C7" w:rsidRDefault="00B1408E">
      <w:pPr>
        <w:spacing w:after="0" w:line="240" w:lineRule="auto"/>
      </w:pPr>
      <w:r>
        <w:t xml:space="preserve">        self.index = 0</w:t>
      </w:r>
    </w:p>
    <w:p w14:paraId="06DE3342" w14:textId="77777777" w:rsidR="00BA30C7" w:rsidRDefault="00B1408E">
      <w:pPr>
        <w:spacing w:after="0" w:line="240" w:lineRule="auto"/>
      </w:pPr>
      <w:r>
        <w:t xml:space="preserve">        self.setModel('AFFNet')</w:t>
      </w:r>
    </w:p>
    <w:p w14:paraId="1561122B" w14:textId="77777777" w:rsidR="00BA30C7" w:rsidRDefault="00BA30C7">
      <w:pPr>
        <w:spacing w:after="0" w:line="240" w:lineRule="auto"/>
      </w:pPr>
    </w:p>
    <w:p w14:paraId="4802AF06" w14:textId="77777777" w:rsidR="00BA30C7" w:rsidRDefault="00B1408E">
      <w:pPr>
        <w:spacing w:after="0" w:line="240" w:lineRule="auto"/>
      </w:pPr>
      <w:r>
        <w:t xml:space="preserve">        # </w:t>
      </w:r>
      <w:r>
        <w:t>预处理</w:t>
      </w:r>
    </w:p>
    <w:p w14:paraId="2A0143E3" w14:textId="77777777" w:rsidR="00BA30C7" w:rsidRDefault="00B1408E">
      <w:pPr>
        <w:spacing w:after="0" w:line="240" w:lineRule="auto"/>
      </w:pPr>
      <w:r>
        <w:t xml:space="preserve">        self.transformFace = transforms.Compose([</w:t>
      </w:r>
    </w:p>
    <w:p w14:paraId="0D96129E" w14:textId="77777777" w:rsidR="00BA30C7" w:rsidRDefault="00B1408E">
      <w:pPr>
        <w:spacing w:after="0" w:line="240" w:lineRule="auto"/>
      </w:pPr>
      <w:r>
        <w:t xml:space="preserve">            transforms.ToTensor(),</w:t>
      </w:r>
    </w:p>
    <w:p w14:paraId="5154DEE3" w14:textId="77777777" w:rsidR="00BA30C7" w:rsidRDefault="00B1408E">
      <w:pPr>
        <w:spacing w:after="0" w:line="240" w:lineRule="auto"/>
      </w:pPr>
      <w:r>
        <w:t xml:space="preserve">            transforms.Normalize(mean=(0.5, 0.5, 0.5), std=(0.5, 0.5, 0.5)),</w:t>
      </w:r>
    </w:p>
    <w:p w14:paraId="3FF779BD" w14:textId="77777777" w:rsidR="00BA30C7" w:rsidRDefault="00B1408E">
      <w:pPr>
        <w:spacing w:after="0" w:line="240" w:lineRule="auto"/>
      </w:pPr>
      <w:r>
        <w:t xml:space="preserve">            # SubtractMean(meanImg=self.faceMean),</w:t>
      </w:r>
    </w:p>
    <w:p w14:paraId="1406283F" w14:textId="77777777" w:rsidR="00BA30C7" w:rsidRDefault="00B1408E">
      <w:pPr>
        <w:spacing w:after="0" w:line="240" w:lineRule="auto"/>
      </w:pPr>
      <w:r>
        <w:t xml:space="preserve">        ])</w:t>
      </w:r>
    </w:p>
    <w:p w14:paraId="4B42B188" w14:textId="77777777" w:rsidR="00BA30C7" w:rsidRDefault="00B1408E">
      <w:pPr>
        <w:spacing w:after="0" w:line="240" w:lineRule="auto"/>
      </w:pPr>
      <w:r>
        <w:t xml:space="preserve">        self.transformEyeL = transforms.Compose([</w:t>
      </w:r>
    </w:p>
    <w:p w14:paraId="58A19488" w14:textId="77777777" w:rsidR="00BA30C7" w:rsidRDefault="00B1408E">
      <w:pPr>
        <w:spacing w:after="0" w:line="240" w:lineRule="auto"/>
      </w:pPr>
      <w:r>
        <w:t xml:space="preserve">            transforms.ToTensor(),</w:t>
      </w:r>
    </w:p>
    <w:p w14:paraId="49CC1559" w14:textId="77777777" w:rsidR="00BA30C7" w:rsidRDefault="00B1408E">
      <w:pPr>
        <w:spacing w:after="0" w:line="240" w:lineRule="auto"/>
      </w:pPr>
      <w:r>
        <w:t xml:space="preserve">            transforms.Normalize(mean=(0.5, 0.5, 0.5), std=(0.5, 0.5, 0.5)),</w:t>
      </w:r>
    </w:p>
    <w:p w14:paraId="355BDF69" w14:textId="77777777" w:rsidR="00BA30C7" w:rsidRDefault="00B1408E">
      <w:pPr>
        <w:spacing w:after="0" w:line="240" w:lineRule="auto"/>
      </w:pPr>
      <w:r>
        <w:t xml:space="preserve">            # SubtractMean(meanImg=self.eyeLeftMean),</w:t>
      </w:r>
    </w:p>
    <w:p w14:paraId="20967E16" w14:textId="77777777" w:rsidR="00BA30C7" w:rsidRDefault="00B1408E">
      <w:pPr>
        <w:spacing w:after="0" w:line="240" w:lineRule="auto"/>
      </w:pPr>
      <w:r>
        <w:t xml:space="preserve">        ])</w:t>
      </w:r>
    </w:p>
    <w:p w14:paraId="486FDBA6" w14:textId="77777777" w:rsidR="00BA30C7" w:rsidRDefault="00B1408E">
      <w:pPr>
        <w:spacing w:after="0" w:line="240" w:lineRule="auto"/>
      </w:pPr>
      <w:r>
        <w:t xml:space="preserve">        self.transformEyeR = transforms.Compose([</w:t>
      </w:r>
    </w:p>
    <w:p w14:paraId="064A37FD" w14:textId="77777777" w:rsidR="00BA30C7" w:rsidRDefault="00B1408E">
      <w:pPr>
        <w:spacing w:after="0" w:line="240" w:lineRule="auto"/>
      </w:pPr>
      <w:r>
        <w:t xml:space="preserve">            transforms.ToTensor(),</w:t>
      </w:r>
    </w:p>
    <w:p w14:paraId="68529FBA" w14:textId="77777777" w:rsidR="00BA30C7" w:rsidRDefault="00B1408E">
      <w:pPr>
        <w:spacing w:after="0" w:line="240" w:lineRule="auto"/>
      </w:pPr>
      <w:r>
        <w:t xml:space="preserve">            transforms.Normalize(mean=(0.5, 0.5, 0.5), std=(0.5, 0.5, 0.5)),</w:t>
      </w:r>
    </w:p>
    <w:p w14:paraId="44C692F6" w14:textId="77777777" w:rsidR="00BA30C7" w:rsidRDefault="00B1408E">
      <w:pPr>
        <w:spacing w:after="0" w:line="240" w:lineRule="auto"/>
      </w:pPr>
      <w:r>
        <w:t xml:space="preserve">            # SubtractMean(meanImg=self.eyeRightMean),</w:t>
      </w:r>
    </w:p>
    <w:p w14:paraId="1100D2E4" w14:textId="77777777" w:rsidR="00BA30C7" w:rsidRDefault="00B1408E">
      <w:pPr>
        <w:spacing w:after="0" w:line="240" w:lineRule="auto"/>
      </w:pPr>
      <w:r>
        <w:t xml:space="preserve">        ])</w:t>
      </w:r>
    </w:p>
    <w:p w14:paraId="67A74167" w14:textId="77777777" w:rsidR="00BA30C7" w:rsidRDefault="00B1408E">
      <w:pPr>
        <w:spacing w:after="0" w:line="240" w:lineRule="auto"/>
      </w:pPr>
      <w:r>
        <w:t xml:space="preserve">        # </w:t>
      </w:r>
      <w:r>
        <w:t>校准设置</w:t>
      </w:r>
    </w:p>
    <w:p w14:paraId="1684FEB0" w14:textId="77777777" w:rsidR="00BA30C7" w:rsidRDefault="00B1408E">
      <w:pPr>
        <w:spacing w:after="0" w:line="240" w:lineRule="auto"/>
      </w:pPr>
      <w:r>
        <w:t xml:space="preserve">        self.fit = False</w:t>
      </w:r>
    </w:p>
    <w:p w14:paraId="072B597E" w14:textId="77777777" w:rsidR="00BA30C7" w:rsidRDefault="00B1408E">
      <w:pPr>
        <w:spacing w:after="0" w:line="240" w:lineRule="auto"/>
      </w:pPr>
      <w:r>
        <w:t xml:space="preserve">        self.bias = (0.0, 0.0)</w:t>
      </w:r>
    </w:p>
    <w:p w14:paraId="2514E90D" w14:textId="77777777" w:rsidR="00BA30C7" w:rsidRDefault="00B1408E">
      <w:pPr>
        <w:spacing w:after="0" w:line="240" w:lineRule="auto"/>
      </w:pPr>
      <w:r>
        <w:t xml:space="preserve">        self.calibration_model_type = "polynomial"  # </w:t>
      </w:r>
      <w:r>
        <w:t>默认使用多项式回归</w:t>
      </w:r>
    </w:p>
    <w:p w14:paraId="2E3D6CFE" w14:textId="77777777" w:rsidR="00BA30C7" w:rsidRDefault="00B1408E">
      <w:pPr>
        <w:spacing w:after="0" w:line="240" w:lineRule="auto"/>
      </w:pPr>
      <w:r>
        <w:t xml:space="preserve">        self.polynomial_degree = 2  # </w:t>
      </w:r>
      <w:r>
        <w:t>多项式次数</w:t>
      </w:r>
    </w:p>
    <w:p w14:paraId="058B1AE1" w14:textId="77777777" w:rsidR="00BA30C7" w:rsidRDefault="00B1408E">
      <w:pPr>
        <w:spacing w:after="0" w:line="240" w:lineRule="auto"/>
      </w:pPr>
      <w:r>
        <w:t xml:space="preserve">        self.initialize_models()</w:t>
      </w:r>
    </w:p>
    <w:p w14:paraId="4492CB9B" w14:textId="77777777" w:rsidR="00BA30C7" w:rsidRDefault="00B1408E">
      <w:pPr>
        <w:spacing w:after="0" w:line="240" w:lineRule="auto"/>
      </w:pPr>
      <w:r>
        <w:t xml:space="preserve">        self.calibration_data = None  # </w:t>
      </w:r>
      <w:r>
        <w:t>存储校准数据</w:t>
      </w:r>
    </w:p>
    <w:p w14:paraId="4E99D70B" w14:textId="77777777" w:rsidR="00BA30C7" w:rsidRDefault="00BA30C7">
      <w:pPr>
        <w:spacing w:after="0" w:line="240" w:lineRule="auto"/>
      </w:pPr>
    </w:p>
    <w:p w14:paraId="7EDBA3C0" w14:textId="77777777" w:rsidR="00BA30C7" w:rsidRDefault="00B1408E">
      <w:pPr>
        <w:spacing w:after="0" w:line="240" w:lineRule="auto"/>
      </w:pPr>
      <w:r>
        <w:t xml:space="preserve">        # </w:t>
      </w:r>
      <w:r>
        <w:t>模型微调设置</w:t>
      </w:r>
    </w:p>
    <w:p w14:paraId="4B25E606" w14:textId="77777777" w:rsidR="00BA30C7" w:rsidRDefault="00B1408E">
      <w:pPr>
        <w:spacing w:after="0" w:line="240" w:lineRule="auto"/>
      </w:pPr>
      <w:r>
        <w:t xml:space="preserve">        self.enable_model_tuning = True  # </w:t>
      </w:r>
      <w:r>
        <w:t>默认启用模型微调</w:t>
      </w:r>
    </w:p>
    <w:p w14:paraId="07F655F7" w14:textId="77777777" w:rsidR="00BA30C7" w:rsidRDefault="00B1408E">
      <w:pPr>
        <w:spacing w:after="0" w:line="240" w:lineRule="auto"/>
      </w:pPr>
      <w:r>
        <w:t xml:space="preserve">        self.tuning_mode = "traditional"  # </w:t>
      </w:r>
      <w:r>
        <w:t>微调模式：</w:t>
      </w:r>
      <w:r>
        <w:t xml:space="preserve">traditional </w:t>
      </w:r>
      <w:r>
        <w:t>或</w:t>
      </w:r>
      <w:r>
        <w:t xml:space="preserve"> lora</w:t>
      </w:r>
    </w:p>
    <w:p w14:paraId="104C99C8" w14:textId="77777777" w:rsidR="00BA30C7" w:rsidRDefault="00B1408E">
      <w:pPr>
        <w:spacing w:after="0" w:line="240" w:lineRule="auto"/>
      </w:pPr>
      <w:r>
        <w:t xml:space="preserve">        self.tuning_learning_rate = 0.0001  # </w:t>
      </w:r>
      <w:r>
        <w:t>微调学习率</w:t>
      </w:r>
    </w:p>
    <w:p w14:paraId="65B45835" w14:textId="77777777" w:rsidR="00BA30C7" w:rsidRDefault="00B1408E">
      <w:pPr>
        <w:spacing w:after="0" w:line="240" w:lineRule="auto"/>
      </w:pPr>
      <w:r>
        <w:t xml:space="preserve">        self.tuning_iterations = 20  # </w:t>
      </w:r>
      <w:r>
        <w:t>微调迭代次数</w:t>
      </w:r>
    </w:p>
    <w:p w14:paraId="52A8DF31" w14:textId="77777777" w:rsidR="00BA30C7" w:rsidRDefault="00B1408E">
      <w:pPr>
        <w:spacing w:after="0" w:line="240" w:lineRule="auto"/>
      </w:pPr>
      <w:r>
        <w:t xml:space="preserve">        self.is_model_tuned = False  # </w:t>
      </w:r>
      <w:r>
        <w:t>标记模型是否已经微调过</w:t>
      </w:r>
    </w:p>
    <w:p w14:paraId="338730E5" w14:textId="77777777" w:rsidR="00BA30C7" w:rsidRDefault="00B1408E">
      <w:pPr>
        <w:spacing w:after="0" w:line="240" w:lineRule="auto"/>
      </w:pPr>
      <w:r>
        <w:t xml:space="preserve">        self.is_tuning = False  # </w:t>
      </w:r>
      <w:r>
        <w:t>标记是否正在微调</w:t>
      </w:r>
    </w:p>
    <w:p w14:paraId="646B8FB7" w14:textId="77777777" w:rsidR="00BA30C7" w:rsidRDefault="00BA30C7">
      <w:pPr>
        <w:spacing w:after="0" w:line="240" w:lineRule="auto"/>
      </w:pPr>
    </w:p>
    <w:p w14:paraId="0D75471C" w14:textId="77777777" w:rsidR="00BA30C7" w:rsidRDefault="00B1408E">
      <w:pPr>
        <w:spacing w:after="0" w:line="240" w:lineRule="auto"/>
      </w:pPr>
      <w:r>
        <w:t xml:space="preserve">        # LoRA</w:t>
      </w:r>
      <w:r>
        <w:t>相关设置</w:t>
      </w:r>
    </w:p>
    <w:p w14:paraId="6735B8AA" w14:textId="77777777" w:rsidR="00BA30C7" w:rsidRDefault="00B1408E">
      <w:pPr>
        <w:spacing w:after="0" w:line="240" w:lineRule="auto"/>
      </w:pPr>
      <w:r>
        <w:lastRenderedPageBreak/>
        <w:t xml:space="preserve">        self.lora_adapter = None  # LoRA</w:t>
      </w:r>
      <w:r>
        <w:t>适配器</w:t>
      </w:r>
    </w:p>
    <w:p w14:paraId="12FA3424" w14:textId="77777777" w:rsidR="00BA30C7" w:rsidRDefault="00B1408E">
      <w:pPr>
        <w:spacing w:after="0" w:line="240" w:lineRule="auto"/>
      </w:pPr>
      <w:r>
        <w:t xml:space="preserve">        self.lora_rank = 8  # LoRA</w:t>
      </w:r>
      <w:r>
        <w:t>秩</w:t>
      </w:r>
    </w:p>
    <w:p w14:paraId="23AF0F83" w14:textId="77777777" w:rsidR="00BA30C7" w:rsidRDefault="00B1408E">
      <w:pPr>
        <w:spacing w:after="0" w:line="240" w:lineRule="auto"/>
      </w:pPr>
      <w:r>
        <w:t xml:space="preserve">        self.lora_alpha = 16  # LoRA</w:t>
      </w:r>
      <w:r>
        <w:t>缩放因子</w:t>
      </w:r>
    </w:p>
    <w:p w14:paraId="0DF2E48B" w14:textId="77777777" w:rsidR="00BA30C7" w:rsidRDefault="00BA30C7">
      <w:pPr>
        <w:spacing w:after="0" w:line="240" w:lineRule="auto"/>
      </w:pPr>
    </w:p>
    <w:p w14:paraId="3A3654B4" w14:textId="77777777" w:rsidR="00BA30C7" w:rsidRDefault="00B1408E">
      <w:pPr>
        <w:spacing w:after="0" w:line="240" w:lineRule="auto"/>
      </w:pPr>
      <w:r>
        <w:t xml:space="preserve">        # </w:t>
      </w:r>
      <w:r>
        <w:t>显示器物理尺寸</w:t>
      </w:r>
      <w:r>
        <w:t>+</w:t>
      </w:r>
      <w:r>
        <w:t>分辨率</w:t>
      </w:r>
    </w:p>
    <w:p w14:paraId="515C5DAC" w14:textId="77777777" w:rsidR="00BA30C7" w:rsidRDefault="00B1408E">
      <w:pPr>
        <w:spacing w:after="0" w:line="240" w:lineRule="auto"/>
      </w:pPr>
      <w:r>
        <w:t xml:space="preserve">        screen = QGuiApplication.primaryScreen()</w:t>
      </w:r>
    </w:p>
    <w:p w14:paraId="5F8278FB" w14:textId="77777777" w:rsidR="00BA30C7" w:rsidRDefault="00B1408E">
      <w:pPr>
        <w:spacing w:after="0" w:line="240" w:lineRule="auto"/>
      </w:pPr>
      <w:r>
        <w:t xml:space="preserve">        self.screen_size = screen.physicalSize()</w:t>
      </w:r>
    </w:p>
    <w:p w14:paraId="2B682BCC" w14:textId="77777777" w:rsidR="00BA30C7" w:rsidRDefault="00B1408E">
      <w:pPr>
        <w:spacing w:after="0" w:line="240" w:lineRule="auto"/>
      </w:pPr>
      <w:r>
        <w:t xml:space="preserve">        self.resolution = screen.size()</w:t>
      </w:r>
    </w:p>
    <w:p w14:paraId="5664F930" w14:textId="77777777" w:rsidR="00BA30C7" w:rsidRDefault="00BA30C7">
      <w:pPr>
        <w:spacing w:after="0" w:line="240" w:lineRule="auto"/>
      </w:pPr>
    </w:p>
    <w:p w14:paraId="7AB89C99" w14:textId="77777777" w:rsidR="00BA30C7" w:rsidRDefault="00B1408E">
      <w:pPr>
        <w:spacing w:after="0" w:line="240" w:lineRule="auto"/>
      </w:pPr>
      <w:r>
        <w:t xml:space="preserve">        # </w:t>
      </w:r>
      <w:r>
        <w:t>注视点平滑器</w:t>
      </w:r>
    </w:p>
    <w:p w14:paraId="175C8495" w14:textId="77777777" w:rsidR="00BA30C7" w:rsidRDefault="00B1408E">
      <w:pPr>
        <w:spacing w:after="0" w:line="240" w:lineRule="auto"/>
      </w:pPr>
      <w:r>
        <w:t xml:space="preserve">        self.smoother = GazeSmoother()  # </w:t>
      </w:r>
      <w:r>
        <w:t>初始化配置并应用到平滑器</w:t>
      </w:r>
    </w:p>
    <w:p w14:paraId="53570A4A" w14:textId="77777777" w:rsidR="00BA30C7" w:rsidRDefault="00B1408E">
      <w:pPr>
        <w:spacing w:after="0" w:line="240" w:lineRule="auto"/>
      </w:pPr>
      <w:r>
        <w:t xml:space="preserve">        self.cfg = EnhancedMyConfig()</w:t>
      </w:r>
    </w:p>
    <w:p w14:paraId="4D32A1A2" w14:textId="77777777" w:rsidR="00BA30C7" w:rsidRDefault="00B1408E">
      <w:pPr>
        <w:spacing w:after="0" w:line="240" w:lineRule="auto"/>
      </w:pPr>
      <w:r>
        <w:t xml:space="preserve">        self.apply_smoother_config()</w:t>
      </w:r>
    </w:p>
    <w:p w14:paraId="2A6F9B25" w14:textId="77777777" w:rsidR="00BA30C7" w:rsidRDefault="00B1408E">
      <w:pPr>
        <w:spacing w:after="0" w:line="240" w:lineRule="auto"/>
      </w:pPr>
      <w:r>
        <w:t xml:space="preserve">        self.apply_calibration_config()</w:t>
      </w:r>
    </w:p>
    <w:p w14:paraId="169FA55F" w14:textId="77777777" w:rsidR="00BA30C7" w:rsidRDefault="00BA30C7">
      <w:pPr>
        <w:spacing w:after="0" w:line="240" w:lineRule="auto"/>
      </w:pPr>
    </w:p>
    <w:p w14:paraId="0597F991" w14:textId="77777777" w:rsidR="00BA30C7" w:rsidRDefault="00B1408E">
      <w:pPr>
        <w:spacing w:after="0" w:line="240" w:lineRule="auto"/>
      </w:pPr>
      <w:r>
        <w:t xml:space="preserve">        # </w:t>
      </w:r>
      <w:r>
        <w:t>监听配置变更</w:t>
      </w:r>
    </w:p>
    <w:p w14:paraId="324DF12A" w14:textId="77777777" w:rsidR="00BA30C7" w:rsidRDefault="00B1408E">
      <w:pPr>
        <w:spacing w:after="0" w:line="240" w:lineRule="auto"/>
      </w:pPr>
      <w:r>
        <w:t xml:space="preserve">        # qconfig.appColorChanged.connect(lambda: None)  # </w:t>
      </w:r>
      <w:r>
        <w:t>避免</w:t>
      </w:r>
      <w:r>
        <w:t xml:space="preserve"> QConfig </w:t>
      </w:r>
      <w:r>
        <w:t>被垃圾回收</w:t>
      </w:r>
    </w:p>
    <w:p w14:paraId="7329A8A7" w14:textId="77777777" w:rsidR="00BA30C7" w:rsidRDefault="00B1408E">
      <w:pPr>
        <w:spacing w:after="0" w:line="240" w:lineRule="auto"/>
      </w:pPr>
      <w:r>
        <w:t xml:space="preserve">        self.cfg.enableSmooth.valueChanged.connect(self.apply_smoother_config)</w:t>
      </w:r>
    </w:p>
    <w:p w14:paraId="20380B0D" w14:textId="77777777" w:rsidR="00BA30C7" w:rsidRDefault="00B1408E">
      <w:pPr>
        <w:spacing w:after="0" w:line="240" w:lineRule="auto"/>
      </w:pPr>
      <w:r>
        <w:t xml:space="preserve">        self.cfg.enableKalman.valueChanged.connect(self.apply_smoother_config)</w:t>
      </w:r>
    </w:p>
    <w:p w14:paraId="210CB948" w14:textId="77777777" w:rsidR="00BA30C7" w:rsidRDefault="00B1408E">
      <w:pPr>
        <w:spacing w:after="0" w:line="240" w:lineRule="auto"/>
      </w:pPr>
      <w:r>
        <w:t xml:space="preserve">        self.cfg.processNoise.valueChanged.connect(self.apply_smoother_config)</w:t>
      </w:r>
    </w:p>
    <w:p w14:paraId="002CC48B" w14:textId="77777777" w:rsidR="00BA30C7" w:rsidRDefault="00B1408E">
      <w:pPr>
        <w:spacing w:after="0" w:line="240" w:lineRule="auto"/>
      </w:pPr>
      <w:r>
        <w:t xml:space="preserve">        self.cfg.measurementNoise.valueChanged.connect(self.apply_smoother_config)</w:t>
      </w:r>
    </w:p>
    <w:p w14:paraId="507CC39D" w14:textId="77777777" w:rsidR="00BA30C7" w:rsidRDefault="00B1408E">
      <w:pPr>
        <w:spacing w:after="0" w:line="240" w:lineRule="auto"/>
      </w:pPr>
      <w:r>
        <w:t xml:space="preserve">        self.cfg.enableMovingAverage.valueChanged.connect(self.apply_smoother_config)</w:t>
      </w:r>
    </w:p>
    <w:p w14:paraId="5D6943F0" w14:textId="77777777" w:rsidR="00BA30C7" w:rsidRDefault="00BA30C7">
      <w:pPr>
        <w:spacing w:after="0" w:line="240" w:lineRule="auto"/>
      </w:pPr>
    </w:p>
    <w:p w14:paraId="2A60379D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连接校准模型配置变更信号</w:t>
      </w:r>
    </w:p>
    <w:p w14:paraId="48424B5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self.cfg.calibrationModelType.valueChanged.connect(self.apply_calibration_config)</w:t>
      </w:r>
    </w:p>
    <w:p w14:paraId="32502EA1" w14:textId="77777777" w:rsidR="00BA30C7" w:rsidRDefault="00B1408E">
      <w:pPr>
        <w:spacing w:after="0" w:line="240" w:lineRule="auto"/>
      </w:pPr>
      <w:r>
        <w:t xml:space="preserve">        self.cfg.polynomialDegree.valueChanged.connect(self.apply_calibration_config)</w:t>
      </w:r>
    </w:p>
    <w:p w14:paraId="4919A5E9" w14:textId="77777777" w:rsidR="00BA30C7" w:rsidRDefault="00B1408E">
      <w:pPr>
        <w:spacing w:after="0" w:line="240" w:lineRule="auto"/>
      </w:pPr>
      <w:r>
        <w:t xml:space="preserve">        self.cfg.randomForestEstimators.valueChanged.connect(self.apply_calibration_config)</w:t>
      </w:r>
    </w:p>
    <w:p w14:paraId="77FECA29" w14:textId="77777777" w:rsidR="00BA30C7" w:rsidRDefault="00B1408E">
      <w:pPr>
        <w:spacing w:after="0" w:line="240" w:lineRule="auto"/>
      </w:pPr>
      <w:r>
        <w:t xml:space="preserve">        self.cfg.historySize.valueChanged.connect(self.apply_smoother_config)</w:t>
      </w:r>
    </w:p>
    <w:p w14:paraId="049E8407" w14:textId="77777777" w:rsidR="00BA30C7" w:rsidRDefault="00B1408E">
      <w:pPr>
        <w:spacing w:after="0" w:line="240" w:lineRule="auto"/>
      </w:pPr>
      <w:r>
        <w:t xml:space="preserve">        self.cfg.enableExpSmoothing.valueChanged.connect(self.apply_smoother_config)</w:t>
      </w:r>
    </w:p>
    <w:p w14:paraId="503BC135" w14:textId="77777777" w:rsidR="00BA30C7" w:rsidRDefault="00B1408E">
      <w:pPr>
        <w:spacing w:after="0" w:line="240" w:lineRule="auto"/>
      </w:pPr>
      <w:r>
        <w:t xml:space="preserve">        self.cfg.smoothingFactor.valueChanged.connect(self.apply_smoother_config)</w:t>
      </w:r>
    </w:p>
    <w:p w14:paraId="1F6FDEBB" w14:textId="77777777" w:rsidR="00BA30C7" w:rsidRDefault="00BA30C7">
      <w:pPr>
        <w:spacing w:after="0" w:line="240" w:lineRule="auto"/>
      </w:pPr>
    </w:p>
    <w:p w14:paraId="21C0628F" w14:textId="77777777" w:rsidR="00BA30C7" w:rsidRDefault="00B1408E">
      <w:pPr>
        <w:spacing w:after="0" w:line="240" w:lineRule="auto"/>
      </w:pPr>
      <w:r>
        <w:t xml:space="preserve">        # </w:t>
      </w:r>
      <w:r>
        <w:t>连接微调配置变更信号</w:t>
      </w:r>
    </w:p>
    <w:p w14:paraId="6C91CB62" w14:textId="77777777" w:rsidR="00BA30C7" w:rsidRDefault="00B1408E">
      <w:pPr>
        <w:spacing w:after="0" w:line="240" w:lineRule="auto"/>
      </w:pPr>
      <w:r>
        <w:t xml:space="preserve">        self.cfg.tuningMode.valueChanged.connect(self.apply_tuning_config)</w:t>
      </w:r>
    </w:p>
    <w:p w14:paraId="30345AB9" w14:textId="77777777" w:rsidR="00BA30C7" w:rsidRDefault="00B1408E">
      <w:pPr>
        <w:spacing w:after="0" w:line="240" w:lineRule="auto"/>
      </w:pPr>
      <w:r>
        <w:t xml:space="preserve">        self.cfg.loraRank.valueChanged.connect(self.apply_tuning_config)</w:t>
      </w:r>
    </w:p>
    <w:p w14:paraId="6389493D" w14:textId="77777777" w:rsidR="00BA30C7" w:rsidRDefault="00B1408E">
      <w:pPr>
        <w:spacing w:after="0" w:line="240" w:lineRule="auto"/>
      </w:pPr>
      <w:r>
        <w:t xml:space="preserve">        self.cfg.loraAlpha.valueChanged.connect(self.apply_tuning_config)</w:t>
      </w:r>
    </w:p>
    <w:p w14:paraId="24CBA7CA" w14:textId="77777777" w:rsidR="00BA30C7" w:rsidRDefault="00BA30C7">
      <w:pPr>
        <w:spacing w:after="0" w:line="240" w:lineRule="auto"/>
      </w:pPr>
    </w:p>
    <w:p w14:paraId="33F0C92D" w14:textId="77777777" w:rsidR="00BA30C7" w:rsidRDefault="00B1408E">
      <w:pPr>
        <w:spacing w:after="0" w:line="240" w:lineRule="auto"/>
      </w:pPr>
      <w:r>
        <w:t xml:space="preserve">    def apply_smoother_config(self):</w:t>
      </w:r>
    </w:p>
    <w:p w14:paraId="3762803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应用平滑器配置</w:t>
      </w:r>
      <w:r>
        <w:rPr>
          <w:lang w:eastAsia="zh-CN"/>
        </w:rPr>
        <w:t>"""</w:t>
      </w:r>
    </w:p>
    <w:p w14:paraId="58DC9E2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# </w:t>
      </w:r>
      <w:r>
        <w:rPr>
          <w:lang w:eastAsia="zh-CN"/>
        </w:rPr>
        <w:t>应用平滑开关</w:t>
      </w:r>
    </w:p>
    <w:p w14:paraId="22AC53E0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self.smoother.enabled = self.cfg.enableSmooth.value</w:t>
      </w:r>
    </w:p>
    <w:p w14:paraId="481A8F11" w14:textId="77777777" w:rsidR="00BA30C7" w:rsidRDefault="00BA30C7">
      <w:pPr>
        <w:spacing w:after="0" w:line="240" w:lineRule="auto"/>
      </w:pPr>
    </w:p>
    <w:p w14:paraId="3DEF5F16" w14:textId="77777777" w:rsidR="00BA30C7" w:rsidRDefault="00B1408E">
      <w:pPr>
        <w:spacing w:after="0" w:line="240" w:lineRule="auto"/>
      </w:pPr>
      <w:r>
        <w:t xml:space="preserve">        # </w:t>
      </w:r>
      <w:r>
        <w:t>应用卡尔曼滤波配置</w:t>
      </w:r>
    </w:p>
    <w:p w14:paraId="231F95A7" w14:textId="77777777" w:rsidR="00BA30C7" w:rsidRDefault="00B1408E">
      <w:pPr>
        <w:spacing w:after="0" w:line="240" w:lineRule="auto"/>
      </w:pPr>
      <w:r>
        <w:t xml:space="preserve">        self.smoother.enable_kalman = self.cfg.enableKalman.value</w:t>
      </w:r>
    </w:p>
    <w:p w14:paraId="0DBCE629" w14:textId="77777777" w:rsidR="00BA30C7" w:rsidRDefault="00B1408E">
      <w:pPr>
        <w:spacing w:after="0" w:line="240" w:lineRule="auto"/>
      </w:pPr>
      <w:r>
        <w:t xml:space="preserve">        self.smoother.process_noise = self.cfg.processNoise.value / self.cfg.PROCESS_NOISE_SCALE</w:t>
      </w:r>
    </w:p>
    <w:p w14:paraId="22D6791B" w14:textId="77777777" w:rsidR="00BA30C7" w:rsidRDefault="00B1408E">
      <w:pPr>
        <w:spacing w:after="0" w:line="240" w:lineRule="auto"/>
      </w:pPr>
      <w:r>
        <w:t xml:space="preserve">        self.smoother.measurement_noise = self.cfg.measurementNoise.value / self.cfg.MEASUREMENT_NOISE_SCALE</w:t>
      </w:r>
    </w:p>
    <w:p w14:paraId="18F0BBDB" w14:textId="77777777" w:rsidR="00BA30C7" w:rsidRDefault="00BA30C7">
      <w:pPr>
        <w:spacing w:after="0" w:line="240" w:lineRule="auto"/>
      </w:pPr>
    </w:p>
    <w:p w14:paraId="66637921" w14:textId="77777777" w:rsidR="00BA30C7" w:rsidRDefault="00B1408E">
      <w:pPr>
        <w:spacing w:after="0" w:line="240" w:lineRule="auto"/>
      </w:pPr>
      <w:r>
        <w:t xml:space="preserve">        # </w:t>
      </w:r>
      <w:r>
        <w:t>应用移动平均配置</w:t>
      </w:r>
    </w:p>
    <w:p w14:paraId="112AC627" w14:textId="77777777" w:rsidR="00BA30C7" w:rsidRDefault="00B1408E">
      <w:pPr>
        <w:spacing w:after="0" w:line="240" w:lineRule="auto"/>
      </w:pPr>
      <w:r>
        <w:t xml:space="preserve">        self.smoother.enable_moving_average = self.cfg.enableMovingAverage.value</w:t>
      </w:r>
    </w:p>
    <w:p w14:paraId="31006D82" w14:textId="77777777" w:rsidR="00BA30C7" w:rsidRDefault="00B1408E">
      <w:pPr>
        <w:spacing w:after="0" w:line="240" w:lineRule="auto"/>
      </w:pPr>
      <w:r>
        <w:t xml:space="preserve">        self.smoother.history_size = self.cfg.historySize.value</w:t>
      </w:r>
    </w:p>
    <w:p w14:paraId="7875D590" w14:textId="77777777" w:rsidR="00BA30C7" w:rsidRDefault="00BA30C7">
      <w:pPr>
        <w:spacing w:after="0" w:line="240" w:lineRule="auto"/>
      </w:pPr>
    </w:p>
    <w:p w14:paraId="5B8EDE23" w14:textId="77777777" w:rsidR="00BA30C7" w:rsidRDefault="00B1408E">
      <w:pPr>
        <w:spacing w:after="0" w:line="240" w:lineRule="auto"/>
      </w:pPr>
      <w:r>
        <w:t xml:space="preserve">        # </w:t>
      </w:r>
      <w:r>
        <w:t>应用指数平滑配置</w:t>
      </w:r>
    </w:p>
    <w:p w14:paraId="12ECC30D" w14:textId="77777777" w:rsidR="00BA30C7" w:rsidRDefault="00B1408E">
      <w:pPr>
        <w:spacing w:after="0" w:line="240" w:lineRule="auto"/>
      </w:pPr>
      <w:r>
        <w:t xml:space="preserve">        self.smoother.enable_exp_smoothing = self.cfg.enableExpSmoothing.value</w:t>
      </w:r>
    </w:p>
    <w:p w14:paraId="20039780" w14:textId="77777777" w:rsidR="00BA30C7" w:rsidRDefault="00B1408E">
      <w:pPr>
        <w:spacing w:after="0" w:line="240" w:lineRule="auto"/>
      </w:pPr>
      <w:r>
        <w:t xml:space="preserve">        self.smoother.smoothing_factor = self.cfg.smoothingFactor.value / self.cfg.SMOOTHING_FACTOR_SCALE</w:t>
      </w:r>
    </w:p>
    <w:p w14:paraId="44D7D1CE" w14:textId="77777777" w:rsidR="00BA30C7" w:rsidRDefault="00BA30C7">
      <w:pPr>
        <w:spacing w:after="0" w:line="240" w:lineRule="auto"/>
      </w:pPr>
    </w:p>
    <w:p w14:paraId="2698B08B" w14:textId="77777777" w:rsidR="00BA30C7" w:rsidRDefault="00B1408E">
      <w:pPr>
        <w:spacing w:after="0" w:line="240" w:lineRule="auto"/>
      </w:pPr>
      <w:r>
        <w:lastRenderedPageBreak/>
        <w:t xml:space="preserve">    def apply_calibration_config(self):</w:t>
      </w:r>
    </w:p>
    <w:p w14:paraId="4AB97CC4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应用校准模型配置</w:t>
      </w:r>
      <w:r>
        <w:rPr>
          <w:lang w:eastAsia="zh-CN"/>
        </w:rPr>
        <w:t>"""</w:t>
      </w:r>
    </w:p>
    <w:p w14:paraId="48F454DA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# </w:t>
      </w:r>
      <w:r>
        <w:rPr>
          <w:lang w:eastAsia="zh-CN"/>
        </w:rPr>
        <w:t>获取新的校准模型类型</w:t>
      </w:r>
    </w:p>
    <w:p w14:paraId="60680D6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new_model_type = self.cfg.calibrationModelType.value</w:t>
      </w:r>
    </w:p>
    <w:p w14:paraId="12D62872" w14:textId="77777777" w:rsidR="00BA30C7" w:rsidRDefault="00BA30C7">
      <w:pPr>
        <w:spacing w:after="0" w:line="240" w:lineRule="auto"/>
      </w:pPr>
    </w:p>
    <w:p w14:paraId="3CDA479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检查模型类型是否发生变化</w:t>
      </w:r>
    </w:p>
    <w:p w14:paraId="1CF99C8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model_changed = new_model_type != self.calibration_model_type</w:t>
      </w:r>
    </w:p>
    <w:p w14:paraId="2EF71973" w14:textId="77777777" w:rsidR="00BA30C7" w:rsidRDefault="00BA30C7">
      <w:pPr>
        <w:spacing w:after="0" w:line="240" w:lineRule="auto"/>
      </w:pPr>
    </w:p>
    <w:p w14:paraId="589816E9" w14:textId="77777777" w:rsidR="00BA30C7" w:rsidRDefault="00B1408E">
      <w:pPr>
        <w:spacing w:after="0" w:line="240" w:lineRule="auto"/>
      </w:pPr>
      <w:r>
        <w:t xml:space="preserve">        # </w:t>
      </w:r>
      <w:r>
        <w:t>更新模型参数</w:t>
      </w:r>
    </w:p>
    <w:p w14:paraId="5DB3C315" w14:textId="77777777" w:rsidR="00BA30C7" w:rsidRDefault="00B1408E">
      <w:pPr>
        <w:spacing w:after="0" w:line="240" w:lineRule="auto"/>
      </w:pPr>
      <w:r>
        <w:t xml:space="preserve">        self.calibration_model_type = new_model_type</w:t>
      </w:r>
    </w:p>
    <w:p w14:paraId="544FDFAF" w14:textId="77777777" w:rsidR="00BA30C7" w:rsidRDefault="00B1408E">
      <w:pPr>
        <w:spacing w:after="0" w:line="240" w:lineRule="auto"/>
      </w:pPr>
      <w:r>
        <w:t xml:space="preserve">        self.polynomial_degree = self.cfg.polynomialDegree.value</w:t>
      </w:r>
    </w:p>
    <w:p w14:paraId="17451B5C" w14:textId="77777777" w:rsidR="00BA30C7" w:rsidRDefault="00B1408E">
      <w:pPr>
        <w:spacing w:after="0" w:line="240" w:lineRule="auto"/>
      </w:pPr>
      <w:r>
        <w:t xml:space="preserve">        self.random_forest_estimators = self.cfg.randomForestEstimators.value</w:t>
      </w:r>
    </w:p>
    <w:p w14:paraId="513769A5" w14:textId="77777777" w:rsidR="00BA30C7" w:rsidRDefault="00BA30C7">
      <w:pPr>
        <w:spacing w:after="0" w:line="240" w:lineRule="auto"/>
      </w:pPr>
    </w:p>
    <w:p w14:paraId="55DCB4E2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如果模型类型变化且之前已完成校准，则使用已有校准数据重新训练新模型</w:t>
      </w:r>
    </w:p>
    <w:p w14:paraId="0F14290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model_changed and self.fit and self.calibration_data is not None:</w:t>
      </w:r>
    </w:p>
    <w:p w14:paraId="1377C798" w14:textId="77777777" w:rsidR="00BA30C7" w:rsidRDefault="00B1408E">
      <w:pPr>
        <w:spacing w:after="0" w:line="240" w:lineRule="auto"/>
      </w:pPr>
      <w:r>
        <w:t xml:space="preserve">            self.switch_calibration_model(self.calibration_data)</w:t>
      </w:r>
    </w:p>
    <w:p w14:paraId="7530CCF6" w14:textId="77777777" w:rsidR="00BA30C7" w:rsidRDefault="00B1408E">
      <w:pPr>
        <w:spacing w:after="0" w:line="240" w:lineRule="auto"/>
      </w:pPr>
      <w:r>
        <w:t xml:space="preserve">        # else:</w:t>
      </w:r>
    </w:p>
    <w:p w14:paraId="6C33E2CA" w14:textId="77777777" w:rsidR="00BA30C7" w:rsidRDefault="00B1408E">
      <w:pPr>
        <w:spacing w:after="0" w:line="240" w:lineRule="auto"/>
      </w:pPr>
      <w:r>
        <w:t xml:space="preserve">        #     # </w:t>
      </w:r>
      <w:r>
        <w:t>仅初始化模型但不训练</w:t>
      </w:r>
    </w:p>
    <w:p w14:paraId="1D904F1A" w14:textId="77777777" w:rsidR="00BA30C7" w:rsidRDefault="00B1408E">
      <w:pPr>
        <w:spacing w:after="0" w:line="240" w:lineRule="auto"/>
      </w:pPr>
      <w:r>
        <w:t xml:space="preserve">        #     self.initialize_models()</w:t>
      </w:r>
    </w:p>
    <w:p w14:paraId="44376BB1" w14:textId="77777777" w:rsidR="00BA30C7" w:rsidRDefault="00BA30C7">
      <w:pPr>
        <w:spacing w:after="0" w:line="240" w:lineRule="auto"/>
      </w:pPr>
    </w:p>
    <w:p w14:paraId="1D2B3793" w14:textId="77777777" w:rsidR="00BA30C7" w:rsidRDefault="00B1408E">
      <w:pPr>
        <w:spacing w:after="0" w:line="240" w:lineRule="auto"/>
      </w:pPr>
      <w:r>
        <w:t xml:space="preserve">    def switch_calibration_model(self, calibration_data=None):</w:t>
      </w:r>
    </w:p>
    <w:p w14:paraId="1DFFC6D0" w14:textId="77777777" w:rsidR="00BA30C7" w:rsidRDefault="00B1408E">
      <w:pPr>
        <w:spacing w:after="0" w:line="240" w:lineRule="auto"/>
      </w:pPr>
      <w:r>
        <w:t xml:space="preserve">        """</w:t>
      </w:r>
      <w:r>
        <w:t>切换校准模型类型</w:t>
      </w:r>
    </w:p>
    <w:p w14:paraId="787AED2E" w14:textId="77777777" w:rsidR="00BA30C7" w:rsidRDefault="00B1408E">
      <w:pPr>
        <w:spacing w:after="0" w:line="240" w:lineRule="auto"/>
      </w:pPr>
      <w:r>
        <w:t xml:space="preserve">        </w:t>
      </w:r>
    </w:p>
    <w:p w14:paraId="1EE9F2D4" w14:textId="77777777" w:rsidR="00BA30C7" w:rsidRDefault="00B1408E">
      <w:pPr>
        <w:spacing w:after="0" w:line="240" w:lineRule="auto"/>
      </w:pPr>
      <w:r>
        <w:t xml:space="preserve">        </w:t>
      </w:r>
      <w:r>
        <w:t>允许用户在不重新进行校准的情况下切换校准模型类型。</w:t>
      </w:r>
    </w:p>
    <w:p w14:paraId="10155EE6" w14:textId="77777777" w:rsidR="00BA30C7" w:rsidRDefault="00B1408E">
      <w:pPr>
        <w:spacing w:after="0" w:line="240" w:lineRule="auto"/>
      </w:pPr>
      <w:r>
        <w:t xml:space="preserve">        </w:t>
      </w:r>
      <w:r>
        <w:t>如果提供了校准数据，则使用该数据重新训练模型；</w:t>
      </w:r>
    </w:p>
    <w:p w14:paraId="1EE653A8" w14:textId="77777777" w:rsidR="00BA30C7" w:rsidRDefault="00B1408E">
      <w:pPr>
        <w:spacing w:after="0" w:line="240" w:lineRule="auto"/>
      </w:pPr>
      <w:r>
        <w:t xml:space="preserve">        </w:t>
      </w:r>
      <w:r>
        <w:t>否则，只进行模型初始化但不训练（模型未被训练的状态）。</w:t>
      </w:r>
    </w:p>
    <w:p w14:paraId="05240D0E" w14:textId="77777777" w:rsidR="00BA30C7" w:rsidRDefault="00B1408E">
      <w:pPr>
        <w:spacing w:after="0" w:line="240" w:lineRule="auto"/>
      </w:pPr>
      <w:r>
        <w:t xml:space="preserve">        </w:t>
      </w:r>
    </w:p>
    <w:p w14:paraId="53158E54" w14:textId="77777777" w:rsidR="00BA30C7" w:rsidRDefault="00B1408E">
      <w:pPr>
        <w:spacing w:after="0" w:line="240" w:lineRule="auto"/>
      </w:pPr>
      <w:r>
        <w:t xml:space="preserve">        Args:</w:t>
      </w:r>
    </w:p>
    <w:p w14:paraId="7D0207DA" w14:textId="77777777" w:rsidR="00BA30C7" w:rsidRDefault="00B1408E">
      <w:pPr>
        <w:spacing w:after="0" w:line="240" w:lineRule="auto"/>
      </w:pPr>
      <w:r>
        <w:t xml:space="preserve">            calibration_data: </w:t>
      </w:r>
      <w:r>
        <w:t>包含校准数据的字典，应包含</w:t>
      </w:r>
      <w:r>
        <w:t xml:space="preserve"> X_pred, Y_pred, X_actual, Y_actual </w:t>
      </w:r>
      <w:r>
        <w:t>字段</w:t>
      </w:r>
    </w:p>
    <w:p w14:paraId="51F42025" w14:textId="77777777" w:rsidR="00BA30C7" w:rsidRDefault="00B1408E">
      <w:pPr>
        <w:spacing w:after="0" w:line="240" w:lineRule="auto"/>
      </w:pPr>
      <w:r>
        <w:t xml:space="preserve">        </w:t>
      </w:r>
    </w:p>
    <w:p w14:paraId="1D81FF4A" w14:textId="77777777" w:rsidR="00BA30C7" w:rsidRDefault="00B1408E">
      <w:pPr>
        <w:spacing w:after="0" w:line="240" w:lineRule="auto"/>
      </w:pPr>
      <w:r>
        <w:t xml:space="preserve">        Returns:</w:t>
      </w:r>
    </w:p>
    <w:p w14:paraId="1F2B772D" w14:textId="77777777" w:rsidR="00BA30C7" w:rsidRDefault="00B1408E">
      <w:pPr>
        <w:spacing w:after="0" w:line="240" w:lineRule="auto"/>
      </w:pPr>
      <w:r>
        <w:t xml:space="preserve">            bool: </w:t>
      </w:r>
      <w:r>
        <w:t>切换是否成功</w:t>
      </w:r>
    </w:p>
    <w:p w14:paraId="6187C326" w14:textId="77777777" w:rsidR="00BA30C7" w:rsidRDefault="00B1408E">
      <w:pPr>
        <w:spacing w:after="0" w:line="240" w:lineRule="auto"/>
      </w:pPr>
      <w:r>
        <w:t xml:space="preserve">        """</w:t>
      </w:r>
    </w:p>
    <w:p w14:paraId="305685C9" w14:textId="77777777" w:rsidR="00BA30C7" w:rsidRDefault="00B1408E">
      <w:pPr>
        <w:spacing w:after="0" w:line="240" w:lineRule="auto"/>
      </w:pPr>
      <w:r>
        <w:t xml:space="preserve">        # </w:t>
      </w:r>
      <w:r>
        <w:t>首先初始化新模型</w:t>
      </w:r>
    </w:p>
    <w:p w14:paraId="025748F7" w14:textId="77777777" w:rsidR="00BA30C7" w:rsidRDefault="00B1408E">
      <w:pPr>
        <w:spacing w:after="0" w:line="240" w:lineRule="auto"/>
      </w:pPr>
      <w:r>
        <w:t xml:space="preserve">        self.initialize_models()</w:t>
      </w:r>
    </w:p>
    <w:p w14:paraId="6996D025" w14:textId="77777777" w:rsidR="00BA30C7" w:rsidRDefault="00BA30C7">
      <w:pPr>
        <w:spacing w:after="0" w:line="240" w:lineRule="auto"/>
      </w:pPr>
    </w:p>
    <w:p w14:paraId="59BBFFEC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如果没有提供校准数据，则只是初始化模型但不训练</w:t>
      </w:r>
    </w:p>
    <w:p w14:paraId="1C55E178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calibration_data is None:</w:t>
      </w:r>
    </w:p>
    <w:p w14:paraId="25B77F2E" w14:textId="77777777" w:rsidR="00BA30C7" w:rsidRDefault="00B1408E">
      <w:pPr>
        <w:spacing w:after="0" w:line="240" w:lineRule="auto"/>
      </w:pPr>
      <w:r>
        <w:t xml:space="preserve">            print(f"</w:t>
      </w:r>
      <w:r>
        <w:t>校准模型已切换为：</w:t>
      </w:r>
      <w:r>
        <w:t>{self.calibration_model_type}</w:t>
      </w:r>
      <w:r>
        <w:t>，但未训练模型</w:t>
      </w:r>
      <w:r>
        <w:t>")</w:t>
      </w:r>
    </w:p>
    <w:p w14:paraId="0B96BF3D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31332B21" w14:textId="77777777" w:rsidR="00BA30C7" w:rsidRDefault="00BA30C7">
      <w:pPr>
        <w:spacing w:after="0" w:line="240" w:lineRule="auto"/>
      </w:pPr>
    </w:p>
    <w:p w14:paraId="130A4BA9" w14:textId="77777777" w:rsidR="00BA30C7" w:rsidRDefault="00B1408E">
      <w:pPr>
        <w:spacing w:after="0" w:line="240" w:lineRule="auto"/>
      </w:pPr>
      <w:r>
        <w:t xml:space="preserve">        # </w:t>
      </w:r>
      <w:r>
        <w:t>如果当前校准模型类型为</w:t>
      </w:r>
      <w:r>
        <w:t>"none"</w:t>
      </w:r>
      <w:r>
        <w:t>，则直接返回</w:t>
      </w:r>
      <w:r>
        <w:t>True</w:t>
      </w:r>
      <w:r>
        <w:t>，不需要训练</w:t>
      </w:r>
    </w:p>
    <w:p w14:paraId="0D054E7E" w14:textId="77777777" w:rsidR="00BA30C7" w:rsidRDefault="00B1408E">
      <w:pPr>
        <w:spacing w:after="0" w:line="240" w:lineRule="auto"/>
      </w:pPr>
      <w:r>
        <w:t xml:space="preserve">        if self.calibration_model_type == "none":</w:t>
      </w:r>
    </w:p>
    <w:p w14:paraId="1FA0DED0" w14:textId="77777777" w:rsidR="00BA30C7" w:rsidRDefault="00B1408E">
      <w:pPr>
        <w:spacing w:after="0" w:line="240" w:lineRule="auto"/>
      </w:pPr>
      <w:r>
        <w:t xml:space="preserve">            self.fit = True  # </w:t>
      </w:r>
      <w:r>
        <w:t>仍然设置</w:t>
      </w:r>
      <w:r>
        <w:t>fit</w:t>
      </w:r>
      <w:r>
        <w:t>为</w:t>
      </w:r>
      <w:r>
        <w:t>True</w:t>
      </w:r>
      <w:r>
        <w:t>，使系统认为校准已完成</w:t>
      </w:r>
    </w:p>
    <w:p w14:paraId="79909D63" w14:textId="77777777" w:rsidR="00BA30C7" w:rsidRDefault="00B1408E">
      <w:pPr>
        <w:spacing w:after="0" w:line="240" w:lineRule="auto"/>
      </w:pPr>
      <w:r>
        <w:t xml:space="preserve">            print(f"</w:t>
      </w:r>
      <w:r>
        <w:t>校准模型已切换为：无校准</w:t>
      </w:r>
      <w:r>
        <w:t>")</w:t>
      </w:r>
    </w:p>
    <w:p w14:paraId="3BF2D846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6E5FD243" w14:textId="77777777" w:rsidR="00BA30C7" w:rsidRDefault="00BA30C7">
      <w:pPr>
        <w:spacing w:after="0" w:line="240" w:lineRule="auto"/>
      </w:pPr>
    </w:p>
    <w:p w14:paraId="6D125690" w14:textId="77777777" w:rsidR="00BA30C7" w:rsidRDefault="00B1408E">
      <w:pPr>
        <w:spacing w:after="0" w:line="240" w:lineRule="auto"/>
      </w:pPr>
      <w:r>
        <w:t xml:space="preserve">        # </w:t>
      </w:r>
      <w:r>
        <w:t>使用提供的校准数据训练新模型</w:t>
      </w:r>
    </w:p>
    <w:p w14:paraId="738FC6D3" w14:textId="77777777" w:rsidR="00BA30C7" w:rsidRDefault="00B1408E">
      <w:pPr>
        <w:spacing w:after="0" w:line="240" w:lineRule="auto"/>
      </w:pPr>
      <w:r>
        <w:t xml:space="preserve">        try:</w:t>
      </w:r>
    </w:p>
    <w:p w14:paraId="6DCB77DF" w14:textId="77777777" w:rsidR="00BA30C7" w:rsidRDefault="00B1408E">
      <w:pPr>
        <w:spacing w:after="0" w:line="240" w:lineRule="auto"/>
      </w:pPr>
      <w:r>
        <w:t xml:space="preserve">            # </w:t>
      </w:r>
      <w:r>
        <w:t>确保模型不为</w:t>
      </w:r>
      <w:r>
        <w:t>None</w:t>
      </w:r>
    </w:p>
    <w:p w14:paraId="31C2A385" w14:textId="77777777" w:rsidR="00BA30C7" w:rsidRDefault="00B1408E">
      <w:pPr>
        <w:spacing w:after="0" w:line="240" w:lineRule="auto"/>
      </w:pPr>
      <w:r>
        <w:t xml:space="preserve">            if self.model_x is None or self.model_y is None:</w:t>
      </w:r>
    </w:p>
    <w:p w14:paraId="1307E263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>print(f"</w:t>
      </w:r>
      <w:r>
        <w:rPr>
          <w:lang w:eastAsia="zh-CN"/>
        </w:rPr>
        <w:t>当前校准模型类型为</w:t>
      </w:r>
      <w:r>
        <w:rPr>
          <w:lang w:eastAsia="zh-CN"/>
        </w:rPr>
        <w:t>'</w:t>
      </w:r>
      <w:r>
        <w:rPr>
          <w:lang w:eastAsia="zh-CN"/>
        </w:rPr>
        <w:t>无</w:t>
      </w:r>
      <w:r>
        <w:rPr>
          <w:lang w:eastAsia="zh-CN"/>
        </w:rPr>
        <w:t>'</w:t>
      </w:r>
      <w:r>
        <w:rPr>
          <w:lang w:eastAsia="zh-CN"/>
        </w:rPr>
        <w:t>，无需训练模型</w:t>
      </w:r>
      <w:r>
        <w:rPr>
          <w:lang w:eastAsia="zh-CN"/>
        </w:rPr>
        <w:t>")</w:t>
      </w:r>
    </w:p>
    <w:p w14:paraId="3084A4D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 xml:space="preserve">self.fit = True  # </w:t>
      </w:r>
      <w:r>
        <w:t>仍然设置</w:t>
      </w:r>
      <w:r>
        <w:t>fit</w:t>
      </w:r>
      <w:r>
        <w:t>为</w:t>
      </w:r>
      <w:r>
        <w:t>True</w:t>
      </w:r>
      <w:r>
        <w:t>，使系统认为校准已完成</w:t>
      </w:r>
    </w:p>
    <w:p w14:paraId="6BB59543" w14:textId="77777777" w:rsidR="00BA30C7" w:rsidRDefault="00B1408E">
      <w:pPr>
        <w:spacing w:after="0" w:line="240" w:lineRule="auto"/>
      </w:pPr>
      <w:r>
        <w:t xml:space="preserve">                return True</w:t>
      </w:r>
    </w:p>
    <w:p w14:paraId="302C2985" w14:textId="77777777" w:rsidR="00BA30C7" w:rsidRDefault="00BA30C7">
      <w:pPr>
        <w:spacing w:after="0" w:line="240" w:lineRule="auto"/>
      </w:pPr>
    </w:p>
    <w:p w14:paraId="2941A8A9" w14:textId="77777777" w:rsidR="00BA30C7" w:rsidRDefault="00B1408E">
      <w:pPr>
        <w:spacing w:after="0" w:line="240" w:lineRule="auto"/>
      </w:pPr>
      <w:r>
        <w:t xml:space="preserve">            X_pred = calibration_data['X_pred']</w:t>
      </w:r>
    </w:p>
    <w:p w14:paraId="56F030F6" w14:textId="77777777" w:rsidR="00BA30C7" w:rsidRDefault="00B1408E">
      <w:pPr>
        <w:spacing w:after="0" w:line="240" w:lineRule="auto"/>
      </w:pPr>
      <w:r>
        <w:t xml:space="preserve">            Y_pred = calibration_data['Y_pred']</w:t>
      </w:r>
    </w:p>
    <w:p w14:paraId="579337D7" w14:textId="77777777" w:rsidR="00BA30C7" w:rsidRDefault="00B1408E">
      <w:pPr>
        <w:spacing w:after="0" w:line="240" w:lineRule="auto"/>
      </w:pPr>
      <w:r>
        <w:t xml:space="preserve">            X_actual = calibration_data['X_actual']</w:t>
      </w:r>
    </w:p>
    <w:p w14:paraId="45D21137" w14:textId="77777777" w:rsidR="00BA30C7" w:rsidRDefault="00B1408E">
      <w:pPr>
        <w:spacing w:after="0" w:line="240" w:lineRule="auto"/>
      </w:pPr>
      <w:r>
        <w:lastRenderedPageBreak/>
        <w:t xml:space="preserve">            Y_actual = calibration_data['Y_actual']</w:t>
      </w:r>
    </w:p>
    <w:p w14:paraId="26EB4A37" w14:textId="77777777" w:rsidR="00BA30C7" w:rsidRDefault="00BA30C7">
      <w:pPr>
        <w:spacing w:after="0" w:line="240" w:lineRule="auto"/>
      </w:pPr>
    </w:p>
    <w:p w14:paraId="2B8AF4A7" w14:textId="77777777" w:rsidR="00BA30C7" w:rsidRDefault="00B1408E">
      <w:pPr>
        <w:spacing w:after="0" w:line="240" w:lineRule="auto"/>
      </w:pPr>
      <w:r>
        <w:t xml:space="preserve">            self.model_x.fit(X_pred, X_actual)</w:t>
      </w:r>
    </w:p>
    <w:p w14:paraId="0CD867E3" w14:textId="77777777" w:rsidR="00BA30C7" w:rsidRDefault="00B1408E">
      <w:pPr>
        <w:spacing w:after="0" w:line="240" w:lineRule="auto"/>
      </w:pPr>
      <w:r>
        <w:t xml:space="preserve">            self.model_y.fit(Y_pred, Y_actual)</w:t>
      </w:r>
    </w:p>
    <w:p w14:paraId="6516324D" w14:textId="77777777" w:rsidR="00BA30C7" w:rsidRDefault="00B1408E">
      <w:pPr>
        <w:spacing w:after="0" w:line="240" w:lineRule="auto"/>
      </w:pPr>
      <w:r>
        <w:t xml:space="preserve">            self.fit = True</w:t>
      </w:r>
    </w:p>
    <w:p w14:paraId="1F948EB7" w14:textId="77777777" w:rsidR="00BA30C7" w:rsidRDefault="00BA30C7">
      <w:pPr>
        <w:spacing w:after="0" w:line="240" w:lineRule="auto"/>
      </w:pPr>
    </w:p>
    <w:p w14:paraId="2133B4AF" w14:textId="77777777" w:rsidR="00BA30C7" w:rsidRDefault="00B1408E">
      <w:pPr>
        <w:spacing w:after="0" w:line="240" w:lineRule="auto"/>
      </w:pPr>
      <w:r>
        <w:t xml:space="preserve">            # </w:t>
      </w:r>
      <w:r>
        <w:t>输出模型切换成功信息</w:t>
      </w:r>
    </w:p>
    <w:p w14:paraId="57A76BE0" w14:textId="77777777" w:rsidR="00BA30C7" w:rsidRDefault="00B1408E">
      <w:pPr>
        <w:spacing w:after="0" w:line="240" w:lineRule="auto"/>
      </w:pPr>
      <w:r>
        <w:t xml:space="preserve">            model_type_names = {</w:t>
      </w:r>
    </w:p>
    <w:p w14:paraId="4CE24318" w14:textId="77777777" w:rsidR="00BA30C7" w:rsidRDefault="00B1408E">
      <w:pPr>
        <w:spacing w:after="0" w:line="240" w:lineRule="auto"/>
      </w:pPr>
      <w:r>
        <w:t xml:space="preserve">                "linear": "</w:t>
      </w:r>
      <w:r>
        <w:t>线性回归</w:t>
      </w:r>
      <w:r>
        <w:t>",</w:t>
      </w:r>
    </w:p>
    <w:p w14:paraId="1F34DDF1" w14:textId="77777777" w:rsidR="00BA30C7" w:rsidRDefault="00B1408E">
      <w:pPr>
        <w:spacing w:after="0" w:line="240" w:lineRule="auto"/>
      </w:pPr>
      <w:r>
        <w:t xml:space="preserve">                "polynomial": f"{self.polynomial_degree} </w:t>
      </w:r>
      <w:r>
        <w:t>次多项式回归</w:t>
      </w:r>
      <w:r>
        <w:t>",</w:t>
      </w:r>
    </w:p>
    <w:p w14:paraId="4A332172" w14:textId="77777777" w:rsidR="00BA30C7" w:rsidRDefault="00B1408E">
      <w:pPr>
        <w:spacing w:after="0" w:line="240" w:lineRule="auto"/>
      </w:pPr>
      <w:r>
        <w:t xml:space="preserve">                "random_forest": f"</w:t>
      </w:r>
      <w:r>
        <w:t>随机森林回归（</w:t>
      </w:r>
      <w:r>
        <w:t xml:space="preserve">{self.random_forest_estimators} </w:t>
      </w:r>
      <w:r>
        <w:t>棵树）</w:t>
      </w:r>
      <w:r>
        <w:t>",</w:t>
      </w:r>
    </w:p>
    <w:p w14:paraId="2696E36A" w14:textId="77777777" w:rsidR="00BA30C7" w:rsidRDefault="00B1408E">
      <w:pPr>
        <w:spacing w:after="0" w:line="240" w:lineRule="auto"/>
      </w:pPr>
      <w:r>
        <w:t xml:space="preserve">                "xgboost": f"XGBoost</w:t>
      </w:r>
      <w:r>
        <w:t>回归（</w:t>
      </w:r>
      <w:r>
        <w:t xml:space="preserve">{self.cfg.xgboostEstimators.value} </w:t>
      </w:r>
      <w:r>
        <w:t>棵树，深度</w:t>
      </w:r>
      <w:r>
        <w:t xml:space="preserve"> {self.cfg.xgboostMaxDepth.value}</w:t>
      </w:r>
      <w:r>
        <w:t>）</w:t>
      </w:r>
      <w:r>
        <w:t>"</w:t>
      </w:r>
    </w:p>
    <w:p w14:paraId="059F1A8D" w14:textId="77777777" w:rsidR="00BA30C7" w:rsidRDefault="00B1408E">
      <w:pPr>
        <w:spacing w:after="0" w:line="240" w:lineRule="auto"/>
      </w:pPr>
      <w:r>
        <w:t xml:space="preserve">            }</w:t>
      </w:r>
    </w:p>
    <w:p w14:paraId="43CA39D0" w14:textId="77777777" w:rsidR="00BA30C7" w:rsidRDefault="00B1408E">
      <w:pPr>
        <w:spacing w:after="0" w:line="240" w:lineRule="auto"/>
      </w:pPr>
      <w:r>
        <w:t xml:space="preserve">            model_name = model_type_names.get(self.calibration_model_type, self.calibration_model_type)</w:t>
      </w:r>
    </w:p>
    <w:p w14:paraId="4018A8F2" w14:textId="77777777" w:rsidR="00BA30C7" w:rsidRDefault="00B1408E">
      <w:pPr>
        <w:spacing w:after="0" w:line="240" w:lineRule="auto"/>
      </w:pPr>
      <w:r>
        <w:t xml:space="preserve">            print(f"</w:t>
      </w:r>
      <w:r>
        <w:t>校准模型已成功切换为：</w:t>
      </w:r>
      <w:r>
        <w:t xml:space="preserve">{model_name} </w:t>
      </w:r>
      <w:r>
        <w:t>并已训练完成</w:t>
      </w:r>
      <w:r>
        <w:t>")</w:t>
      </w:r>
    </w:p>
    <w:p w14:paraId="0D16113A" w14:textId="77777777" w:rsidR="00BA30C7" w:rsidRDefault="00BA30C7">
      <w:pPr>
        <w:spacing w:after="0" w:line="240" w:lineRule="auto"/>
      </w:pPr>
    </w:p>
    <w:p w14:paraId="229F9239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5EB9585E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077FE8D1" w14:textId="77777777" w:rsidR="00BA30C7" w:rsidRDefault="00B1408E">
      <w:pPr>
        <w:spacing w:after="0" w:line="240" w:lineRule="auto"/>
      </w:pPr>
      <w:r>
        <w:t xml:space="preserve">            print(f"</w:t>
      </w:r>
      <w:r>
        <w:t>使用已有校准数据训练新模型失败</w:t>
      </w:r>
      <w:r>
        <w:t>: {e}")</w:t>
      </w:r>
    </w:p>
    <w:p w14:paraId="51134529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6B510850" w14:textId="77777777" w:rsidR="00BA30C7" w:rsidRDefault="00BA30C7">
      <w:pPr>
        <w:spacing w:after="0" w:line="240" w:lineRule="auto"/>
      </w:pPr>
    </w:p>
    <w:p w14:paraId="1EB8DDC6" w14:textId="77777777" w:rsidR="00BA30C7" w:rsidRDefault="00B1408E">
      <w:pPr>
        <w:spacing w:after="0" w:line="240" w:lineRule="auto"/>
      </w:pPr>
      <w:r>
        <w:t xml:space="preserve">    def setModel(self, text):</w:t>
      </w:r>
    </w:p>
    <w:p w14:paraId="3520C062" w14:textId="77777777" w:rsidR="00BA30C7" w:rsidRDefault="00B1408E">
      <w:pPr>
        <w:spacing w:after="0" w:line="240" w:lineRule="auto"/>
      </w:pPr>
      <w:r>
        <w:t xml:space="preserve">        if 'iTracker' in text:</w:t>
      </w:r>
    </w:p>
    <w:p w14:paraId="44814612" w14:textId="77777777" w:rsidR="00BA30C7" w:rsidRDefault="00B1408E">
      <w:pPr>
        <w:spacing w:after="0" w:line="240" w:lineRule="auto"/>
      </w:pPr>
      <w:r>
        <w:t xml:space="preserve">            self.index = 0</w:t>
      </w:r>
    </w:p>
    <w:p w14:paraId="2E69EB8B" w14:textId="77777777" w:rsidR="00BA30C7" w:rsidRDefault="00B1408E">
      <w:pPr>
        <w:spacing w:after="0" w:line="240" w:lineRule="auto"/>
      </w:pPr>
      <w:r>
        <w:t xml:space="preserve">        elif 'AFFNet' in text:</w:t>
      </w:r>
    </w:p>
    <w:p w14:paraId="307E0685" w14:textId="77777777" w:rsidR="00BA30C7" w:rsidRDefault="00B1408E">
      <w:pPr>
        <w:spacing w:after="0" w:line="240" w:lineRule="auto"/>
      </w:pPr>
      <w:r>
        <w:t xml:space="preserve">            self.index = 1</w:t>
      </w:r>
    </w:p>
    <w:p w14:paraId="6DCCD9AE" w14:textId="77777777" w:rsidR="00BA30C7" w:rsidRDefault="00BA30C7">
      <w:pPr>
        <w:spacing w:after="0" w:line="240" w:lineRule="auto"/>
      </w:pPr>
    </w:p>
    <w:p w14:paraId="66C7DF58" w14:textId="77777777" w:rsidR="00BA30C7" w:rsidRDefault="00B1408E">
      <w:pPr>
        <w:spacing w:after="0" w:line="240" w:lineRule="auto"/>
      </w:pPr>
      <w:r>
        <w:t xml:space="preserve">        import os</w:t>
      </w:r>
    </w:p>
    <w:p w14:paraId="1CD02BFB" w14:textId="77777777" w:rsidR="00BA30C7" w:rsidRDefault="00B1408E">
      <w:pPr>
        <w:spacing w:after="0" w:line="240" w:lineRule="auto"/>
      </w:pPr>
      <w:r>
        <w:t xml:space="preserve">        model_dir = os.path.join(os.path.dirname(os.path.dirname(os.path.dirname(__file__))), "model")</w:t>
      </w:r>
    </w:p>
    <w:p w14:paraId="7933FD11" w14:textId="77777777" w:rsidR="00BA30C7" w:rsidRDefault="00BA30C7">
      <w:pPr>
        <w:spacing w:after="0" w:line="240" w:lineRule="auto"/>
      </w:pPr>
    </w:p>
    <w:p w14:paraId="5A8080EA" w14:textId="77777777" w:rsidR="00BA30C7" w:rsidRDefault="00B1408E">
      <w:pPr>
        <w:spacing w:after="0" w:line="240" w:lineRule="auto"/>
      </w:pPr>
      <w:r>
        <w:t xml:space="preserve">        if (self.index == 0):</w:t>
      </w:r>
    </w:p>
    <w:p w14:paraId="0EDE8812" w14:textId="77777777" w:rsidR="00BA30C7" w:rsidRDefault="00B1408E">
      <w:pPr>
        <w:spacing w:after="0" w:line="240" w:lineRule="auto"/>
      </w:pPr>
      <w:r>
        <w:t xml:space="preserve">            model = ITrackerModel()</w:t>
      </w:r>
    </w:p>
    <w:p w14:paraId="0A16E612" w14:textId="77777777" w:rsidR="00BA30C7" w:rsidRDefault="00B1408E">
      <w:pPr>
        <w:spacing w:after="0" w:line="240" w:lineRule="auto"/>
      </w:pPr>
      <w:r>
        <w:t xml:space="preserve">            checkpoint_path = os.path.join(model_dir, "itracker.pth.tar")</w:t>
      </w:r>
    </w:p>
    <w:p w14:paraId="2B84F79D" w14:textId="77777777" w:rsidR="00BA30C7" w:rsidRDefault="00B1408E">
      <w:pPr>
        <w:spacing w:after="0" w:line="240" w:lineRule="auto"/>
      </w:pPr>
      <w:r>
        <w:t xml:space="preserve">            self.face_size = (224, 224)</w:t>
      </w:r>
    </w:p>
    <w:p w14:paraId="271C08EB" w14:textId="77777777" w:rsidR="00BA30C7" w:rsidRDefault="00B1408E">
      <w:pPr>
        <w:spacing w:after="0" w:line="240" w:lineRule="auto"/>
      </w:pPr>
      <w:r>
        <w:t xml:space="preserve">            self.eye_size = (224, 224)</w:t>
      </w:r>
    </w:p>
    <w:p w14:paraId="798EF2C3" w14:textId="77777777" w:rsidR="00BA30C7" w:rsidRDefault="00B1408E">
      <w:pPr>
        <w:spacing w:after="0" w:line="240" w:lineRule="auto"/>
      </w:pPr>
      <w:r>
        <w:t xml:space="preserve">            self.grid_size = (25, 25)</w:t>
      </w:r>
    </w:p>
    <w:p w14:paraId="7C042968" w14:textId="77777777" w:rsidR="00BA30C7" w:rsidRDefault="00B1408E">
      <w:pPr>
        <w:spacing w:after="0" w:line="240" w:lineRule="auto"/>
      </w:pPr>
      <w:r>
        <w:t xml:space="preserve">        elif (self.index == 1):</w:t>
      </w:r>
    </w:p>
    <w:p w14:paraId="46B583AD" w14:textId="77777777" w:rsidR="00BA30C7" w:rsidRDefault="00B1408E">
      <w:pPr>
        <w:spacing w:after="0" w:line="240" w:lineRule="auto"/>
      </w:pPr>
      <w:r>
        <w:t xml:space="preserve">            model = AFFNet()</w:t>
      </w:r>
    </w:p>
    <w:p w14:paraId="3C89584B" w14:textId="77777777" w:rsidR="00BA30C7" w:rsidRDefault="00B1408E">
      <w:pPr>
        <w:spacing w:after="0" w:line="240" w:lineRule="auto"/>
      </w:pPr>
      <w:r>
        <w:t xml:space="preserve">            checkpoint_path = os.path.join(model_dir, "affnet.pth.tar")</w:t>
      </w:r>
    </w:p>
    <w:p w14:paraId="7C0D03EB" w14:textId="77777777" w:rsidR="00BA30C7" w:rsidRDefault="00B1408E">
      <w:pPr>
        <w:spacing w:after="0" w:line="240" w:lineRule="auto"/>
      </w:pPr>
      <w:r>
        <w:t xml:space="preserve">            self.face_size = (224, 224)</w:t>
      </w:r>
    </w:p>
    <w:p w14:paraId="1A5C43F0" w14:textId="77777777" w:rsidR="00BA30C7" w:rsidRDefault="00B1408E">
      <w:pPr>
        <w:spacing w:after="0" w:line="240" w:lineRule="auto"/>
      </w:pPr>
      <w:r>
        <w:t xml:space="preserve">            self.eye_size = (112, 112)</w:t>
      </w:r>
    </w:p>
    <w:p w14:paraId="60A70183" w14:textId="77777777" w:rsidR="00BA30C7" w:rsidRDefault="00BA30C7">
      <w:pPr>
        <w:spacing w:after="0" w:line="240" w:lineRule="auto"/>
      </w:pPr>
    </w:p>
    <w:p w14:paraId="01F1E8B1" w14:textId="77777777" w:rsidR="00BA30C7" w:rsidRDefault="00B1408E">
      <w:pPr>
        <w:spacing w:after="0" w:line="240" w:lineRule="auto"/>
      </w:pPr>
      <w:r>
        <w:t xml:space="preserve">        self.model = model</w:t>
      </w:r>
    </w:p>
    <w:p w14:paraId="38788992" w14:textId="77777777" w:rsidR="00BA30C7" w:rsidRDefault="00B1408E">
      <w:pPr>
        <w:spacing w:after="0" w:line="240" w:lineRule="auto"/>
      </w:pPr>
      <w:r>
        <w:t xml:space="preserve">        self.model.to(self.device)</w:t>
      </w:r>
    </w:p>
    <w:p w14:paraId="03427385" w14:textId="77777777" w:rsidR="00BA30C7" w:rsidRDefault="00BA30C7">
      <w:pPr>
        <w:spacing w:after="0" w:line="240" w:lineRule="auto"/>
      </w:pPr>
    </w:p>
    <w:p w14:paraId="275678C1" w14:textId="77777777" w:rsidR="00BA30C7" w:rsidRDefault="00B1408E">
      <w:pPr>
        <w:spacing w:after="0" w:line="240" w:lineRule="auto"/>
      </w:pPr>
      <w:r>
        <w:t xml:space="preserve">        checkpoint = load_checkpoint(checkpoint_path)</w:t>
      </w:r>
    </w:p>
    <w:p w14:paraId="3B6349E0" w14:textId="77777777" w:rsidR="00BA30C7" w:rsidRDefault="00B1408E">
      <w:pPr>
        <w:spacing w:after="0" w:line="240" w:lineRule="auto"/>
      </w:pPr>
      <w:r>
        <w:t xml:space="preserve">        checkpoint = checkpoint['state_dict']</w:t>
      </w:r>
    </w:p>
    <w:p w14:paraId="6B15E4F9" w14:textId="77777777" w:rsidR="00BA30C7" w:rsidRDefault="00BA30C7">
      <w:pPr>
        <w:spacing w:after="0" w:line="240" w:lineRule="auto"/>
      </w:pPr>
    </w:p>
    <w:p w14:paraId="41FE130D" w14:textId="77777777" w:rsidR="00BA30C7" w:rsidRDefault="00B1408E">
      <w:pPr>
        <w:spacing w:after="0" w:line="240" w:lineRule="auto"/>
      </w:pPr>
      <w:r>
        <w:t xml:space="preserve">        # </w:t>
      </w:r>
      <w:r>
        <w:t>处理</w:t>
      </w:r>
      <w:r>
        <w:t>DataParallel</w:t>
      </w:r>
      <w:r>
        <w:t>保存的权重（如果有的话）</w:t>
      </w:r>
    </w:p>
    <w:p w14:paraId="4B2DB775" w14:textId="77777777" w:rsidR="00BA30C7" w:rsidRDefault="00B1408E">
      <w:pPr>
        <w:spacing w:after="0" w:line="240" w:lineRule="auto"/>
      </w:pPr>
      <w:r>
        <w:t xml:space="preserve">        # DataParallel</w:t>
      </w:r>
      <w:r>
        <w:t>会在参数名前加上</w:t>
      </w:r>
      <w:r>
        <w:t>'module.'</w:t>
      </w:r>
      <w:r>
        <w:t>前缀</w:t>
      </w:r>
    </w:p>
    <w:p w14:paraId="33E3E643" w14:textId="77777777" w:rsidR="00BA30C7" w:rsidRDefault="00B1408E">
      <w:pPr>
        <w:spacing w:after="0" w:line="240" w:lineRule="auto"/>
      </w:pPr>
      <w:r>
        <w:t xml:space="preserve">        new_state_dict = {}</w:t>
      </w:r>
    </w:p>
    <w:p w14:paraId="49055B40" w14:textId="77777777" w:rsidR="00BA30C7" w:rsidRDefault="00B1408E">
      <w:pPr>
        <w:spacing w:after="0" w:line="240" w:lineRule="auto"/>
      </w:pPr>
      <w:r>
        <w:t xml:space="preserve">        for k, v in checkpoint.items():</w:t>
      </w:r>
    </w:p>
    <w:p w14:paraId="6D8A87F4" w14:textId="77777777" w:rsidR="00BA30C7" w:rsidRDefault="00B1408E">
      <w:pPr>
        <w:spacing w:after="0" w:line="240" w:lineRule="auto"/>
      </w:pPr>
      <w:r>
        <w:t xml:space="preserve">            if k.startswith('module.'):</w:t>
      </w:r>
    </w:p>
    <w:p w14:paraId="768E9672" w14:textId="77777777" w:rsidR="00BA30C7" w:rsidRDefault="00B1408E">
      <w:pPr>
        <w:spacing w:after="0" w:line="240" w:lineRule="auto"/>
      </w:pPr>
      <w:r>
        <w:t xml:space="preserve">                new_state_dict[k[7:]] = v  # </w:t>
      </w:r>
      <w:r>
        <w:t>移除</w:t>
      </w:r>
      <w:r>
        <w:t>'module.'</w:t>
      </w:r>
      <w:r>
        <w:t>前缀</w:t>
      </w:r>
    </w:p>
    <w:p w14:paraId="572E8887" w14:textId="77777777" w:rsidR="00BA30C7" w:rsidRDefault="00B1408E">
      <w:pPr>
        <w:spacing w:after="0" w:line="240" w:lineRule="auto"/>
      </w:pPr>
      <w:r>
        <w:t xml:space="preserve">            else:</w:t>
      </w:r>
    </w:p>
    <w:p w14:paraId="2F387949" w14:textId="77777777" w:rsidR="00BA30C7" w:rsidRDefault="00B1408E">
      <w:pPr>
        <w:spacing w:after="0" w:line="240" w:lineRule="auto"/>
      </w:pPr>
      <w:r>
        <w:t xml:space="preserve">                new_state_dict[k] = v</w:t>
      </w:r>
    </w:p>
    <w:p w14:paraId="2491C1FC" w14:textId="77777777" w:rsidR="00BA30C7" w:rsidRDefault="00BA30C7">
      <w:pPr>
        <w:spacing w:after="0" w:line="240" w:lineRule="auto"/>
      </w:pPr>
    </w:p>
    <w:p w14:paraId="06CB9992" w14:textId="77777777" w:rsidR="00BA30C7" w:rsidRDefault="00B1408E">
      <w:pPr>
        <w:spacing w:after="0" w:line="240" w:lineRule="auto"/>
      </w:pPr>
      <w:r>
        <w:lastRenderedPageBreak/>
        <w:t xml:space="preserve">        self.model.load_state_dict(new_state_dict)</w:t>
      </w:r>
    </w:p>
    <w:p w14:paraId="4BCF3248" w14:textId="77777777" w:rsidR="00BA30C7" w:rsidRDefault="00B1408E">
      <w:pPr>
        <w:spacing w:after="0" w:line="240" w:lineRule="auto"/>
      </w:pPr>
      <w:r>
        <w:t xml:space="preserve">        self.model.eval()</w:t>
      </w:r>
    </w:p>
    <w:p w14:paraId="66C8CF7E" w14:textId="77777777" w:rsidR="00BA30C7" w:rsidRDefault="00BA30C7">
      <w:pPr>
        <w:spacing w:after="0" w:line="240" w:lineRule="auto"/>
      </w:pPr>
    </w:p>
    <w:p w14:paraId="40CCFEB9" w14:textId="77777777" w:rsidR="00BA30C7" w:rsidRDefault="00B1408E">
      <w:pPr>
        <w:spacing w:after="0" w:line="240" w:lineRule="auto"/>
      </w:pPr>
      <w:r>
        <w:t xml:space="preserve">    def makeGrid(self, params):</w:t>
      </w:r>
    </w:p>
    <w:p w14:paraId="1354D2E8" w14:textId="77777777" w:rsidR="00BA30C7" w:rsidRDefault="00B1408E">
      <w:pPr>
        <w:spacing w:after="0" w:line="240" w:lineRule="auto"/>
      </w:pPr>
      <w:r>
        <w:t xml:space="preserve">        gridLen = self.grid_size[0] * self.grid_size[1]</w:t>
      </w:r>
    </w:p>
    <w:p w14:paraId="382BBDA3" w14:textId="77777777" w:rsidR="00BA30C7" w:rsidRDefault="00B1408E">
      <w:pPr>
        <w:spacing w:after="0" w:line="240" w:lineRule="auto"/>
      </w:pPr>
      <w:r>
        <w:t xml:space="preserve">        grid = np.zeros([</w:t>
      </w:r>
    </w:p>
    <w:p w14:paraId="0116E844" w14:textId="77777777" w:rsidR="00BA30C7" w:rsidRDefault="00B1408E">
      <w:pPr>
        <w:spacing w:after="0" w:line="240" w:lineRule="auto"/>
      </w:pPr>
      <w:r>
        <w:t xml:space="preserve">            gridLen,</w:t>
      </w:r>
    </w:p>
    <w:p w14:paraId="66D92835" w14:textId="77777777" w:rsidR="00BA30C7" w:rsidRDefault="00B1408E">
      <w:pPr>
        <w:spacing w:after="0" w:line="240" w:lineRule="auto"/>
      </w:pPr>
      <w:r>
        <w:t xml:space="preserve">        ], np.float32)</w:t>
      </w:r>
    </w:p>
    <w:p w14:paraId="33E8593D" w14:textId="77777777" w:rsidR="00BA30C7" w:rsidRDefault="00BA30C7">
      <w:pPr>
        <w:spacing w:after="0" w:line="240" w:lineRule="auto"/>
      </w:pPr>
    </w:p>
    <w:p w14:paraId="73B4523F" w14:textId="77777777" w:rsidR="00BA30C7" w:rsidRDefault="00B1408E">
      <w:pPr>
        <w:spacing w:after="0" w:line="240" w:lineRule="auto"/>
      </w:pPr>
      <w:r>
        <w:t xml:space="preserve">        indsY = np.array([i // self.grid_size[0] for i in range(gridLen)])</w:t>
      </w:r>
    </w:p>
    <w:p w14:paraId="67C439F7" w14:textId="77777777" w:rsidR="00BA30C7" w:rsidRDefault="00B1408E">
      <w:pPr>
        <w:spacing w:after="0" w:line="240" w:lineRule="auto"/>
      </w:pPr>
      <w:r>
        <w:t xml:space="preserve">        indsX = np.array([i % self.grid_size[0] for i in range(gridLen)])</w:t>
      </w:r>
    </w:p>
    <w:p w14:paraId="6DF094F7" w14:textId="77777777" w:rsidR="00BA30C7" w:rsidRDefault="00B1408E">
      <w:pPr>
        <w:spacing w:after="0" w:line="240" w:lineRule="auto"/>
      </w:pPr>
      <w:r>
        <w:t xml:space="preserve">        condX = np.logical_and(indsX &gt;= params[0], indsX &lt; params[0] + params[2])</w:t>
      </w:r>
    </w:p>
    <w:p w14:paraId="418FB893" w14:textId="77777777" w:rsidR="00BA30C7" w:rsidRDefault="00B1408E">
      <w:pPr>
        <w:spacing w:after="0" w:line="240" w:lineRule="auto"/>
      </w:pPr>
      <w:r>
        <w:t xml:space="preserve">        condY = np.logical_and(indsY &gt;= params[1], indsY &lt; params[1] + params[3])</w:t>
      </w:r>
    </w:p>
    <w:p w14:paraId="41A8A828" w14:textId="77777777" w:rsidR="00BA30C7" w:rsidRDefault="00B1408E">
      <w:pPr>
        <w:spacing w:after="0" w:line="240" w:lineRule="auto"/>
      </w:pPr>
      <w:r>
        <w:t xml:space="preserve">        cond = np.logical_and(condX, condY)</w:t>
      </w:r>
    </w:p>
    <w:p w14:paraId="7E47EEAE" w14:textId="77777777" w:rsidR="00BA30C7" w:rsidRDefault="00BA30C7">
      <w:pPr>
        <w:spacing w:after="0" w:line="240" w:lineRule="auto"/>
      </w:pPr>
    </w:p>
    <w:p w14:paraId="289C757C" w14:textId="77777777" w:rsidR="00BA30C7" w:rsidRDefault="00B1408E">
      <w:pPr>
        <w:spacing w:after="0" w:line="240" w:lineRule="auto"/>
      </w:pPr>
      <w:r>
        <w:t xml:space="preserve">        grid[cond] = 1</w:t>
      </w:r>
    </w:p>
    <w:p w14:paraId="1553DBA8" w14:textId="77777777" w:rsidR="00BA30C7" w:rsidRDefault="00B1408E">
      <w:pPr>
        <w:spacing w:after="0" w:line="240" w:lineRule="auto"/>
      </w:pPr>
      <w:r>
        <w:t xml:space="preserve">        return grid</w:t>
      </w:r>
    </w:p>
    <w:p w14:paraId="4D1E8C0E" w14:textId="77777777" w:rsidR="00BA30C7" w:rsidRDefault="00BA30C7">
      <w:pPr>
        <w:spacing w:after="0" w:line="240" w:lineRule="auto"/>
      </w:pPr>
    </w:p>
    <w:p w14:paraId="27EFCEA1" w14:textId="77777777" w:rsidR="00BA30C7" w:rsidRDefault="00B1408E">
      <w:pPr>
        <w:spacing w:after="0" w:line="240" w:lineRule="auto"/>
      </w:pPr>
      <w:r>
        <w:t xml:space="preserve">    def normalize_bboxes(self, bboxes, imgSize):</w:t>
      </w:r>
    </w:p>
    <w:p w14:paraId="35D6AC4A" w14:textId="77777777" w:rsidR="00BA30C7" w:rsidRDefault="00B1408E">
      <w:pPr>
        <w:spacing w:after="0" w:line="240" w:lineRule="auto"/>
      </w:pPr>
      <w:r>
        <w:t xml:space="preserve">        bboxes = np.array(bboxes)</w:t>
      </w:r>
    </w:p>
    <w:p w14:paraId="079C5666" w14:textId="77777777" w:rsidR="00BA30C7" w:rsidRDefault="00B1408E">
      <w:pPr>
        <w:spacing w:after="0" w:line="240" w:lineRule="auto"/>
      </w:pPr>
      <w:r>
        <w:t xml:space="preserve">        width = int(imgSize[0])</w:t>
      </w:r>
    </w:p>
    <w:p w14:paraId="13AB2D6C" w14:textId="77777777" w:rsidR="00BA30C7" w:rsidRDefault="00B1408E">
      <w:pPr>
        <w:spacing w:after="0" w:line="240" w:lineRule="auto"/>
      </w:pPr>
      <w:r>
        <w:t xml:space="preserve">        height = int(imgSize[1])</w:t>
      </w:r>
    </w:p>
    <w:p w14:paraId="28FA3BB6" w14:textId="77777777" w:rsidR="00BA30C7" w:rsidRDefault="00B1408E">
      <w:pPr>
        <w:spacing w:after="0" w:line="240" w:lineRule="auto"/>
      </w:pPr>
      <w:r>
        <w:t xml:space="preserve">        bboxes[::2] /= width</w:t>
      </w:r>
    </w:p>
    <w:p w14:paraId="22D186CB" w14:textId="77777777" w:rsidR="00BA30C7" w:rsidRDefault="00B1408E">
      <w:pPr>
        <w:spacing w:after="0" w:line="240" w:lineRule="auto"/>
      </w:pPr>
      <w:r>
        <w:t xml:space="preserve">        bboxes[1::2] /= height</w:t>
      </w:r>
    </w:p>
    <w:p w14:paraId="5B2CCCC5" w14:textId="77777777" w:rsidR="00BA30C7" w:rsidRDefault="00BA30C7">
      <w:pPr>
        <w:spacing w:after="0" w:line="240" w:lineRule="auto"/>
      </w:pPr>
    </w:p>
    <w:p w14:paraId="60B89627" w14:textId="77777777" w:rsidR="00BA30C7" w:rsidRDefault="00B1408E">
      <w:pPr>
        <w:spacing w:after="0" w:line="240" w:lineRule="auto"/>
      </w:pPr>
      <w:r>
        <w:t xml:space="preserve">        return bboxes</w:t>
      </w:r>
    </w:p>
    <w:p w14:paraId="24654849" w14:textId="77777777" w:rsidR="00BA30C7" w:rsidRDefault="00BA30C7">
      <w:pPr>
        <w:spacing w:after="0" w:line="240" w:lineRule="auto"/>
      </w:pPr>
    </w:p>
    <w:p w14:paraId="5C92E47F" w14:textId="77777777" w:rsidR="00BA30C7" w:rsidRDefault="00B1408E">
      <w:pPr>
        <w:spacing w:after="0" w:line="240" w:lineRule="auto"/>
      </w:pPr>
      <w:r>
        <w:t xml:space="preserve">    def predict(self, imFace, imEyeL, imEyeR, faceBox, l_box, r_box, ori_height, ori_width):</w:t>
      </w:r>
    </w:p>
    <w:p w14:paraId="0A54BD06" w14:textId="77777777" w:rsidR="00BA30C7" w:rsidRDefault="00B1408E">
      <w:pPr>
        <w:spacing w:after="0" w:line="240" w:lineRule="auto"/>
      </w:pPr>
      <w:r>
        <w:t xml:space="preserve">        if (self.index == 0):</w:t>
      </w:r>
    </w:p>
    <w:p w14:paraId="6FE43D55" w14:textId="77777777" w:rsidR="00BA30C7" w:rsidRDefault="00B1408E">
      <w:pPr>
        <w:spacing w:after="0" w:line="240" w:lineRule="auto"/>
      </w:pPr>
      <w:r>
        <w:t xml:space="preserve">            # x1,y1,x2,y2-&gt;x1,y1,w,h</w:t>
      </w:r>
    </w:p>
    <w:p w14:paraId="2211E1E3" w14:textId="77777777" w:rsidR="00BA30C7" w:rsidRDefault="00B1408E">
      <w:pPr>
        <w:spacing w:after="0" w:line="240" w:lineRule="auto"/>
      </w:pPr>
      <w:r>
        <w:t xml:space="preserve">            x1, y1, x2, y2 = faceBox</w:t>
      </w:r>
    </w:p>
    <w:p w14:paraId="23138C9F" w14:textId="77777777" w:rsidR="00BA30C7" w:rsidRDefault="00B1408E">
      <w:pPr>
        <w:spacing w:after="0" w:line="240" w:lineRule="auto"/>
      </w:pPr>
      <w:r>
        <w:t xml:space="preserve">            w = x2 - x1</w:t>
      </w:r>
    </w:p>
    <w:p w14:paraId="40066A5B" w14:textId="77777777" w:rsidR="00BA30C7" w:rsidRDefault="00B1408E">
      <w:pPr>
        <w:spacing w:after="0" w:line="240" w:lineRule="auto"/>
      </w:pPr>
      <w:r>
        <w:t xml:space="preserve">            h = y2 - y1</w:t>
      </w:r>
    </w:p>
    <w:p w14:paraId="512B008C" w14:textId="77777777" w:rsidR="00BA30C7" w:rsidRDefault="00B1408E">
      <w:pPr>
        <w:spacing w:after="0" w:line="240" w:lineRule="auto"/>
      </w:pPr>
      <w:r>
        <w:t xml:space="preserve">            # </w:t>
      </w:r>
      <w:r>
        <w:t>映射到</w:t>
      </w:r>
      <w:r>
        <w:t>25*25</w:t>
      </w:r>
      <w:r>
        <w:t>的栅格中</w:t>
      </w:r>
    </w:p>
    <w:p w14:paraId="79C0CC61" w14:textId="77777777" w:rsidR="00BA30C7" w:rsidRDefault="00B1408E">
      <w:pPr>
        <w:spacing w:after="0" w:line="240" w:lineRule="auto"/>
      </w:pPr>
      <w:r>
        <w:t xml:space="preserve">            x1 = x1 / ori_width * self.grid_size[0]</w:t>
      </w:r>
    </w:p>
    <w:p w14:paraId="746D970D" w14:textId="77777777" w:rsidR="00BA30C7" w:rsidRDefault="00B1408E">
      <w:pPr>
        <w:spacing w:after="0" w:line="240" w:lineRule="auto"/>
      </w:pPr>
      <w:r>
        <w:t xml:space="preserve">            y1 = y1 / ori_height * self.grid_size[1]</w:t>
      </w:r>
    </w:p>
    <w:p w14:paraId="2B48CAA1" w14:textId="77777777" w:rsidR="00BA30C7" w:rsidRDefault="00B1408E">
      <w:pPr>
        <w:spacing w:after="0" w:line="240" w:lineRule="auto"/>
      </w:pPr>
      <w:r>
        <w:t xml:space="preserve">            w = w / ori_width * self.grid_size[0]</w:t>
      </w:r>
    </w:p>
    <w:p w14:paraId="22925489" w14:textId="77777777" w:rsidR="00BA30C7" w:rsidRDefault="00B1408E">
      <w:pPr>
        <w:spacing w:after="0" w:line="240" w:lineRule="auto"/>
      </w:pPr>
      <w:r>
        <w:t xml:space="preserve">            h = h / ori_height * self.grid_size[1]</w:t>
      </w:r>
    </w:p>
    <w:p w14:paraId="62C1E1A3" w14:textId="77777777" w:rsidR="00BA30C7" w:rsidRDefault="00B1408E">
      <w:pPr>
        <w:spacing w:after="0" w:line="240" w:lineRule="auto"/>
      </w:pPr>
      <w:r>
        <w:t xml:space="preserve">            faceGrid = self.makeGrid([x1, y1, w, h])</w:t>
      </w:r>
    </w:p>
    <w:p w14:paraId="42FA0A33" w14:textId="77777777" w:rsidR="00BA30C7" w:rsidRDefault="00B1408E">
      <w:pPr>
        <w:spacing w:after="0" w:line="240" w:lineRule="auto"/>
      </w:pPr>
      <w:r>
        <w:t xml:space="preserve">            faceGrid = torch.from_numpy(faceGrid)</w:t>
      </w:r>
    </w:p>
    <w:p w14:paraId="0D661428" w14:textId="77777777" w:rsidR="00BA30C7" w:rsidRDefault="00B1408E">
      <w:pPr>
        <w:spacing w:after="0" w:line="240" w:lineRule="auto"/>
      </w:pPr>
      <w:r>
        <w:t xml:space="preserve">            faceGrid = faceGrid.to(self.device).unsqueeze(dim=0)</w:t>
      </w:r>
    </w:p>
    <w:p w14:paraId="201FFCE7" w14:textId="77777777" w:rsidR="00BA30C7" w:rsidRDefault="00B1408E">
      <w:pPr>
        <w:spacing w:after="0" w:line="240" w:lineRule="auto"/>
      </w:pPr>
      <w:r>
        <w:t xml:space="preserve">        elif (self.index == 1):</w:t>
      </w:r>
    </w:p>
    <w:p w14:paraId="0635F081" w14:textId="77777777" w:rsidR="00BA30C7" w:rsidRDefault="00B1408E">
      <w:pPr>
        <w:spacing w:after="0" w:line="240" w:lineRule="auto"/>
      </w:pPr>
      <w:r>
        <w:t xml:space="preserve">            # face: x1, y1, x2, y2</w:t>
      </w:r>
    </w:p>
    <w:p w14:paraId="5E583C62" w14:textId="77777777" w:rsidR="00BA30C7" w:rsidRDefault="00B1408E">
      <w:pPr>
        <w:spacing w:after="0" w:line="240" w:lineRule="auto"/>
      </w:pPr>
      <w:r>
        <w:t xml:space="preserve">            # eye: x1, y1, w, h =&gt; x1, y1, x2, y2</w:t>
      </w:r>
    </w:p>
    <w:p w14:paraId="7A116C4A" w14:textId="77777777" w:rsidR="00BA30C7" w:rsidRDefault="00B1408E">
      <w:pPr>
        <w:spacing w:after="0" w:line="240" w:lineRule="auto"/>
      </w:pPr>
      <w:r>
        <w:t xml:space="preserve">            x1, y1, w, h = l_box</w:t>
      </w:r>
    </w:p>
    <w:p w14:paraId="09745A48" w14:textId="77777777" w:rsidR="00BA30C7" w:rsidRDefault="00B1408E">
      <w:pPr>
        <w:spacing w:after="0" w:line="240" w:lineRule="auto"/>
      </w:pPr>
      <w:r>
        <w:t xml:space="preserve">            x2 = x1 + w</w:t>
      </w:r>
    </w:p>
    <w:p w14:paraId="4FB83853" w14:textId="77777777" w:rsidR="00BA30C7" w:rsidRDefault="00B1408E">
      <w:pPr>
        <w:spacing w:after="0" w:line="240" w:lineRule="auto"/>
      </w:pPr>
      <w:r>
        <w:t xml:space="preserve">            y2 = y1 + h</w:t>
      </w:r>
    </w:p>
    <w:p w14:paraId="69559C85" w14:textId="77777777" w:rsidR="00BA30C7" w:rsidRDefault="00B1408E">
      <w:pPr>
        <w:spacing w:after="0" w:line="240" w:lineRule="auto"/>
      </w:pPr>
      <w:r>
        <w:t xml:space="preserve">            l_box = [x1, y1, x2, y2]</w:t>
      </w:r>
    </w:p>
    <w:p w14:paraId="14628864" w14:textId="77777777" w:rsidR="00BA30C7" w:rsidRDefault="00B1408E">
      <w:pPr>
        <w:spacing w:after="0" w:line="240" w:lineRule="auto"/>
      </w:pPr>
      <w:r>
        <w:t xml:space="preserve">            x1, y1, w, h = r_box</w:t>
      </w:r>
    </w:p>
    <w:p w14:paraId="2317114A" w14:textId="77777777" w:rsidR="00BA30C7" w:rsidRDefault="00B1408E">
      <w:pPr>
        <w:spacing w:after="0" w:line="240" w:lineRule="auto"/>
      </w:pPr>
      <w:r>
        <w:t xml:space="preserve">            x2 = x1 + w</w:t>
      </w:r>
    </w:p>
    <w:p w14:paraId="46FEF6C2" w14:textId="77777777" w:rsidR="00BA30C7" w:rsidRDefault="00B1408E">
      <w:pPr>
        <w:spacing w:after="0" w:line="240" w:lineRule="auto"/>
      </w:pPr>
      <w:r>
        <w:t xml:space="preserve">            y2 = y1 + h</w:t>
      </w:r>
    </w:p>
    <w:p w14:paraId="3E4D5721" w14:textId="77777777" w:rsidR="00BA30C7" w:rsidRDefault="00B1408E">
      <w:pPr>
        <w:spacing w:after="0" w:line="240" w:lineRule="auto"/>
      </w:pPr>
      <w:r>
        <w:t xml:space="preserve">            r_box = [x1, y1, x2, y2]</w:t>
      </w:r>
    </w:p>
    <w:p w14:paraId="381460FC" w14:textId="77777777" w:rsidR="00BA30C7" w:rsidRDefault="00B1408E">
      <w:pPr>
        <w:spacing w:after="0" w:line="240" w:lineRule="auto"/>
      </w:pPr>
      <w:r>
        <w:t xml:space="preserve">            faceGrid = self.normalize_bboxes(faceBox + l_box + r_box, (ori_width, ori_height))</w:t>
      </w:r>
    </w:p>
    <w:p w14:paraId="00D96EC7" w14:textId="77777777" w:rsidR="00BA30C7" w:rsidRDefault="00B1408E">
      <w:pPr>
        <w:spacing w:after="0" w:line="240" w:lineRule="auto"/>
      </w:pPr>
      <w:r>
        <w:t xml:space="preserve">            faceGrid = torch.Tensor(faceGrid).to(self.device).unsqueeze(dim=0)</w:t>
      </w:r>
    </w:p>
    <w:p w14:paraId="307B89DB" w14:textId="77777777" w:rsidR="00BA30C7" w:rsidRDefault="00BA30C7">
      <w:pPr>
        <w:spacing w:after="0" w:line="240" w:lineRule="auto"/>
      </w:pPr>
    </w:p>
    <w:p w14:paraId="0E646DEE" w14:textId="77777777" w:rsidR="00BA30C7" w:rsidRDefault="00B1408E">
      <w:pPr>
        <w:spacing w:after="0" w:line="240" w:lineRule="auto"/>
      </w:pPr>
      <w:r>
        <w:t xml:space="preserve">            imEyeR = cv2.flip(imEyeR, 1)</w:t>
      </w:r>
    </w:p>
    <w:p w14:paraId="3DD9FA7F" w14:textId="77777777" w:rsidR="00BA30C7" w:rsidRDefault="00BA30C7">
      <w:pPr>
        <w:spacing w:after="0" w:line="240" w:lineRule="auto"/>
      </w:pPr>
    </w:p>
    <w:p w14:paraId="6E6BB0B7" w14:textId="77777777" w:rsidR="00BA30C7" w:rsidRDefault="00B1408E">
      <w:pPr>
        <w:spacing w:after="0" w:line="240" w:lineRule="auto"/>
      </w:pPr>
      <w:r>
        <w:t xml:space="preserve">        imFace = self.transformFace(cv2.resize(imFace, self.face_size))</w:t>
      </w:r>
    </w:p>
    <w:p w14:paraId="34674515" w14:textId="77777777" w:rsidR="00BA30C7" w:rsidRDefault="00B1408E">
      <w:pPr>
        <w:spacing w:after="0" w:line="240" w:lineRule="auto"/>
      </w:pPr>
      <w:r>
        <w:t xml:space="preserve">        imEyeL = self.transformEyeL(cv2.resize(imEyeL, self.eye_size))</w:t>
      </w:r>
    </w:p>
    <w:p w14:paraId="78D1FFFB" w14:textId="77777777" w:rsidR="00BA30C7" w:rsidRDefault="00B1408E">
      <w:pPr>
        <w:spacing w:after="0" w:line="240" w:lineRule="auto"/>
      </w:pPr>
      <w:r>
        <w:lastRenderedPageBreak/>
        <w:t xml:space="preserve">        imEyeR = self.transformEyeR(cv2.resize(imEyeR, self.eye_size))</w:t>
      </w:r>
    </w:p>
    <w:p w14:paraId="2B5639B8" w14:textId="77777777" w:rsidR="00BA30C7" w:rsidRDefault="00BA30C7">
      <w:pPr>
        <w:spacing w:after="0" w:line="240" w:lineRule="auto"/>
      </w:pPr>
    </w:p>
    <w:p w14:paraId="25F1134C" w14:textId="77777777" w:rsidR="00BA30C7" w:rsidRDefault="00B1408E">
      <w:pPr>
        <w:spacing w:after="0" w:line="240" w:lineRule="auto"/>
      </w:pPr>
      <w:r>
        <w:t xml:space="preserve">        imFace = imFace.to(self.device).unsqueeze(dim=0)</w:t>
      </w:r>
    </w:p>
    <w:p w14:paraId="2C7E2114" w14:textId="77777777" w:rsidR="00BA30C7" w:rsidRDefault="00B1408E">
      <w:pPr>
        <w:spacing w:after="0" w:line="240" w:lineRule="auto"/>
      </w:pPr>
      <w:r>
        <w:t xml:space="preserve">        imEyeL = imEyeL.to(self.device).unsqueeze(dim=0)</w:t>
      </w:r>
    </w:p>
    <w:p w14:paraId="7DC7C744" w14:textId="77777777" w:rsidR="00BA30C7" w:rsidRDefault="00B1408E">
      <w:pPr>
        <w:spacing w:after="0" w:line="240" w:lineRule="auto"/>
      </w:pPr>
      <w:r>
        <w:t xml:space="preserve">        imEyeR = imEyeR.to(self.device).unsqueeze(dim=0)</w:t>
      </w:r>
    </w:p>
    <w:p w14:paraId="74347516" w14:textId="77777777" w:rsidR="00BA30C7" w:rsidRDefault="00BA30C7">
      <w:pPr>
        <w:spacing w:after="0" w:line="240" w:lineRule="auto"/>
      </w:pPr>
    </w:p>
    <w:p w14:paraId="1B7CB0B9" w14:textId="77777777" w:rsidR="00BA30C7" w:rsidRDefault="00B1408E">
      <w:pPr>
        <w:spacing w:after="0" w:line="240" w:lineRule="auto"/>
      </w:pPr>
      <w:r>
        <w:t xml:space="preserve">        # compute output</w:t>
      </w:r>
    </w:p>
    <w:p w14:paraId="19947A0F" w14:textId="77777777" w:rsidR="00BA30C7" w:rsidRDefault="00B1408E">
      <w:pPr>
        <w:spacing w:after="0" w:line="240" w:lineRule="auto"/>
      </w:pPr>
      <w:r>
        <w:t xml:space="preserve">        with torch.no_grad():</w:t>
      </w:r>
    </w:p>
    <w:p w14:paraId="701B448C" w14:textId="77777777" w:rsidR="00BA30C7" w:rsidRDefault="00B1408E">
      <w:pPr>
        <w:spacing w:after="0" w:line="240" w:lineRule="auto"/>
      </w:pPr>
      <w:r>
        <w:t xml:space="preserve">            if (self.index == 0):</w:t>
      </w:r>
    </w:p>
    <w:p w14:paraId="6121AA6A" w14:textId="77777777" w:rsidR="00BA30C7" w:rsidRDefault="00B1408E">
      <w:pPr>
        <w:spacing w:after="0" w:line="240" w:lineRule="auto"/>
      </w:pPr>
      <w:r>
        <w:t xml:space="preserve">                if self.device == 'cpu':</w:t>
      </w:r>
    </w:p>
    <w:p w14:paraId="63939293" w14:textId="77777777" w:rsidR="00BA30C7" w:rsidRDefault="00B1408E">
      <w:pPr>
        <w:spacing w:after="0" w:line="240" w:lineRule="auto"/>
      </w:pPr>
      <w:r>
        <w:t xml:space="preserve">                    output = self.model(imFace, imEyeL, imEyeR, faceGrid).numpy()[0]</w:t>
      </w:r>
    </w:p>
    <w:p w14:paraId="2F6B0B16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3895243C" w14:textId="77777777" w:rsidR="00BA30C7" w:rsidRDefault="00B1408E">
      <w:pPr>
        <w:spacing w:after="0" w:line="240" w:lineRule="auto"/>
      </w:pPr>
      <w:r>
        <w:t xml:space="preserve">                    output = self.model(imFace, imEyeL, imEyeR, faceGrid).cpu().numpy()[0]</w:t>
      </w:r>
    </w:p>
    <w:p w14:paraId="4C9BD216" w14:textId="77777777" w:rsidR="00BA30C7" w:rsidRDefault="00B1408E">
      <w:pPr>
        <w:spacing w:after="0" w:line="240" w:lineRule="auto"/>
      </w:pPr>
      <w:r>
        <w:t xml:space="preserve">            elif (self.index == 1):</w:t>
      </w:r>
    </w:p>
    <w:p w14:paraId="10D769FD" w14:textId="77777777" w:rsidR="00BA30C7" w:rsidRDefault="00B1408E">
      <w:pPr>
        <w:spacing w:after="0" w:line="240" w:lineRule="auto"/>
      </w:pPr>
      <w:r>
        <w:t xml:space="preserve">                if self.device == 'cpu':</w:t>
      </w:r>
    </w:p>
    <w:p w14:paraId="3309DA24" w14:textId="77777777" w:rsidR="00BA30C7" w:rsidRDefault="00B1408E">
      <w:pPr>
        <w:spacing w:after="0" w:line="240" w:lineRule="auto"/>
      </w:pPr>
      <w:r>
        <w:t xml:space="preserve">                    output = self.model(imEyeL, imEyeR, imFace, faceGrid).numpy()[0]  # </w:t>
      </w:r>
      <w:r>
        <w:t>校准</w:t>
      </w:r>
    </w:p>
    <w:p w14:paraId="1C0258A5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210F62F2" w14:textId="77777777" w:rsidR="00BA30C7" w:rsidRDefault="00B1408E">
      <w:pPr>
        <w:spacing w:after="0" w:line="240" w:lineRule="auto"/>
      </w:pPr>
      <w:r>
        <w:t xml:space="preserve">                    output = self.model(imEyeL, imEyeR, imFace, faceGrid).cpu().numpy()[0]  # </w:t>
      </w:r>
      <w:r>
        <w:t>校准</w:t>
      </w:r>
    </w:p>
    <w:p w14:paraId="6653AFCF" w14:textId="77777777" w:rsidR="00BA30C7" w:rsidRDefault="00B1408E">
      <w:pPr>
        <w:spacing w:after="0" w:line="240" w:lineRule="auto"/>
      </w:pPr>
      <w:r>
        <w:t xml:space="preserve">        x = output[0] + self.bias[0]  # mm</w:t>
      </w:r>
    </w:p>
    <w:p w14:paraId="338C867F" w14:textId="77777777" w:rsidR="00BA30C7" w:rsidRDefault="00B1408E">
      <w:pPr>
        <w:spacing w:after="0" w:line="240" w:lineRule="auto"/>
      </w:pPr>
      <w:r>
        <w:t xml:space="preserve">        y = -(output[1] - self.bias[1])  # mm</w:t>
      </w:r>
    </w:p>
    <w:p w14:paraId="31107800" w14:textId="77777777" w:rsidR="00BA30C7" w:rsidRDefault="00BA30C7">
      <w:pPr>
        <w:spacing w:after="0" w:line="240" w:lineRule="auto"/>
      </w:pPr>
    </w:p>
    <w:p w14:paraId="5FD864E0" w14:textId="77777777" w:rsidR="00BA30C7" w:rsidRDefault="00B1408E">
      <w:pPr>
        <w:spacing w:after="0" w:line="240" w:lineRule="auto"/>
      </w:pPr>
      <w:r>
        <w:t xml:space="preserve">        output_ori = (x, y)  # </w:t>
      </w:r>
      <w:r>
        <w:t>原始输出</w:t>
      </w:r>
    </w:p>
    <w:p w14:paraId="0BA2CD27" w14:textId="77777777" w:rsidR="00BA30C7" w:rsidRDefault="00BA30C7">
      <w:pPr>
        <w:spacing w:after="0" w:line="240" w:lineRule="auto"/>
      </w:pPr>
    </w:p>
    <w:p w14:paraId="7FA51A98" w14:textId="77777777" w:rsidR="00BA30C7" w:rsidRDefault="00B1408E">
      <w:pPr>
        <w:spacing w:after="0" w:line="240" w:lineRule="auto"/>
      </w:pPr>
      <w:r>
        <w:t xml:space="preserve">        # </w:t>
      </w:r>
      <w:r>
        <w:t>应用校准</w:t>
      </w:r>
    </w:p>
    <w:p w14:paraId="7BFA39B8" w14:textId="77777777" w:rsidR="00BA30C7" w:rsidRDefault="00B1408E">
      <w:pPr>
        <w:spacing w:after="0" w:line="240" w:lineRule="auto"/>
      </w:pPr>
      <w:r>
        <w:t xml:space="preserve">        if self.fit:</w:t>
      </w:r>
    </w:p>
    <w:p w14:paraId="49853577" w14:textId="77777777" w:rsidR="00BA30C7" w:rsidRDefault="00B1408E">
      <w:pPr>
        <w:spacing w:after="0" w:line="240" w:lineRule="auto"/>
      </w:pPr>
      <w:r>
        <w:t xml:space="preserve">            # </w:t>
      </w:r>
      <w:r>
        <w:t>使用全局模型</w:t>
      </w:r>
    </w:p>
    <w:p w14:paraId="1660E62F" w14:textId="77777777" w:rsidR="00BA30C7" w:rsidRDefault="00B1408E">
      <w:pPr>
        <w:spacing w:after="0" w:line="240" w:lineRule="auto"/>
      </w:pPr>
      <w:r>
        <w:t xml:space="preserve">            if self.model_x is not None and self.model_y is not None:</w:t>
      </w:r>
    </w:p>
    <w:p w14:paraId="1E6B4549" w14:textId="77777777" w:rsidR="00BA30C7" w:rsidRDefault="00B1408E">
      <w:pPr>
        <w:spacing w:after="0" w:line="240" w:lineRule="auto"/>
      </w:pPr>
      <w:r>
        <w:t xml:space="preserve">                try:</w:t>
      </w:r>
    </w:p>
    <w:p w14:paraId="144DBB71" w14:textId="77777777" w:rsidR="00BA30C7" w:rsidRDefault="00B1408E">
      <w:pPr>
        <w:spacing w:after="0" w:line="240" w:lineRule="auto"/>
      </w:pPr>
      <w:r>
        <w:t xml:space="preserve">                    x = self.model_x.predict([[x]])[0]</w:t>
      </w:r>
    </w:p>
    <w:p w14:paraId="051CA131" w14:textId="77777777" w:rsidR="00BA30C7" w:rsidRDefault="00B1408E">
      <w:pPr>
        <w:spacing w:after="0" w:line="240" w:lineRule="auto"/>
      </w:pPr>
      <w:r>
        <w:t xml:space="preserve">                    y = self.model_y.predict([[y]])[0]</w:t>
      </w:r>
    </w:p>
    <w:p w14:paraId="36607EB0" w14:textId="77777777" w:rsidR="00BA30C7" w:rsidRDefault="00B1408E">
      <w:pPr>
        <w:spacing w:after="0" w:line="240" w:lineRule="auto"/>
      </w:pPr>
      <w:r>
        <w:t xml:space="preserve">                except Exception as e:</w:t>
      </w:r>
    </w:p>
    <w:p w14:paraId="2EE8EE05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校准预测失败</w:t>
      </w:r>
      <w:r>
        <w:t>: {e}")</w:t>
      </w:r>
    </w:p>
    <w:p w14:paraId="3900059E" w14:textId="77777777" w:rsidR="00BA30C7" w:rsidRDefault="00BA30C7">
      <w:pPr>
        <w:spacing w:after="0" w:line="240" w:lineRule="auto"/>
      </w:pPr>
    </w:p>
    <w:p w14:paraId="50E44308" w14:textId="77777777" w:rsidR="00BA30C7" w:rsidRDefault="00B1408E">
      <w:pPr>
        <w:spacing w:after="0" w:line="240" w:lineRule="auto"/>
      </w:pPr>
      <w:r>
        <w:t xml:space="preserve">        output_mm = (x, y)</w:t>
      </w:r>
    </w:p>
    <w:p w14:paraId="5FEC726E" w14:textId="77777777" w:rsidR="00BA30C7" w:rsidRDefault="00BA30C7">
      <w:pPr>
        <w:spacing w:after="0" w:line="240" w:lineRule="auto"/>
      </w:pPr>
    </w:p>
    <w:p w14:paraId="0CEECEB7" w14:textId="77777777" w:rsidR="00BA30C7" w:rsidRDefault="00B1408E">
      <w:pPr>
        <w:spacing w:after="0" w:line="240" w:lineRule="auto"/>
      </w:pPr>
      <w:r>
        <w:t xml:space="preserve">        x = self.screen_size.width() / 2 + x</w:t>
      </w:r>
    </w:p>
    <w:p w14:paraId="407CF369" w14:textId="77777777" w:rsidR="00BA30C7" w:rsidRDefault="00B1408E">
      <w:pPr>
        <w:spacing w:after="0" w:line="240" w:lineRule="auto"/>
      </w:pPr>
      <w:r>
        <w:t xml:space="preserve">        x = x / self.screen_size.width() * self.resolution.width()</w:t>
      </w:r>
    </w:p>
    <w:p w14:paraId="1492CE13" w14:textId="77777777" w:rsidR="00BA30C7" w:rsidRDefault="00B1408E">
      <w:pPr>
        <w:spacing w:after="0" w:line="240" w:lineRule="auto"/>
      </w:pPr>
      <w:r>
        <w:t xml:space="preserve">        y = y / self.screen_size.height() * self.resolution.height()</w:t>
      </w:r>
    </w:p>
    <w:p w14:paraId="5EF87AF4" w14:textId="77777777" w:rsidR="00BA30C7" w:rsidRDefault="00BA30C7">
      <w:pPr>
        <w:spacing w:after="0" w:line="240" w:lineRule="auto"/>
      </w:pPr>
    </w:p>
    <w:p w14:paraId="7D91CA7D" w14:textId="77777777" w:rsidR="00BA30C7" w:rsidRDefault="00B1408E">
      <w:pPr>
        <w:spacing w:after="0" w:line="240" w:lineRule="auto"/>
      </w:pPr>
      <w:r>
        <w:t xml:space="preserve">        x = min(max(0, x), self.resolution.width())</w:t>
      </w:r>
    </w:p>
    <w:p w14:paraId="5D12142C" w14:textId="77777777" w:rsidR="00BA30C7" w:rsidRDefault="00B1408E">
      <w:pPr>
        <w:spacing w:after="0" w:line="240" w:lineRule="auto"/>
      </w:pPr>
      <w:r>
        <w:t xml:space="preserve">        y = min(max(0, y), self.resolution.height())</w:t>
      </w:r>
    </w:p>
    <w:p w14:paraId="199CB214" w14:textId="77777777" w:rsidR="00BA30C7" w:rsidRDefault="00B1408E">
      <w:pPr>
        <w:spacing w:after="0" w:line="240" w:lineRule="auto"/>
      </w:pPr>
      <w:r>
        <w:t xml:space="preserve">        raw_output_pix = (int(x), int(y))</w:t>
      </w:r>
    </w:p>
    <w:p w14:paraId="2B6877CB" w14:textId="77777777" w:rsidR="00BA30C7" w:rsidRDefault="00BA30C7">
      <w:pPr>
        <w:spacing w:after="0" w:line="240" w:lineRule="auto"/>
      </w:pPr>
    </w:p>
    <w:p w14:paraId="61C86802" w14:textId="77777777" w:rsidR="00BA30C7" w:rsidRDefault="00B1408E">
      <w:pPr>
        <w:spacing w:after="0" w:line="240" w:lineRule="auto"/>
      </w:pPr>
      <w:r>
        <w:t xml:space="preserve">        # </w:t>
      </w:r>
      <w:r>
        <w:t>应用平滑处理</w:t>
      </w:r>
    </w:p>
    <w:p w14:paraId="604AF695" w14:textId="77777777" w:rsidR="00BA30C7" w:rsidRDefault="00B1408E">
      <w:pPr>
        <w:spacing w:after="0" w:line="240" w:lineRule="auto"/>
      </w:pPr>
      <w:r>
        <w:t xml:space="preserve">        output_pix = self.smoother.smooth_point(raw_output_pix)</w:t>
      </w:r>
    </w:p>
    <w:p w14:paraId="36E29483" w14:textId="77777777" w:rsidR="00BA30C7" w:rsidRDefault="00BA30C7">
      <w:pPr>
        <w:spacing w:after="0" w:line="240" w:lineRule="auto"/>
      </w:pPr>
    </w:p>
    <w:p w14:paraId="2D682C06" w14:textId="77777777" w:rsidR="00BA30C7" w:rsidRDefault="00B1408E">
      <w:pPr>
        <w:spacing w:after="0" w:line="240" w:lineRule="auto"/>
      </w:pPr>
      <w:r>
        <w:t xml:space="preserve">        return output_mm, output_pix, output_ori</w:t>
      </w:r>
    </w:p>
    <w:p w14:paraId="106DB222" w14:textId="77777777" w:rsidR="00BA30C7" w:rsidRDefault="00BA30C7">
      <w:pPr>
        <w:spacing w:after="0" w:line="240" w:lineRule="auto"/>
      </w:pPr>
    </w:p>
    <w:p w14:paraId="5B576E8F" w14:textId="77777777" w:rsidR="00BA30C7" w:rsidRDefault="00B1408E">
      <w:pPr>
        <w:spacing w:after="0" w:line="240" w:lineRule="auto"/>
      </w:pPr>
      <w:r>
        <w:t xml:space="preserve">    def initialize_models(self):</w:t>
      </w:r>
    </w:p>
    <w:p w14:paraId="4439443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根据选择的模型类型初始化回归模型</w:t>
      </w:r>
      <w:r>
        <w:rPr>
          <w:lang w:eastAsia="zh-CN"/>
        </w:rPr>
        <w:t>"""</w:t>
      </w:r>
    </w:p>
    <w:p w14:paraId="63FB74E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self.calibration_model_type == "none":</w:t>
      </w:r>
    </w:p>
    <w:p w14:paraId="40C1C513" w14:textId="77777777" w:rsidR="00BA30C7" w:rsidRDefault="00B1408E">
      <w:pPr>
        <w:spacing w:after="0" w:line="240" w:lineRule="auto"/>
      </w:pPr>
      <w:r>
        <w:t xml:space="preserve">            # </w:t>
      </w:r>
      <w:r>
        <w:t>不使用传统校准模型</w:t>
      </w:r>
    </w:p>
    <w:p w14:paraId="64B231FB" w14:textId="77777777" w:rsidR="00BA30C7" w:rsidRDefault="00B1408E">
      <w:pPr>
        <w:spacing w:after="0" w:line="240" w:lineRule="auto"/>
      </w:pPr>
      <w:r>
        <w:t xml:space="preserve">            self.model_x = None</w:t>
      </w:r>
    </w:p>
    <w:p w14:paraId="23346059" w14:textId="77777777" w:rsidR="00BA30C7" w:rsidRDefault="00B1408E">
      <w:pPr>
        <w:spacing w:after="0" w:line="240" w:lineRule="auto"/>
      </w:pPr>
      <w:r>
        <w:t xml:space="preserve">            self.model_y = None</w:t>
      </w:r>
    </w:p>
    <w:p w14:paraId="2B60FAF8" w14:textId="77777777" w:rsidR="00BA30C7" w:rsidRDefault="00B1408E">
      <w:pPr>
        <w:spacing w:after="0" w:line="240" w:lineRule="auto"/>
      </w:pPr>
      <w:r>
        <w:t xml:space="preserve">        elif self.calibration_model_type == "linear":</w:t>
      </w:r>
    </w:p>
    <w:p w14:paraId="4288BE41" w14:textId="77777777" w:rsidR="00BA30C7" w:rsidRDefault="00B1408E">
      <w:pPr>
        <w:spacing w:after="0" w:line="240" w:lineRule="auto"/>
      </w:pPr>
      <w:r>
        <w:t xml:space="preserve">            self.model_x = LinearRegression()</w:t>
      </w:r>
    </w:p>
    <w:p w14:paraId="12F7AC5E" w14:textId="77777777" w:rsidR="00BA30C7" w:rsidRDefault="00B1408E">
      <w:pPr>
        <w:spacing w:after="0" w:line="240" w:lineRule="auto"/>
      </w:pPr>
      <w:r>
        <w:t xml:space="preserve">            self.model_y = LinearRegression()</w:t>
      </w:r>
    </w:p>
    <w:p w14:paraId="429C4314" w14:textId="77777777" w:rsidR="00BA30C7" w:rsidRDefault="00B1408E">
      <w:pPr>
        <w:spacing w:after="0" w:line="240" w:lineRule="auto"/>
      </w:pPr>
      <w:r>
        <w:lastRenderedPageBreak/>
        <w:t xml:space="preserve">        elif self.calibration_model_type == "polynomial":</w:t>
      </w:r>
    </w:p>
    <w:p w14:paraId="7FC62131" w14:textId="77777777" w:rsidR="00BA30C7" w:rsidRDefault="00B1408E">
      <w:pPr>
        <w:spacing w:after="0" w:line="240" w:lineRule="auto"/>
      </w:pPr>
      <w:r>
        <w:t xml:space="preserve">            self.model_x = make_pipeline(PolynomialFeatures(degree=self.polynomial_degree), LinearRegression())</w:t>
      </w:r>
    </w:p>
    <w:p w14:paraId="6EF44737" w14:textId="77777777" w:rsidR="00BA30C7" w:rsidRDefault="00B1408E">
      <w:pPr>
        <w:spacing w:after="0" w:line="240" w:lineRule="auto"/>
      </w:pPr>
      <w:r>
        <w:t xml:space="preserve">            self.model_y = make_pipeline(PolynomialFeatures(degree=self.polynomial_degree), LinearRegression())</w:t>
      </w:r>
    </w:p>
    <w:p w14:paraId="2C5CF0E8" w14:textId="77777777" w:rsidR="00BA30C7" w:rsidRDefault="00B1408E">
      <w:pPr>
        <w:spacing w:after="0" w:line="240" w:lineRule="auto"/>
      </w:pPr>
      <w:r>
        <w:t xml:space="preserve">        elif self.calibration_model_type == "random_forest":</w:t>
      </w:r>
    </w:p>
    <w:p w14:paraId="0492CBBA" w14:textId="77777777" w:rsidR="00BA30C7" w:rsidRDefault="00B1408E">
      <w:pPr>
        <w:spacing w:after="0" w:line="240" w:lineRule="auto"/>
      </w:pPr>
      <w:r>
        <w:t xml:space="preserve">            self.model_x = RandomForestRegressor(n_estimators=self.random_forest_estimators, random_state=42)</w:t>
      </w:r>
    </w:p>
    <w:p w14:paraId="0E9E5113" w14:textId="77777777" w:rsidR="00BA30C7" w:rsidRDefault="00B1408E">
      <w:pPr>
        <w:spacing w:after="0" w:line="240" w:lineRule="auto"/>
      </w:pPr>
      <w:r>
        <w:t xml:space="preserve">            self.model_y = RandomForestRegressor(n_estimators=self.random_forest_estimators, random_state=42)</w:t>
      </w:r>
    </w:p>
    <w:p w14:paraId="6A9909B6" w14:textId="77777777" w:rsidR="00BA30C7" w:rsidRDefault="00B1408E">
      <w:pPr>
        <w:spacing w:after="0" w:line="240" w:lineRule="auto"/>
      </w:pPr>
      <w:r>
        <w:t xml:space="preserve">        elif self.calibration_model_type == "xgboost":</w:t>
      </w:r>
    </w:p>
    <w:p w14:paraId="0C1673B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安全地获取</w:t>
      </w:r>
      <w:r>
        <w:rPr>
          <w:lang w:eastAsia="zh-CN"/>
        </w:rPr>
        <w:t>XGBoost</w:t>
      </w:r>
      <w:r>
        <w:rPr>
          <w:lang w:eastAsia="zh-CN"/>
        </w:rPr>
        <w:t>参数，如果配置尚未加载，则使用默认值</w:t>
      </w:r>
    </w:p>
    <w:p w14:paraId="54622333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try:</w:t>
      </w:r>
    </w:p>
    <w:p w14:paraId="53ED2EB2" w14:textId="77777777" w:rsidR="00BA30C7" w:rsidRDefault="00B1408E">
      <w:pPr>
        <w:spacing w:after="0" w:line="240" w:lineRule="auto"/>
      </w:pPr>
      <w:r>
        <w:t xml:space="preserve">                n_estimators = getattr(self.cfg, 'xgboostEstimators', None)</w:t>
      </w:r>
    </w:p>
    <w:p w14:paraId="4D255454" w14:textId="77777777" w:rsidR="00BA30C7" w:rsidRDefault="00B1408E">
      <w:pPr>
        <w:spacing w:after="0" w:line="240" w:lineRule="auto"/>
      </w:pPr>
      <w:r>
        <w:t xml:space="preserve">                n_estimators = n_estimators.value if n_estimators else 50</w:t>
      </w:r>
    </w:p>
    <w:p w14:paraId="2C210969" w14:textId="77777777" w:rsidR="00BA30C7" w:rsidRDefault="00BA30C7">
      <w:pPr>
        <w:spacing w:after="0" w:line="240" w:lineRule="auto"/>
      </w:pPr>
    </w:p>
    <w:p w14:paraId="0A72D465" w14:textId="77777777" w:rsidR="00BA30C7" w:rsidRDefault="00B1408E">
      <w:pPr>
        <w:spacing w:after="0" w:line="240" w:lineRule="auto"/>
      </w:pPr>
      <w:r>
        <w:t xml:space="preserve">                learning_rate = getattr(self.cfg, 'xgboostLearningRate', None)</w:t>
      </w:r>
    </w:p>
    <w:p w14:paraId="724AD299" w14:textId="77777777" w:rsidR="00BA30C7" w:rsidRDefault="00B1408E">
      <w:pPr>
        <w:spacing w:after="0" w:line="240" w:lineRule="auto"/>
      </w:pPr>
      <w:r>
        <w:t xml:space="preserve">                lr_scale = getattr(self.cfg, 'XGBOOST_LR_SCALE', 1000)</w:t>
      </w:r>
    </w:p>
    <w:p w14:paraId="3B7E225B" w14:textId="77777777" w:rsidR="00BA30C7" w:rsidRDefault="00B1408E">
      <w:pPr>
        <w:spacing w:after="0" w:line="240" w:lineRule="auto"/>
      </w:pPr>
      <w:r>
        <w:t xml:space="preserve">                learning_rate = (learning_rate.value / lr_scale) if learning_rate else 0.1</w:t>
      </w:r>
    </w:p>
    <w:p w14:paraId="70F8D0C0" w14:textId="77777777" w:rsidR="00BA30C7" w:rsidRDefault="00BA30C7">
      <w:pPr>
        <w:spacing w:after="0" w:line="240" w:lineRule="auto"/>
      </w:pPr>
    </w:p>
    <w:p w14:paraId="146D51D6" w14:textId="77777777" w:rsidR="00BA30C7" w:rsidRDefault="00B1408E">
      <w:pPr>
        <w:spacing w:after="0" w:line="240" w:lineRule="auto"/>
      </w:pPr>
      <w:r>
        <w:t xml:space="preserve">                max_depth = getattr(self.cfg, 'xgboostMaxDepth', None)</w:t>
      </w:r>
    </w:p>
    <w:p w14:paraId="40E92A6D" w14:textId="77777777" w:rsidR="00BA30C7" w:rsidRDefault="00B1408E">
      <w:pPr>
        <w:spacing w:after="0" w:line="240" w:lineRule="auto"/>
      </w:pPr>
      <w:r>
        <w:t xml:space="preserve">                max_depth = max_depth.value if max_depth else 5</w:t>
      </w:r>
    </w:p>
    <w:p w14:paraId="4C0D6D77" w14:textId="77777777" w:rsidR="00BA30C7" w:rsidRDefault="00B1408E">
      <w:pPr>
        <w:spacing w:after="0" w:line="240" w:lineRule="auto"/>
      </w:pPr>
      <w:r>
        <w:t xml:space="preserve">            except (AttributeError, TypeError) as e:</w:t>
      </w:r>
    </w:p>
    <w:p w14:paraId="3A2D4E37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如果获取属性时出错，使用默认值</w:t>
      </w:r>
    </w:p>
    <w:p w14:paraId="771E619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print(f"</w:t>
      </w:r>
      <w:r>
        <w:t>使用</w:t>
      </w:r>
      <w:r>
        <w:t>XGBoost</w:t>
      </w:r>
      <w:r>
        <w:t>默认参数</w:t>
      </w:r>
      <w:r>
        <w:t>: {e}")</w:t>
      </w:r>
    </w:p>
    <w:p w14:paraId="6393580A" w14:textId="77777777" w:rsidR="00BA30C7" w:rsidRDefault="00B1408E">
      <w:pPr>
        <w:spacing w:after="0" w:line="240" w:lineRule="auto"/>
      </w:pPr>
      <w:r>
        <w:t xml:space="preserve">                n_estimators = 50</w:t>
      </w:r>
    </w:p>
    <w:p w14:paraId="26A564A8" w14:textId="77777777" w:rsidR="00BA30C7" w:rsidRDefault="00B1408E">
      <w:pPr>
        <w:spacing w:after="0" w:line="240" w:lineRule="auto"/>
      </w:pPr>
      <w:r>
        <w:t xml:space="preserve">                learning_rate = 0.1</w:t>
      </w:r>
    </w:p>
    <w:p w14:paraId="32133F86" w14:textId="77777777" w:rsidR="00BA30C7" w:rsidRDefault="00B1408E">
      <w:pPr>
        <w:spacing w:after="0" w:line="240" w:lineRule="auto"/>
      </w:pPr>
      <w:r>
        <w:t xml:space="preserve">                max_depth = 5</w:t>
      </w:r>
    </w:p>
    <w:p w14:paraId="2778BDE4" w14:textId="77777777" w:rsidR="00BA30C7" w:rsidRDefault="00BA30C7">
      <w:pPr>
        <w:spacing w:after="0" w:line="240" w:lineRule="auto"/>
      </w:pPr>
    </w:p>
    <w:p w14:paraId="5E198EDF" w14:textId="77777777" w:rsidR="00BA30C7" w:rsidRDefault="00B1408E">
      <w:pPr>
        <w:spacing w:after="0" w:line="240" w:lineRule="auto"/>
      </w:pPr>
      <w:r>
        <w:t xml:space="preserve">            # </w:t>
      </w:r>
      <w:r>
        <w:t>使用</w:t>
      </w:r>
      <w:r>
        <w:t>XGBoost</w:t>
      </w:r>
      <w:r>
        <w:t>回归器，设置合理的默认参数</w:t>
      </w:r>
    </w:p>
    <w:p w14:paraId="158ADFF3" w14:textId="77777777" w:rsidR="00BA30C7" w:rsidRDefault="00B1408E">
      <w:pPr>
        <w:spacing w:after="0" w:line="240" w:lineRule="auto"/>
      </w:pPr>
      <w:r>
        <w:t xml:space="preserve">            self.model_x = XGBRegressor(n_estimators=n_estimators,</w:t>
      </w:r>
    </w:p>
    <w:p w14:paraId="0BBE2614" w14:textId="77777777" w:rsidR="00BA30C7" w:rsidRDefault="00B1408E">
      <w:pPr>
        <w:spacing w:after="0" w:line="240" w:lineRule="auto"/>
      </w:pPr>
      <w:r>
        <w:t xml:space="preserve">                                        learning_rate=learning_rate,</w:t>
      </w:r>
    </w:p>
    <w:p w14:paraId="18C7749B" w14:textId="77777777" w:rsidR="00BA30C7" w:rsidRDefault="00B1408E">
      <w:pPr>
        <w:spacing w:after="0" w:line="240" w:lineRule="auto"/>
      </w:pPr>
      <w:r>
        <w:t xml:space="preserve">                                        max_depth=max_depth,</w:t>
      </w:r>
    </w:p>
    <w:p w14:paraId="36D11FA6" w14:textId="77777777" w:rsidR="00BA30C7" w:rsidRDefault="00B1408E">
      <w:pPr>
        <w:spacing w:after="0" w:line="240" w:lineRule="auto"/>
      </w:pPr>
      <w:r>
        <w:t xml:space="preserve">                                        subsample=0.8,</w:t>
      </w:r>
    </w:p>
    <w:p w14:paraId="0FB7E5C5" w14:textId="77777777" w:rsidR="00BA30C7" w:rsidRDefault="00B1408E">
      <w:pPr>
        <w:spacing w:after="0" w:line="240" w:lineRule="auto"/>
      </w:pPr>
      <w:r>
        <w:t xml:space="preserve">                                        colsample_bytree=0.8,</w:t>
      </w:r>
    </w:p>
    <w:p w14:paraId="1CF66E77" w14:textId="77777777" w:rsidR="00BA30C7" w:rsidRDefault="00B1408E">
      <w:pPr>
        <w:spacing w:after="0" w:line="240" w:lineRule="auto"/>
      </w:pPr>
      <w:r>
        <w:t xml:space="preserve">                                        random_state=42)</w:t>
      </w:r>
    </w:p>
    <w:p w14:paraId="34F8920A" w14:textId="77777777" w:rsidR="00BA30C7" w:rsidRDefault="00B1408E">
      <w:pPr>
        <w:spacing w:after="0" w:line="240" w:lineRule="auto"/>
      </w:pPr>
      <w:r>
        <w:t xml:space="preserve">            self.model_y = XGBRegressor(n_estimators=n_estimators,</w:t>
      </w:r>
    </w:p>
    <w:p w14:paraId="3F07560F" w14:textId="77777777" w:rsidR="00BA30C7" w:rsidRDefault="00B1408E">
      <w:pPr>
        <w:spacing w:after="0" w:line="240" w:lineRule="auto"/>
      </w:pPr>
      <w:r>
        <w:t xml:space="preserve">                                        learning_rate=learning_rate,</w:t>
      </w:r>
    </w:p>
    <w:p w14:paraId="177D61C8" w14:textId="77777777" w:rsidR="00BA30C7" w:rsidRDefault="00B1408E">
      <w:pPr>
        <w:spacing w:after="0" w:line="240" w:lineRule="auto"/>
      </w:pPr>
      <w:r>
        <w:t xml:space="preserve">                                        max_depth=max_depth,</w:t>
      </w:r>
    </w:p>
    <w:p w14:paraId="401CF173" w14:textId="77777777" w:rsidR="00BA30C7" w:rsidRDefault="00B1408E">
      <w:pPr>
        <w:spacing w:after="0" w:line="240" w:lineRule="auto"/>
      </w:pPr>
      <w:r>
        <w:t xml:space="preserve">                                        subsample=0.8,</w:t>
      </w:r>
    </w:p>
    <w:p w14:paraId="3167A0AB" w14:textId="77777777" w:rsidR="00BA30C7" w:rsidRDefault="00B1408E">
      <w:pPr>
        <w:spacing w:after="0" w:line="240" w:lineRule="auto"/>
      </w:pPr>
      <w:r>
        <w:t xml:space="preserve">                                        colsample_bytree=0.8,</w:t>
      </w:r>
    </w:p>
    <w:p w14:paraId="6F8B9C6E" w14:textId="77777777" w:rsidR="00BA30C7" w:rsidRDefault="00B1408E">
      <w:pPr>
        <w:spacing w:after="0" w:line="240" w:lineRule="auto"/>
      </w:pPr>
      <w:r>
        <w:t xml:space="preserve">                                        random_state=42)</w:t>
      </w:r>
    </w:p>
    <w:p w14:paraId="59FD1FC5" w14:textId="77777777" w:rsidR="00BA30C7" w:rsidRDefault="00B1408E">
      <w:pPr>
        <w:spacing w:after="0" w:line="240" w:lineRule="auto"/>
      </w:pPr>
      <w:r>
        <w:t xml:space="preserve">        else:</w:t>
      </w:r>
    </w:p>
    <w:p w14:paraId="5EB8B37D" w14:textId="77777777" w:rsidR="00BA30C7" w:rsidRDefault="00B1408E">
      <w:pPr>
        <w:spacing w:after="0" w:line="240" w:lineRule="auto"/>
      </w:pPr>
      <w:r>
        <w:t xml:space="preserve">            # </w:t>
      </w:r>
      <w:r>
        <w:t>默认使用线性回归</w:t>
      </w:r>
    </w:p>
    <w:p w14:paraId="6ECAA3F7" w14:textId="77777777" w:rsidR="00BA30C7" w:rsidRDefault="00B1408E">
      <w:pPr>
        <w:spacing w:after="0" w:line="240" w:lineRule="auto"/>
      </w:pPr>
      <w:r>
        <w:t xml:space="preserve">            self.model_x = LinearRegression()</w:t>
      </w:r>
    </w:p>
    <w:p w14:paraId="6F012799" w14:textId="77777777" w:rsidR="00BA30C7" w:rsidRDefault="00B1408E">
      <w:pPr>
        <w:spacing w:after="0" w:line="240" w:lineRule="auto"/>
      </w:pPr>
      <w:r>
        <w:t xml:space="preserve">            self.model_y = LinearRegression()</w:t>
      </w:r>
    </w:p>
    <w:p w14:paraId="1A5915F1" w14:textId="77777777" w:rsidR="00BA30C7" w:rsidRDefault="00BA30C7">
      <w:pPr>
        <w:spacing w:after="0" w:line="240" w:lineRule="auto"/>
      </w:pPr>
    </w:p>
    <w:p w14:paraId="66AB6DAE" w14:textId="77777777" w:rsidR="00BA30C7" w:rsidRDefault="00B1408E">
      <w:pPr>
        <w:spacing w:after="0" w:line="240" w:lineRule="auto"/>
      </w:pPr>
      <w:r>
        <w:t xml:space="preserve">    def apply_tuning_config(self):</w:t>
      </w:r>
    </w:p>
    <w:p w14:paraId="599B8FB7" w14:textId="77777777" w:rsidR="00BA30C7" w:rsidRDefault="00B1408E">
      <w:pPr>
        <w:spacing w:after="0" w:line="240" w:lineRule="auto"/>
      </w:pPr>
      <w:r>
        <w:t xml:space="preserve">        """</w:t>
      </w:r>
      <w:r>
        <w:t>应用微调配置</w:t>
      </w:r>
      <w:r>
        <w:t>"""</w:t>
      </w:r>
    </w:p>
    <w:p w14:paraId="3FE541B6" w14:textId="77777777" w:rsidR="00BA30C7" w:rsidRDefault="00B1408E">
      <w:pPr>
        <w:spacing w:after="0" w:line="240" w:lineRule="auto"/>
      </w:pPr>
      <w:r>
        <w:t xml:space="preserve">        # </w:t>
      </w:r>
      <w:r>
        <w:t>更新微调模式</w:t>
      </w:r>
    </w:p>
    <w:p w14:paraId="5916C1FA" w14:textId="77777777" w:rsidR="00BA30C7" w:rsidRDefault="00B1408E">
      <w:pPr>
        <w:spacing w:after="0" w:line="240" w:lineRule="auto"/>
      </w:pPr>
      <w:r>
        <w:t xml:space="preserve">        self.tuning_mode = self.cfg.tuningMode.value</w:t>
      </w:r>
    </w:p>
    <w:p w14:paraId="591C6C02" w14:textId="77777777" w:rsidR="00BA30C7" w:rsidRDefault="00BA30C7">
      <w:pPr>
        <w:spacing w:after="0" w:line="240" w:lineRule="auto"/>
      </w:pPr>
    </w:p>
    <w:p w14:paraId="326880EA" w14:textId="77777777" w:rsidR="00BA30C7" w:rsidRDefault="00B1408E">
      <w:pPr>
        <w:spacing w:after="0" w:line="240" w:lineRule="auto"/>
      </w:pPr>
      <w:r>
        <w:t xml:space="preserve">        # </w:t>
      </w:r>
      <w:r>
        <w:t>更新</w:t>
      </w:r>
      <w:r>
        <w:t>LoRA</w:t>
      </w:r>
      <w:r>
        <w:t>参数</w:t>
      </w:r>
    </w:p>
    <w:p w14:paraId="6E2651F8" w14:textId="77777777" w:rsidR="00BA30C7" w:rsidRDefault="00B1408E">
      <w:pPr>
        <w:spacing w:after="0" w:line="240" w:lineRule="auto"/>
      </w:pPr>
      <w:r>
        <w:t xml:space="preserve">        self.lora_rank = self.cfg.loraRank.value</w:t>
      </w:r>
    </w:p>
    <w:p w14:paraId="4F238371" w14:textId="77777777" w:rsidR="00BA30C7" w:rsidRDefault="00B1408E">
      <w:pPr>
        <w:spacing w:after="0" w:line="240" w:lineRule="auto"/>
      </w:pPr>
      <w:r>
        <w:t xml:space="preserve">        self.lora_alpha = self.cfg.loraAlpha.value</w:t>
      </w:r>
    </w:p>
    <w:p w14:paraId="207652B4" w14:textId="77777777" w:rsidR="00BA30C7" w:rsidRDefault="00BA30C7">
      <w:pPr>
        <w:spacing w:after="0" w:line="240" w:lineRule="auto"/>
      </w:pPr>
    </w:p>
    <w:p w14:paraId="764F9642" w14:textId="77777777" w:rsidR="00BA30C7" w:rsidRDefault="00B1408E">
      <w:pPr>
        <w:spacing w:after="0" w:line="240" w:lineRule="auto"/>
      </w:pPr>
      <w:r>
        <w:t xml:space="preserve">        # </w:t>
      </w:r>
      <w:r>
        <w:t>如果当前有</w:t>
      </w:r>
      <w:r>
        <w:t>LoRA</w:t>
      </w:r>
      <w:r>
        <w:t>适配器且参数发生变化，需要重新创建</w:t>
      </w:r>
    </w:p>
    <w:p w14:paraId="66445E21" w14:textId="77777777" w:rsidR="00BA30C7" w:rsidRDefault="00B1408E">
      <w:pPr>
        <w:spacing w:after="0" w:line="240" w:lineRule="auto"/>
      </w:pPr>
      <w:r>
        <w:t xml:space="preserve">        if (self.lora_adapter is not None</w:t>
      </w:r>
    </w:p>
    <w:p w14:paraId="67DC1770" w14:textId="77777777" w:rsidR="00BA30C7" w:rsidRDefault="00B1408E">
      <w:pPr>
        <w:spacing w:after="0" w:line="240" w:lineRule="auto"/>
      </w:pPr>
      <w:r>
        <w:lastRenderedPageBreak/>
        <w:t xml:space="preserve">                and (self.lora_adapter.rank != self.lora_rank or self.lora_adapter.alpha != self.lora_alpha)):</w:t>
      </w:r>
    </w:p>
    <w:p w14:paraId="017C22C5" w14:textId="77777777" w:rsidR="00BA30C7" w:rsidRDefault="00B1408E">
      <w:pPr>
        <w:spacing w:after="0" w:line="240" w:lineRule="auto"/>
      </w:pPr>
      <w:r>
        <w:t xml:space="preserve">            self.cleanup_lora_adapter()</w:t>
      </w:r>
    </w:p>
    <w:p w14:paraId="124E9571" w14:textId="77777777" w:rsidR="00BA30C7" w:rsidRDefault="00B1408E">
      <w:pPr>
        <w:spacing w:after="0" w:line="240" w:lineRule="auto"/>
      </w:pPr>
      <w:r>
        <w:t xml:space="preserve">            print(f"LoRA</w:t>
      </w:r>
      <w:r>
        <w:t>参数已更新</w:t>
      </w:r>
      <w:r>
        <w:t>: rank={self.lora_rank}, alpha={self.lora_alpha}")</w:t>
      </w:r>
    </w:p>
    <w:p w14:paraId="6BC7DA87" w14:textId="77777777" w:rsidR="00BA30C7" w:rsidRDefault="00BA30C7">
      <w:pPr>
        <w:spacing w:after="0" w:line="240" w:lineRule="auto"/>
      </w:pPr>
    </w:p>
    <w:p w14:paraId="6D176783" w14:textId="77777777" w:rsidR="00BA30C7" w:rsidRDefault="00B1408E">
      <w:pPr>
        <w:spacing w:after="0" w:line="240" w:lineRule="auto"/>
      </w:pPr>
      <w:r>
        <w:t xml:space="preserve">    def cleanup_lora_adapter(self):</w:t>
      </w:r>
    </w:p>
    <w:p w14:paraId="35EAF591" w14:textId="77777777" w:rsidR="00BA30C7" w:rsidRDefault="00B1408E">
      <w:pPr>
        <w:spacing w:after="0" w:line="240" w:lineRule="auto"/>
      </w:pPr>
      <w:r>
        <w:t xml:space="preserve">        """</w:t>
      </w:r>
      <w:r>
        <w:t>清理</w:t>
      </w:r>
      <w:r>
        <w:t>LoRA</w:t>
      </w:r>
      <w:r>
        <w:t>适配器</w:t>
      </w:r>
      <w:r>
        <w:t>"""</w:t>
      </w:r>
    </w:p>
    <w:p w14:paraId="11DB8196" w14:textId="77777777" w:rsidR="00BA30C7" w:rsidRDefault="00B1408E">
      <w:pPr>
        <w:spacing w:after="0" w:line="240" w:lineRule="auto"/>
      </w:pPr>
      <w:r>
        <w:t xml:space="preserve">        if self.lora_adapter is not None:</w:t>
      </w:r>
    </w:p>
    <w:p w14:paraId="2D071D07" w14:textId="77777777" w:rsidR="00BA30C7" w:rsidRDefault="00B1408E">
      <w:pPr>
        <w:spacing w:after="0" w:line="240" w:lineRule="auto"/>
      </w:pPr>
      <w:r>
        <w:t xml:space="preserve">            try:</w:t>
      </w:r>
    </w:p>
    <w:p w14:paraId="04F15E9A" w14:textId="77777777" w:rsidR="00BA30C7" w:rsidRDefault="00B1408E">
      <w:pPr>
        <w:spacing w:after="0" w:line="240" w:lineRule="auto"/>
      </w:pPr>
      <w:r>
        <w:t xml:space="preserve">                self.lora_adapter.remove_lora_layers()</w:t>
      </w:r>
    </w:p>
    <w:p w14:paraId="3AC6F13E" w14:textId="77777777" w:rsidR="00BA30C7" w:rsidRDefault="00B1408E">
      <w:pPr>
        <w:spacing w:after="0" w:line="240" w:lineRule="auto"/>
      </w:pPr>
      <w:r>
        <w:t xml:space="preserve">                self.lora_adapter = None</w:t>
      </w:r>
    </w:p>
    <w:p w14:paraId="7D21B34F" w14:textId="77777777" w:rsidR="00BA30C7" w:rsidRDefault="00B1408E">
      <w:pPr>
        <w:spacing w:after="0" w:line="240" w:lineRule="auto"/>
      </w:pPr>
      <w:r>
        <w:t xml:space="preserve">                print("</w:t>
      </w:r>
      <w:r>
        <w:t>已清理</w:t>
      </w:r>
      <w:r>
        <w:t>LoRA</w:t>
      </w:r>
      <w:r>
        <w:t>适配器</w:t>
      </w:r>
      <w:r>
        <w:t>")</w:t>
      </w:r>
    </w:p>
    <w:p w14:paraId="10E8CB19" w14:textId="77777777" w:rsidR="00BA30C7" w:rsidRDefault="00B1408E">
      <w:pPr>
        <w:spacing w:after="0" w:line="240" w:lineRule="auto"/>
      </w:pPr>
      <w:r>
        <w:t xml:space="preserve">            except Exception as e:</w:t>
      </w:r>
    </w:p>
    <w:p w14:paraId="4DC4390D" w14:textId="77777777" w:rsidR="00BA30C7" w:rsidRDefault="00B1408E">
      <w:pPr>
        <w:spacing w:after="0" w:line="240" w:lineRule="auto"/>
      </w:pPr>
      <w:r>
        <w:t xml:space="preserve">                print(f"</w:t>
      </w:r>
      <w:r>
        <w:t>清理</w:t>
      </w:r>
      <w:r>
        <w:t>LoRA</w:t>
      </w:r>
      <w:r>
        <w:t>适配器时出错</w:t>
      </w:r>
      <w:r>
        <w:t>: {e}")</w:t>
      </w:r>
    </w:p>
    <w:p w14:paraId="7BCD7FAF" w14:textId="77777777" w:rsidR="00BA30C7" w:rsidRDefault="00B1408E">
      <w:pPr>
        <w:spacing w:after="0" w:line="240" w:lineRule="auto"/>
      </w:pPr>
      <w:r>
        <w:t xml:space="preserve">                self.lora_adapter = None</w:t>
      </w:r>
    </w:p>
    <w:p w14:paraId="15A86638" w14:textId="77777777" w:rsidR="00BA30C7" w:rsidRDefault="00BA30C7">
      <w:pPr>
        <w:spacing w:after="0" w:line="240" w:lineRule="auto"/>
      </w:pPr>
    </w:p>
    <w:p w14:paraId="78663FBE" w14:textId="77777777" w:rsidR="00BA30C7" w:rsidRDefault="00B1408E">
      <w:pPr>
        <w:spacing w:after="0" w:line="240" w:lineRule="auto"/>
      </w:pPr>
      <w:r>
        <w:t xml:space="preserve">    def tune_gaze_model_with_lora(self, raw_calibration_data):</w:t>
      </w:r>
    </w:p>
    <w:p w14:paraId="05A84E3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使用</w:t>
      </w:r>
      <w:r>
        <w:rPr>
          <w:lang w:eastAsia="zh-CN"/>
        </w:rPr>
        <w:t>LoRA</w:t>
      </w:r>
      <w:r>
        <w:rPr>
          <w:lang w:eastAsia="zh-CN"/>
        </w:rPr>
        <w:t>方法微调注视点模型</w:t>
      </w:r>
    </w:p>
    <w:p w14:paraId="24CD66EE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76F26EDB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采用</w:t>
      </w:r>
      <w:r>
        <w:t>LoRA</w:t>
      </w:r>
      <w:r>
        <w:t>（</w:t>
      </w:r>
      <w:r>
        <w:t>Low-Rank Adaptation</w:t>
      </w:r>
      <w:r>
        <w:t>）技术对模型进行参数高效的微调。</w:t>
      </w:r>
    </w:p>
    <w:p w14:paraId="4D93C2D1" w14:textId="77777777" w:rsidR="00BA30C7" w:rsidRDefault="00B1408E">
      <w:pPr>
        <w:spacing w:after="0" w:line="240" w:lineRule="auto"/>
      </w:pPr>
      <w:r>
        <w:t xml:space="preserve">        </w:t>
      </w:r>
      <w:r>
        <w:t>相比传统微调，</w:t>
      </w:r>
      <w:r>
        <w:t>LoRA</w:t>
      </w:r>
      <w:r>
        <w:t>在小样本场景下具有更好的泛化能力和稳定性。</w:t>
      </w:r>
    </w:p>
    <w:p w14:paraId="38A59E1F" w14:textId="77777777" w:rsidR="00BA30C7" w:rsidRDefault="00B1408E">
      <w:pPr>
        <w:spacing w:after="0" w:line="240" w:lineRule="auto"/>
      </w:pPr>
      <w:r>
        <w:t xml:space="preserve">        </w:t>
      </w:r>
    </w:p>
    <w:p w14:paraId="44AFEF11" w14:textId="77777777" w:rsidR="00BA30C7" w:rsidRDefault="00B1408E">
      <w:pPr>
        <w:spacing w:after="0" w:line="240" w:lineRule="auto"/>
      </w:pPr>
      <w:r>
        <w:t xml:space="preserve">        Args:</w:t>
      </w:r>
    </w:p>
    <w:p w14:paraId="2C7336EB" w14:textId="77777777" w:rsidR="00BA30C7" w:rsidRDefault="00B1408E">
      <w:pPr>
        <w:spacing w:after="0" w:line="240" w:lineRule="auto"/>
      </w:pPr>
      <w:r>
        <w:t xml:space="preserve">            raw_calibration_data: </w:t>
      </w:r>
      <w:r>
        <w:t>包含校准数据的字典，应包含原始眼睛、人脸图像和对应注视点位置</w:t>
      </w:r>
    </w:p>
    <w:p w14:paraId="5B0EA3BF" w14:textId="77777777" w:rsidR="00BA30C7" w:rsidRDefault="00B1408E">
      <w:pPr>
        <w:spacing w:after="0" w:line="240" w:lineRule="auto"/>
      </w:pPr>
      <w:r>
        <w:t xml:space="preserve">            </w:t>
      </w:r>
    </w:p>
    <w:p w14:paraId="5BACB013" w14:textId="77777777" w:rsidR="00BA30C7" w:rsidRDefault="00B1408E">
      <w:pPr>
        <w:spacing w:after="0" w:line="240" w:lineRule="auto"/>
      </w:pPr>
      <w:r>
        <w:t xml:space="preserve">        Returns:</w:t>
      </w:r>
    </w:p>
    <w:p w14:paraId="0AEBB301" w14:textId="77777777" w:rsidR="00BA30C7" w:rsidRDefault="00B1408E">
      <w:pPr>
        <w:spacing w:after="0" w:line="240" w:lineRule="auto"/>
      </w:pPr>
      <w:r>
        <w:t xml:space="preserve">            bool: </w:t>
      </w:r>
      <w:r>
        <w:t>微调是否成功</w:t>
      </w:r>
    </w:p>
    <w:p w14:paraId="0F3EE8A3" w14:textId="77777777" w:rsidR="00BA30C7" w:rsidRDefault="00B1408E">
      <w:pPr>
        <w:spacing w:after="0" w:line="240" w:lineRule="auto"/>
      </w:pPr>
      <w:r>
        <w:t xml:space="preserve">        """</w:t>
      </w:r>
    </w:p>
    <w:p w14:paraId="7B6F5C53" w14:textId="77777777" w:rsidR="00BA30C7" w:rsidRDefault="00B1408E">
      <w:pPr>
        <w:spacing w:after="0" w:line="240" w:lineRule="auto"/>
      </w:pPr>
      <w:r>
        <w:t xml:space="preserve">        if not self.enable_model_tuning or raw_calibration_data is None or len(raw_calibration_data) == 0:</w:t>
      </w:r>
    </w:p>
    <w:p w14:paraId="7A35D54F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7E452CF5" w14:textId="77777777" w:rsidR="00BA30C7" w:rsidRDefault="00BA30C7">
      <w:pPr>
        <w:spacing w:after="0" w:line="240" w:lineRule="auto"/>
      </w:pPr>
    </w:p>
    <w:p w14:paraId="3EDABD8C" w14:textId="77777777" w:rsidR="00BA30C7" w:rsidRDefault="00B1408E">
      <w:pPr>
        <w:spacing w:after="0" w:line="240" w:lineRule="auto"/>
      </w:pPr>
      <w:r>
        <w:t xml:space="preserve">        try:</w:t>
      </w:r>
    </w:p>
    <w:p w14:paraId="68A67827" w14:textId="77777777" w:rsidR="00BA30C7" w:rsidRDefault="00B1408E">
      <w:pPr>
        <w:spacing w:after="0" w:line="240" w:lineRule="auto"/>
      </w:pPr>
      <w:r>
        <w:t xml:space="preserve">            # </w:t>
      </w:r>
      <w:r>
        <w:t>设置微调状态</w:t>
      </w:r>
    </w:p>
    <w:p w14:paraId="555C5745" w14:textId="77777777" w:rsidR="00BA30C7" w:rsidRDefault="00B1408E">
      <w:pPr>
        <w:spacing w:after="0" w:line="240" w:lineRule="auto"/>
      </w:pPr>
      <w:r>
        <w:t xml:space="preserve">            self.is_tuning = True</w:t>
      </w:r>
    </w:p>
    <w:p w14:paraId="528CC982" w14:textId="77777777" w:rsidR="00BA30C7" w:rsidRDefault="00B1408E">
      <w:pPr>
        <w:spacing w:after="0" w:line="240" w:lineRule="auto"/>
      </w:pPr>
      <w:r>
        <w:t xml:space="preserve">            self.tuning_started.emit()</w:t>
      </w:r>
    </w:p>
    <w:p w14:paraId="7E1B5917" w14:textId="77777777" w:rsidR="00BA30C7" w:rsidRDefault="00BA30C7">
      <w:pPr>
        <w:spacing w:after="0" w:line="240" w:lineRule="auto"/>
      </w:pPr>
    </w:p>
    <w:p w14:paraId="7A35B187" w14:textId="77777777" w:rsidR="00BA30C7" w:rsidRDefault="00B1408E">
      <w:pPr>
        <w:spacing w:after="0" w:line="240" w:lineRule="auto"/>
      </w:pPr>
      <w:r>
        <w:t xml:space="preserve">            # </w:t>
      </w:r>
      <w:r>
        <w:t>存储原始校准数据</w:t>
      </w:r>
    </w:p>
    <w:p w14:paraId="78E870B7" w14:textId="77777777" w:rsidR="00BA30C7" w:rsidRDefault="00B1408E">
      <w:pPr>
        <w:spacing w:after="0" w:line="240" w:lineRule="auto"/>
      </w:pPr>
      <w:r>
        <w:t xml:space="preserve">            self.raw_calibration_data = raw_calibration_data</w:t>
      </w:r>
    </w:p>
    <w:p w14:paraId="0839133F" w14:textId="77777777" w:rsidR="00BA30C7" w:rsidRDefault="00BA30C7">
      <w:pPr>
        <w:spacing w:after="0" w:line="240" w:lineRule="auto"/>
      </w:pPr>
    </w:p>
    <w:p w14:paraId="10A4079F" w14:textId="77777777" w:rsidR="00BA30C7" w:rsidRDefault="00B1408E">
      <w:pPr>
        <w:spacing w:after="0" w:line="240" w:lineRule="auto"/>
      </w:pPr>
      <w:r>
        <w:t xml:space="preserve">            # </w:t>
      </w:r>
      <w:r>
        <w:t>提取训练数据</w:t>
      </w:r>
    </w:p>
    <w:p w14:paraId="7FC506EB" w14:textId="77777777" w:rsidR="00BA30C7" w:rsidRDefault="00B1408E">
      <w:pPr>
        <w:spacing w:after="0" w:line="240" w:lineRule="auto"/>
      </w:pPr>
      <w:r>
        <w:t xml:space="preserve">            calib_data = []</w:t>
      </w:r>
    </w:p>
    <w:p w14:paraId="44A7735C" w14:textId="77777777" w:rsidR="00BA30C7" w:rsidRDefault="00B1408E">
      <w:pPr>
        <w:spacing w:after="0" w:line="240" w:lineRule="auto"/>
      </w:pPr>
      <w:r>
        <w:t xml:space="preserve">            target_points = []</w:t>
      </w:r>
    </w:p>
    <w:p w14:paraId="6701725A" w14:textId="77777777" w:rsidR="00BA30C7" w:rsidRDefault="00BA30C7">
      <w:pPr>
        <w:spacing w:after="0" w:line="240" w:lineRule="auto"/>
      </w:pPr>
    </w:p>
    <w:p w14:paraId="3D8CD00C" w14:textId="77777777" w:rsidR="00BA30C7" w:rsidRDefault="00B1408E">
      <w:pPr>
        <w:spacing w:after="0" w:line="240" w:lineRule="auto"/>
      </w:pPr>
      <w:r>
        <w:t xml:space="preserve">            for item in raw_calibration_data:</w:t>
      </w:r>
    </w:p>
    <w:p w14:paraId="5E161EAB" w14:textId="77777777" w:rsidR="00BA30C7" w:rsidRDefault="00B1408E">
      <w:pPr>
        <w:spacing w:after="0" w:line="240" w:lineRule="auto"/>
      </w:pPr>
      <w:r>
        <w:t xml:space="preserve">                face_img = item.get('face_img')</w:t>
      </w:r>
    </w:p>
    <w:p w14:paraId="11A37CD0" w14:textId="77777777" w:rsidR="00BA30C7" w:rsidRDefault="00B1408E">
      <w:pPr>
        <w:spacing w:after="0" w:line="240" w:lineRule="auto"/>
      </w:pPr>
      <w:r>
        <w:t xml:space="preserve">                left_eye_img = item.get('left_eye_img')</w:t>
      </w:r>
    </w:p>
    <w:p w14:paraId="47F7E040" w14:textId="77777777" w:rsidR="00BA30C7" w:rsidRDefault="00B1408E">
      <w:pPr>
        <w:spacing w:after="0" w:line="240" w:lineRule="auto"/>
      </w:pPr>
      <w:r>
        <w:t xml:space="preserve">                right_eye_img = item.get('right_eye_img')</w:t>
      </w:r>
    </w:p>
    <w:p w14:paraId="0B62C2EE" w14:textId="77777777" w:rsidR="00BA30C7" w:rsidRDefault="00B1408E">
      <w:pPr>
        <w:spacing w:after="0" w:line="240" w:lineRule="auto"/>
      </w:pPr>
      <w:r>
        <w:t xml:space="preserve">                target_point = item.get('target_point')</w:t>
      </w:r>
    </w:p>
    <w:p w14:paraId="66DCE978" w14:textId="77777777" w:rsidR="00BA30C7" w:rsidRDefault="00B1408E">
      <w:pPr>
        <w:spacing w:after="0" w:line="240" w:lineRule="auto"/>
      </w:pPr>
      <w:r>
        <w:t xml:space="preserve">                bbox_face = item.get('bbox_face')</w:t>
      </w:r>
    </w:p>
    <w:p w14:paraId="43F58599" w14:textId="77777777" w:rsidR="00BA30C7" w:rsidRDefault="00B1408E">
      <w:pPr>
        <w:spacing w:after="0" w:line="240" w:lineRule="auto"/>
      </w:pPr>
      <w:r>
        <w:t xml:space="preserve">                bbox_leye = item.get('bbox_leye')</w:t>
      </w:r>
    </w:p>
    <w:p w14:paraId="3D1312BA" w14:textId="77777777" w:rsidR="00BA30C7" w:rsidRDefault="00B1408E">
      <w:pPr>
        <w:spacing w:after="0" w:line="240" w:lineRule="auto"/>
      </w:pPr>
      <w:r>
        <w:t xml:space="preserve">                bbox_reye = item.get('bbox_reye')</w:t>
      </w:r>
    </w:p>
    <w:p w14:paraId="1FC242BD" w14:textId="77777777" w:rsidR="00BA30C7" w:rsidRDefault="00B1408E">
      <w:pPr>
        <w:spacing w:after="0" w:line="240" w:lineRule="auto"/>
      </w:pPr>
      <w:r>
        <w:t xml:space="preserve">                ori_h = item.get('ori_height')</w:t>
      </w:r>
    </w:p>
    <w:p w14:paraId="7A8705FA" w14:textId="77777777" w:rsidR="00BA30C7" w:rsidRDefault="00B1408E">
      <w:pPr>
        <w:spacing w:after="0" w:line="240" w:lineRule="auto"/>
      </w:pPr>
      <w:r>
        <w:t xml:space="preserve">                ori_w = item.get('ori_width')</w:t>
      </w:r>
    </w:p>
    <w:p w14:paraId="28FD464D" w14:textId="77777777" w:rsidR="00BA30C7" w:rsidRDefault="00BA30C7">
      <w:pPr>
        <w:spacing w:after="0" w:line="240" w:lineRule="auto"/>
      </w:pPr>
    </w:p>
    <w:p w14:paraId="177EC2D4" w14:textId="77777777" w:rsidR="00BA30C7" w:rsidRDefault="00B1408E">
      <w:pPr>
        <w:spacing w:after="0" w:line="240" w:lineRule="auto"/>
      </w:pPr>
      <w:r>
        <w:t xml:space="preserve">                if face_img is None or left_eye_img is None or right_eye_img is None or target_point is None:</w:t>
      </w:r>
    </w:p>
    <w:p w14:paraId="75050419" w14:textId="77777777" w:rsidR="00BA30C7" w:rsidRDefault="00B1408E">
      <w:pPr>
        <w:spacing w:after="0" w:line="240" w:lineRule="auto"/>
      </w:pPr>
      <w:r>
        <w:t xml:space="preserve">                    continue</w:t>
      </w:r>
    </w:p>
    <w:p w14:paraId="5C7B1F0D" w14:textId="77777777" w:rsidR="00BA30C7" w:rsidRDefault="00BA30C7">
      <w:pPr>
        <w:spacing w:after="0" w:line="240" w:lineRule="auto"/>
      </w:pPr>
    </w:p>
    <w:p w14:paraId="7A632C2E" w14:textId="77777777" w:rsidR="00BA30C7" w:rsidRDefault="00B1408E">
      <w:pPr>
        <w:spacing w:after="0" w:line="240" w:lineRule="auto"/>
      </w:pPr>
      <w:r>
        <w:lastRenderedPageBreak/>
        <w:t xml:space="preserve">                calib_data.append({</w:t>
      </w:r>
    </w:p>
    <w:p w14:paraId="49A2E795" w14:textId="77777777" w:rsidR="00BA30C7" w:rsidRDefault="00B1408E">
      <w:pPr>
        <w:spacing w:after="0" w:line="240" w:lineRule="auto"/>
      </w:pPr>
      <w:r>
        <w:t xml:space="preserve">                    'face_img': face_img,</w:t>
      </w:r>
    </w:p>
    <w:p w14:paraId="099B172C" w14:textId="77777777" w:rsidR="00BA30C7" w:rsidRDefault="00B1408E">
      <w:pPr>
        <w:spacing w:after="0" w:line="240" w:lineRule="auto"/>
      </w:pPr>
      <w:r>
        <w:t xml:space="preserve">                    'left_eye_img': left_eye_img,</w:t>
      </w:r>
    </w:p>
    <w:p w14:paraId="1DD4B6DF" w14:textId="77777777" w:rsidR="00BA30C7" w:rsidRDefault="00B1408E">
      <w:pPr>
        <w:spacing w:after="0" w:line="240" w:lineRule="auto"/>
      </w:pPr>
      <w:r>
        <w:t xml:space="preserve">                    'right_eye_img': right_eye_img,</w:t>
      </w:r>
    </w:p>
    <w:p w14:paraId="04785238" w14:textId="77777777" w:rsidR="00BA30C7" w:rsidRDefault="00B1408E">
      <w:pPr>
        <w:spacing w:after="0" w:line="240" w:lineRule="auto"/>
      </w:pPr>
      <w:r>
        <w:t xml:space="preserve">                    'face_box': bbox_face,</w:t>
      </w:r>
    </w:p>
    <w:p w14:paraId="16F6F395" w14:textId="77777777" w:rsidR="00BA30C7" w:rsidRDefault="00B1408E">
      <w:pPr>
        <w:spacing w:after="0" w:line="240" w:lineRule="auto"/>
      </w:pPr>
      <w:r>
        <w:t xml:space="preserve">                    'left_eye_box': bbox_leye,</w:t>
      </w:r>
    </w:p>
    <w:p w14:paraId="1AEB4850" w14:textId="77777777" w:rsidR="00BA30C7" w:rsidRDefault="00B1408E">
      <w:pPr>
        <w:spacing w:after="0" w:line="240" w:lineRule="auto"/>
      </w:pPr>
      <w:r>
        <w:t xml:space="preserve">                    'right_eye_box': bbox_reye,</w:t>
      </w:r>
    </w:p>
    <w:p w14:paraId="4F41ECD8" w14:textId="77777777" w:rsidR="00BA30C7" w:rsidRDefault="00B1408E">
      <w:pPr>
        <w:spacing w:after="0" w:line="240" w:lineRule="auto"/>
      </w:pPr>
      <w:r>
        <w:t xml:space="preserve">                    'ori_height': ori_h,</w:t>
      </w:r>
    </w:p>
    <w:p w14:paraId="2F27F4C2" w14:textId="77777777" w:rsidR="00BA30C7" w:rsidRDefault="00B1408E">
      <w:pPr>
        <w:spacing w:after="0" w:line="240" w:lineRule="auto"/>
      </w:pPr>
      <w:r>
        <w:t xml:space="preserve">                    'ori_width': ori_w</w:t>
      </w:r>
    </w:p>
    <w:p w14:paraId="2AE58B99" w14:textId="77777777" w:rsidR="00BA30C7" w:rsidRDefault="00B1408E">
      <w:pPr>
        <w:spacing w:after="0" w:line="240" w:lineRule="auto"/>
      </w:pPr>
      <w:r>
        <w:t xml:space="preserve">                })</w:t>
      </w:r>
    </w:p>
    <w:p w14:paraId="43292D3F" w14:textId="77777777" w:rsidR="00BA30C7" w:rsidRDefault="00B1408E">
      <w:pPr>
        <w:spacing w:after="0" w:line="240" w:lineRule="auto"/>
      </w:pPr>
      <w:r>
        <w:t xml:space="preserve">                target_points.append(target_point)</w:t>
      </w:r>
    </w:p>
    <w:p w14:paraId="1DB99A5D" w14:textId="77777777" w:rsidR="00BA30C7" w:rsidRDefault="00BA30C7">
      <w:pPr>
        <w:spacing w:after="0" w:line="240" w:lineRule="auto"/>
      </w:pPr>
    </w:p>
    <w:p w14:paraId="74639868" w14:textId="77777777" w:rsidR="00BA30C7" w:rsidRDefault="00B1408E">
      <w:pPr>
        <w:spacing w:after="0" w:line="240" w:lineRule="auto"/>
      </w:pPr>
      <w:r>
        <w:t xml:space="preserve">            if len(calib_data) == 0 or len(target_points) == 0:</w:t>
      </w:r>
    </w:p>
    <w:p w14:paraId="2BDAB795" w14:textId="77777777" w:rsidR="00BA30C7" w:rsidRDefault="00B1408E">
      <w:pPr>
        <w:spacing w:after="0" w:line="240" w:lineRule="auto"/>
      </w:pPr>
      <w:r>
        <w:t xml:space="preserve">                print("LoRA</w:t>
      </w:r>
      <w:r>
        <w:t>微调数据为空</w:t>
      </w:r>
      <w:r>
        <w:t>")</w:t>
      </w:r>
    </w:p>
    <w:p w14:paraId="00C194E4" w14:textId="77777777" w:rsidR="00BA30C7" w:rsidRDefault="00B1408E">
      <w:pPr>
        <w:spacing w:after="0" w:line="240" w:lineRule="auto"/>
      </w:pPr>
      <w:r>
        <w:t xml:space="preserve">                self.is_tuning = False</w:t>
      </w:r>
    </w:p>
    <w:p w14:paraId="1D79A66D" w14:textId="77777777" w:rsidR="00BA30C7" w:rsidRDefault="00B1408E">
      <w:pPr>
        <w:spacing w:after="0" w:line="240" w:lineRule="auto"/>
      </w:pPr>
      <w:r>
        <w:t xml:space="preserve">                self.tuning_finished.emit(False, "</w:t>
      </w:r>
      <w:r>
        <w:t>微调数据为空</w:t>
      </w:r>
      <w:r>
        <w:t>")</w:t>
      </w:r>
    </w:p>
    <w:p w14:paraId="5EF274E5" w14:textId="77777777" w:rsidR="00BA30C7" w:rsidRDefault="00B1408E">
      <w:pPr>
        <w:spacing w:after="0" w:line="240" w:lineRule="auto"/>
      </w:pPr>
      <w:r>
        <w:t xml:space="preserve">                return False</w:t>
      </w:r>
    </w:p>
    <w:p w14:paraId="167B5D9B" w14:textId="77777777" w:rsidR="00BA30C7" w:rsidRDefault="00BA30C7">
      <w:pPr>
        <w:spacing w:after="0" w:line="240" w:lineRule="auto"/>
      </w:pPr>
    </w:p>
    <w:p w14:paraId="15C2CE64" w14:textId="77777777" w:rsidR="00BA30C7" w:rsidRDefault="00B1408E">
      <w:pPr>
        <w:spacing w:after="0" w:line="240" w:lineRule="auto"/>
      </w:pPr>
      <w:r>
        <w:t xml:space="preserve">            # </w:t>
      </w:r>
      <w:r>
        <w:t>创建高效</w:t>
      </w:r>
      <w:r>
        <w:t>LoRA</w:t>
      </w:r>
      <w:r>
        <w:t>适配器</w:t>
      </w:r>
    </w:p>
    <w:p w14:paraId="6D7485F4" w14:textId="77777777" w:rsidR="00BA30C7" w:rsidRDefault="00B1408E">
      <w:pPr>
        <w:spacing w:after="0" w:line="240" w:lineRule="auto"/>
      </w:pPr>
      <w:r>
        <w:t xml:space="preserve">            if self.lora_adapter is None:</w:t>
      </w:r>
    </w:p>
    <w:p w14:paraId="2A43C140" w14:textId="77777777" w:rsidR="00BA30C7" w:rsidRDefault="00B1408E">
      <w:pPr>
        <w:spacing w:after="0" w:line="240" w:lineRule="auto"/>
      </w:pPr>
      <w:r>
        <w:t xml:space="preserve">                target_modules = ['fc', 'regression', 'FC'] if self.index == 0 else ['regression', 'fc']</w:t>
      </w:r>
    </w:p>
    <w:p w14:paraId="04598567" w14:textId="77777777" w:rsidR="00BA30C7" w:rsidRDefault="00B1408E">
      <w:pPr>
        <w:spacing w:after="0" w:line="240" w:lineRule="auto"/>
      </w:pPr>
      <w:r>
        <w:t xml:space="preserve">                print("</w:t>
      </w:r>
      <w:r>
        <w:t>使用</w:t>
      </w:r>
      <w:r>
        <w:t>FastLoRA</w:t>
      </w:r>
      <w:r>
        <w:t>适配器以提高训练速度</w:t>
      </w:r>
      <w:r>
        <w:t>")</w:t>
      </w:r>
    </w:p>
    <w:p w14:paraId="795F6907" w14:textId="77777777" w:rsidR="00BA30C7" w:rsidRDefault="00B1408E">
      <w:pPr>
        <w:spacing w:after="0" w:line="240" w:lineRule="auto"/>
      </w:pPr>
      <w:r>
        <w:t xml:space="preserve">                self.lora_adapter = FastLoRAAdapter(model=self.model,</w:t>
      </w:r>
    </w:p>
    <w:p w14:paraId="5C4D1C9D" w14:textId="77777777" w:rsidR="00BA30C7" w:rsidRDefault="00B1408E">
      <w:pPr>
        <w:spacing w:after="0" w:line="240" w:lineRule="auto"/>
      </w:pPr>
      <w:r>
        <w:t xml:space="preserve">                                                    rank=self.lora_rank,</w:t>
      </w:r>
    </w:p>
    <w:p w14:paraId="154FA29B" w14:textId="77777777" w:rsidR="00BA30C7" w:rsidRDefault="00B1408E">
      <w:pPr>
        <w:spacing w:after="0" w:line="240" w:lineRule="auto"/>
      </w:pPr>
      <w:r>
        <w:t xml:space="preserve">                                                    alpha=self.lora_alpha,</w:t>
      </w:r>
    </w:p>
    <w:p w14:paraId="2B1DD98B" w14:textId="77777777" w:rsidR="00BA30C7" w:rsidRDefault="00B1408E">
      <w:pPr>
        <w:spacing w:after="0" w:line="240" w:lineRule="auto"/>
      </w:pPr>
      <w:r>
        <w:t xml:space="preserve">                                                    target_modules=target_modules,</w:t>
      </w:r>
    </w:p>
    <w:p w14:paraId="332F7D0B" w14:textId="77777777" w:rsidR="00BA30C7" w:rsidRDefault="00B1408E">
      <w:pPr>
        <w:spacing w:after="0" w:line="240" w:lineRule="auto"/>
      </w:pPr>
      <w:r>
        <w:t xml:space="preserve">                                                    use_fast_path=True)</w:t>
      </w:r>
    </w:p>
    <w:p w14:paraId="3FDCD6C7" w14:textId="77777777" w:rsidR="00BA30C7" w:rsidRDefault="00B1408E">
      <w:pPr>
        <w:spacing w:after="0" w:line="240" w:lineRule="auto"/>
      </w:pPr>
      <w:r>
        <w:t xml:space="preserve">                self.lora_adapter.add_lora_layers()</w:t>
      </w:r>
    </w:p>
    <w:p w14:paraId="16286A96" w14:textId="77777777" w:rsidR="00BA30C7" w:rsidRDefault="00BA30C7">
      <w:pPr>
        <w:spacing w:after="0" w:line="240" w:lineRule="auto"/>
      </w:pPr>
    </w:p>
    <w:p w14:paraId="278DAB40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设置训练模式并冻结原始参数</w:t>
      </w:r>
    </w:p>
    <w:p w14:paraId="00EF76EB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self.model.train()</w:t>
      </w:r>
    </w:p>
    <w:p w14:paraId="7DB1BF7A" w14:textId="77777777" w:rsidR="00BA30C7" w:rsidRDefault="00B1408E">
      <w:pPr>
        <w:spacing w:after="0" w:line="240" w:lineRule="auto"/>
      </w:pPr>
      <w:r>
        <w:t xml:space="preserve">            self.lora_adapter.freeze_original_parameters()</w:t>
      </w:r>
    </w:p>
    <w:p w14:paraId="270BAEAC" w14:textId="77777777" w:rsidR="00BA30C7" w:rsidRDefault="00BA30C7">
      <w:pPr>
        <w:spacing w:after="0" w:line="240" w:lineRule="auto"/>
      </w:pPr>
    </w:p>
    <w:p w14:paraId="0638CB8A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获取</w:t>
      </w:r>
      <w:r>
        <w:rPr>
          <w:lang w:eastAsia="zh-CN"/>
        </w:rPr>
        <w:t>LoRA</w:t>
      </w:r>
      <w:r>
        <w:rPr>
          <w:lang w:eastAsia="zh-CN"/>
        </w:rPr>
        <w:t>参数用于优化</w:t>
      </w:r>
    </w:p>
    <w:p w14:paraId="4BE51272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lora_params = self.lora_adapter.get_trainable_parameters()</w:t>
      </w:r>
    </w:p>
    <w:p w14:paraId="2E018ACA" w14:textId="77777777" w:rsidR="00BA30C7" w:rsidRDefault="00B1408E">
      <w:pPr>
        <w:spacing w:after="0" w:line="240" w:lineRule="auto"/>
      </w:pPr>
      <w:r>
        <w:t xml:space="preserve">            if len(lora_params) == 0:</w:t>
      </w:r>
    </w:p>
    <w:p w14:paraId="0C362607" w14:textId="77777777" w:rsidR="00BA30C7" w:rsidRDefault="00B1408E">
      <w:pPr>
        <w:spacing w:after="0" w:line="240" w:lineRule="auto"/>
      </w:pPr>
      <w:r>
        <w:t xml:space="preserve">                print("</w:t>
      </w:r>
      <w:r>
        <w:t>没有找到可训练的</w:t>
      </w:r>
      <w:r>
        <w:t>LoRA</w:t>
      </w:r>
      <w:r>
        <w:t>参数</w:t>
      </w:r>
      <w:r>
        <w:t>")</w:t>
      </w:r>
    </w:p>
    <w:p w14:paraId="145D8854" w14:textId="77777777" w:rsidR="00BA30C7" w:rsidRDefault="00B1408E">
      <w:pPr>
        <w:spacing w:after="0" w:line="240" w:lineRule="auto"/>
      </w:pPr>
      <w:r>
        <w:t xml:space="preserve">                self.is_tuning = False</w:t>
      </w:r>
    </w:p>
    <w:p w14:paraId="6343B151" w14:textId="77777777" w:rsidR="00BA30C7" w:rsidRDefault="00B1408E">
      <w:pPr>
        <w:spacing w:after="0" w:line="240" w:lineRule="auto"/>
      </w:pPr>
      <w:r>
        <w:t xml:space="preserve">                self.tuning_finished.emit(False, "</w:t>
      </w:r>
      <w:r>
        <w:t>没有找到可训练的</w:t>
      </w:r>
      <w:r>
        <w:t>LoRA</w:t>
      </w:r>
      <w:r>
        <w:t>参数</w:t>
      </w:r>
      <w:r>
        <w:t>")</w:t>
      </w:r>
    </w:p>
    <w:p w14:paraId="36F6501C" w14:textId="77777777" w:rsidR="00BA30C7" w:rsidRDefault="00B1408E">
      <w:pPr>
        <w:spacing w:after="0" w:line="240" w:lineRule="auto"/>
      </w:pPr>
      <w:r>
        <w:t xml:space="preserve">                return False</w:t>
      </w:r>
    </w:p>
    <w:p w14:paraId="226C1A4A" w14:textId="77777777" w:rsidR="00BA30C7" w:rsidRDefault="00BA30C7">
      <w:pPr>
        <w:spacing w:after="0" w:line="240" w:lineRule="auto"/>
      </w:pPr>
    </w:p>
    <w:p w14:paraId="283953BD" w14:textId="77777777" w:rsidR="00BA30C7" w:rsidRDefault="00B1408E">
      <w:pPr>
        <w:spacing w:after="0" w:line="240" w:lineRule="auto"/>
      </w:pPr>
      <w:r>
        <w:t xml:space="preserve">            # </w:t>
      </w:r>
      <w:r>
        <w:t>创建优化器</w:t>
      </w:r>
      <w:r>
        <w:t xml:space="preserve"> - </w:t>
      </w:r>
      <w:r>
        <w:t>只优化</w:t>
      </w:r>
      <w:r>
        <w:t>LoRA</w:t>
      </w:r>
      <w:r>
        <w:t>参数</w:t>
      </w:r>
    </w:p>
    <w:p w14:paraId="3A4E3EBF" w14:textId="77777777" w:rsidR="00BA30C7" w:rsidRDefault="00B1408E">
      <w:pPr>
        <w:spacing w:after="0" w:line="240" w:lineRule="auto"/>
      </w:pPr>
      <w:r>
        <w:t xml:space="preserve">            optimizer = torch.optim.Adam(lora_params, lr=self.tuning_learning_rate, weight_decay=0.001)</w:t>
      </w:r>
    </w:p>
    <w:p w14:paraId="66C9EAFE" w14:textId="77777777" w:rsidR="00BA30C7" w:rsidRDefault="00BA30C7">
      <w:pPr>
        <w:spacing w:after="0" w:line="240" w:lineRule="auto"/>
      </w:pPr>
    </w:p>
    <w:p w14:paraId="6B4908A8" w14:textId="77777777" w:rsidR="00BA30C7" w:rsidRDefault="00B1408E">
      <w:pPr>
        <w:spacing w:after="0" w:line="240" w:lineRule="auto"/>
      </w:pPr>
      <w:r>
        <w:t xml:space="preserve">            # </w:t>
      </w:r>
      <w:r>
        <w:t>损失函数</w:t>
      </w:r>
    </w:p>
    <w:p w14:paraId="6BDE14EE" w14:textId="77777777" w:rsidR="00BA30C7" w:rsidRDefault="00B1408E">
      <w:pPr>
        <w:spacing w:after="0" w:line="240" w:lineRule="auto"/>
      </w:pPr>
      <w:r>
        <w:t xml:space="preserve">            if self.index == 0:  # ITrackerModel</w:t>
      </w:r>
    </w:p>
    <w:p w14:paraId="41D5F110" w14:textId="77777777" w:rsidR="00BA30C7" w:rsidRDefault="00B1408E">
      <w:pPr>
        <w:spacing w:after="0" w:line="240" w:lineRule="auto"/>
      </w:pPr>
      <w:r>
        <w:t xml:space="preserve">                criterion = torch.nn.MSELoss().to(self.device)</w:t>
      </w:r>
    </w:p>
    <w:p w14:paraId="478DBD5E" w14:textId="77777777" w:rsidR="00BA30C7" w:rsidRDefault="00B1408E">
      <w:pPr>
        <w:spacing w:after="0" w:line="240" w:lineRule="auto"/>
      </w:pPr>
      <w:r>
        <w:t xml:space="preserve">            elif self.index == 1:  # AFFNet</w:t>
      </w:r>
    </w:p>
    <w:p w14:paraId="23A68EB9" w14:textId="77777777" w:rsidR="00BA30C7" w:rsidRDefault="00B1408E">
      <w:pPr>
        <w:spacing w:after="0" w:line="240" w:lineRule="auto"/>
      </w:pPr>
      <w:r>
        <w:t xml:space="preserve">                criterion = torch.nn.SmoothL1Loss().to(self.device)</w:t>
      </w:r>
    </w:p>
    <w:p w14:paraId="47BE254D" w14:textId="77777777" w:rsidR="00BA30C7" w:rsidRDefault="00BA30C7">
      <w:pPr>
        <w:spacing w:after="0" w:line="240" w:lineRule="auto"/>
      </w:pPr>
    </w:p>
    <w:p w14:paraId="64A9C97F" w14:textId="77777777" w:rsidR="00BA30C7" w:rsidRDefault="00B1408E">
      <w:pPr>
        <w:spacing w:after="0" w:line="240" w:lineRule="auto"/>
      </w:pPr>
      <w:r>
        <w:t xml:space="preserve">            # </w:t>
      </w:r>
      <w:r>
        <w:t>预处理所有数据</w:t>
      </w:r>
    </w:p>
    <w:p w14:paraId="60A3F4C3" w14:textId="77777777" w:rsidR="00BA30C7" w:rsidRDefault="00B1408E">
      <w:pPr>
        <w:spacing w:after="0" w:line="240" w:lineRule="auto"/>
      </w:pPr>
      <w:r>
        <w:t xml:space="preserve">            preprocessed_data = self._preprocess_calibration_data(calib_data, target_points)</w:t>
      </w:r>
    </w:p>
    <w:p w14:paraId="0CF1BEB3" w14:textId="77777777" w:rsidR="00BA30C7" w:rsidRDefault="00BA30C7">
      <w:pPr>
        <w:spacing w:after="0" w:line="240" w:lineRule="auto"/>
      </w:pPr>
    </w:p>
    <w:p w14:paraId="312D950C" w14:textId="77777777" w:rsidR="00BA30C7" w:rsidRDefault="00B1408E">
      <w:pPr>
        <w:spacing w:after="0" w:line="240" w:lineRule="auto"/>
      </w:pPr>
      <w:r>
        <w:t xml:space="preserve">            # </w:t>
      </w:r>
      <w:r>
        <w:t>微调前性能评估</w:t>
      </w:r>
    </w:p>
    <w:p w14:paraId="3CBBB3CB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07ED42B3" w14:textId="77777777" w:rsidR="00BA30C7" w:rsidRDefault="00B1408E">
      <w:pPr>
        <w:spacing w:after="0" w:line="240" w:lineRule="auto"/>
      </w:pPr>
      <w:r>
        <w:t xml:space="preserve">            print("LoRA</w:t>
      </w:r>
      <w:r>
        <w:t>微调前模型性能评估：</w:t>
      </w:r>
      <w:r>
        <w:t>")</w:t>
      </w:r>
    </w:p>
    <w:p w14:paraId="3424793C" w14:textId="77777777" w:rsidR="00BA30C7" w:rsidRDefault="00B1408E">
      <w:pPr>
        <w:spacing w:after="0" w:line="240" w:lineRule="auto"/>
      </w:pPr>
      <w:r>
        <w:t xml:space="preserve">            pre_tune_errors = self._evaluate_model_performance(preprocessed_data)</w:t>
      </w:r>
    </w:p>
    <w:p w14:paraId="764BD314" w14:textId="77777777" w:rsidR="00BA30C7" w:rsidRDefault="00B1408E">
      <w:pPr>
        <w:spacing w:after="0" w:line="240" w:lineRule="auto"/>
      </w:pPr>
      <w:r>
        <w:lastRenderedPageBreak/>
        <w:t xml:space="preserve">            pre_tune_avg_error = sum(pre_tune_errors) / len(pre_tune_errors)</w:t>
      </w:r>
    </w:p>
    <w:p w14:paraId="55ED8FC3" w14:textId="77777777" w:rsidR="00BA30C7" w:rsidRDefault="00B1408E">
      <w:pPr>
        <w:spacing w:after="0" w:line="240" w:lineRule="auto"/>
      </w:pPr>
      <w:r>
        <w:t xml:space="preserve">            print(f"</w:t>
      </w:r>
      <w:r>
        <w:t>平均误差</w:t>
      </w:r>
      <w:r>
        <w:t xml:space="preserve">: {pre_tune_avg_error:.6f} </w:t>
      </w:r>
      <w:r>
        <w:t>毫米</w:t>
      </w:r>
      <w:r>
        <w:t>")</w:t>
      </w:r>
    </w:p>
    <w:p w14:paraId="15B12274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47838439" w14:textId="77777777" w:rsidR="00BA30C7" w:rsidRDefault="00BA30C7">
      <w:pPr>
        <w:spacing w:after="0" w:line="240" w:lineRule="auto"/>
      </w:pPr>
    </w:p>
    <w:p w14:paraId="1B744E82" w14:textId="77777777" w:rsidR="00BA30C7" w:rsidRDefault="00B1408E">
      <w:pPr>
        <w:spacing w:after="0" w:line="240" w:lineRule="auto"/>
      </w:pPr>
      <w:r>
        <w:t xml:space="preserve">            # </w:t>
      </w:r>
      <w:r>
        <w:t>开始</w:t>
      </w:r>
      <w:r>
        <w:t>LoRA</w:t>
      </w:r>
      <w:r>
        <w:t>微调训练</w:t>
      </w:r>
      <w:r>
        <w:t xml:space="preserve"> - </w:t>
      </w:r>
      <w:r>
        <w:t>优化版本</w:t>
      </w:r>
    </w:p>
    <w:p w14:paraId="57F495DC" w14:textId="77777777" w:rsidR="00BA30C7" w:rsidRDefault="00B1408E">
      <w:pPr>
        <w:spacing w:after="0" w:line="240" w:lineRule="auto"/>
      </w:pPr>
      <w:r>
        <w:t xml:space="preserve">            max_iterations = self.tuning_iterations</w:t>
      </w:r>
    </w:p>
    <w:p w14:paraId="5D260172" w14:textId="77777777" w:rsidR="00BA30C7" w:rsidRDefault="00B1408E">
      <w:pPr>
        <w:spacing w:after="0" w:line="240" w:lineRule="auto"/>
      </w:pPr>
      <w:r>
        <w:t xml:space="preserve">            early_stop_count = 0</w:t>
      </w:r>
    </w:p>
    <w:p w14:paraId="16125B2B" w14:textId="77777777" w:rsidR="00BA30C7" w:rsidRDefault="00B1408E">
      <w:pPr>
        <w:spacing w:after="0" w:line="240" w:lineRule="auto"/>
      </w:pPr>
      <w:r>
        <w:t xml:space="preserve">            best_loss = float('inf')</w:t>
      </w:r>
    </w:p>
    <w:p w14:paraId="5940318C" w14:textId="77777777" w:rsidR="00BA30C7" w:rsidRDefault="00B1408E">
      <w:pPr>
        <w:spacing w:after="0" w:line="240" w:lineRule="auto"/>
      </w:pPr>
      <w:r>
        <w:t xml:space="preserve">            patience = 5  # LoRA</w:t>
      </w:r>
      <w:r>
        <w:t>收敛更快，减少</w:t>
      </w:r>
      <w:r>
        <w:t>patience</w:t>
      </w:r>
    </w:p>
    <w:p w14:paraId="0EB9B927" w14:textId="77777777" w:rsidR="00BA30C7" w:rsidRDefault="00BA30C7">
      <w:pPr>
        <w:spacing w:after="0" w:line="240" w:lineRule="auto"/>
      </w:pPr>
    </w:p>
    <w:p w14:paraId="0600D939" w14:textId="77777777" w:rsidR="00BA30C7" w:rsidRDefault="00B1408E">
      <w:pPr>
        <w:spacing w:after="0" w:line="240" w:lineRule="auto"/>
      </w:pPr>
      <w:r>
        <w:t xml:space="preserve">            # </w:t>
      </w:r>
      <w:r>
        <w:t>批量处理优化</w:t>
      </w:r>
      <w:r>
        <w:t xml:space="preserve"> - </w:t>
      </w:r>
      <w:r>
        <w:t>将所有数据合并为</w:t>
      </w:r>
      <w:r>
        <w:t>batch</w:t>
      </w:r>
    </w:p>
    <w:p w14:paraId="699A2131" w14:textId="77777777" w:rsidR="00BA30C7" w:rsidRDefault="00B1408E">
      <w:pPr>
        <w:spacing w:after="0" w:line="240" w:lineRule="auto"/>
      </w:pPr>
      <w:r>
        <w:t xml:space="preserve">            batch_size = len(preprocessed_data)</w:t>
      </w:r>
    </w:p>
    <w:p w14:paraId="58F84B90" w14:textId="77777777" w:rsidR="00BA30C7" w:rsidRDefault="00BA30C7">
      <w:pPr>
        <w:spacing w:after="0" w:line="240" w:lineRule="auto"/>
      </w:pPr>
    </w:p>
    <w:p w14:paraId="4877A954" w14:textId="77777777" w:rsidR="00BA30C7" w:rsidRDefault="00B1408E">
      <w:pPr>
        <w:spacing w:after="0" w:line="240" w:lineRule="auto"/>
      </w:pPr>
      <w:r>
        <w:t xml:space="preserve">            # </w:t>
      </w:r>
      <w:r>
        <w:t>准备批量数据</w:t>
      </w:r>
    </w:p>
    <w:p w14:paraId="31A7E970" w14:textId="77777777" w:rsidR="00BA30C7" w:rsidRDefault="00B1408E">
      <w:pPr>
        <w:spacing w:after="0" w:line="240" w:lineRule="auto"/>
      </w:pPr>
      <w:r>
        <w:t xml:space="preserve">            batch_face = torch.cat([prep_data['imFace'] for prep_data in preprocessed_data], dim=0)</w:t>
      </w:r>
    </w:p>
    <w:p w14:paraId="11B33313" w14:textId="77777777" w:rsidR="00BA30C7" w:rsidRDefault="00B1408E">
      <w:pPr>
        <w:spacing w:after="0" w:line="240" w:lineRule="auto"/>
      </w:pPr>
      <w:r>
        <w:t xml:space="preserve">            batch_eyeL = torch.cat([prep_data['imEyeL'] for prep_data in preprocessed_data], dim=0)</w:t>
      </w:r>
    </w:p>
    <w:p w14:paraId="22BB1B06" w14:textId="77777777" w:rsidR="00BA30C7" w:rsidRDefault="00B1408E">
      <w:pPr>
        <w:spacing w:after="0" w:line="240" w:lineRule="auto"/>
      </w:pPr>
      <w:r>
        <w:t xml:space="preserve">            batch_eyeR = torch.cat([prep_data['imEyeR'] for prep_data in preprocessed_data], dim=0)</w:t>
      </w:r>
    </w:p>
    <w:p w14:paraId="7F0874B7" w14:textId="77777777" w:rsidR="00BA30C7" w:rsidRDefault="00B1408E">
      <w:pPr>
        <w:spacing w:after="0" w:line="240" w:lineRule="auto"/>
      </w:pPr>
      <w:r>
        <w:t xml:space="preserve">            batch_faceGrid = torch.cat([prep_data['faceGrid'] for prep_data in preprocessed_data], dim=0)</w:t>
      </w:r>
    </w:p>
    <w:p w14:paraId="027291E3" w14:textId="77777777" w:rsidR="00BA30C7" w:rsidRDefault="00B1408E">
      <w:pPr>
        <w:spacing w:after="0" w:line="240" w:lineRule="auto"/>
      </w:pPr>
      <w:r>
        <w:t xml:space="preserve">            batch_target = torch.cat([prep_data['target'] for prep_data in preprocessed_data], dim=0)</w:t>
      </w:r>
    </w:p>
    <w:p w14:paraId="00535942" w14:textId="77777777" w:rsidR="00BA30C7" w:rsidRDefault="00BA30C7">
      <w:pPr>
        <w:spacing w:after="0" w:line="240" w:lineRule="auto"/>
      </w:pPr>
    </w:p>
    <w:p w14:paraId="1893D767" w14:textId="77777777" w:rsidR="00BA30C7" w:rsidRDefault="00B1408E">
      <w:pPr>
        <w:spacing w:after="0" w:line="240" w:lineRule="auto"/>
      </w:pPr>
      <w:r>
        <w:t xml:space="preserve">            print(f"</w:t>
      </w:r>
      <w:r>
        <w:t>使用批量训练，</w:t>
      </w:r>
      <w:r>
        <w:t>batch_size={batch_size}")</w:t>
      </w:r>
    </w:p>
    <w:p w14:paraId="7ABB4B26" w14:textId="77777777" w:rsidR="00BA30C7" w:rsidRDefault="00BA30C7">
      <w:pPr>
        <w:spacing w:after="0" w:line="240" w:lineRule="auto"/>
      </w:pPr>
    </w:p>
    <w:p w14:paraId="7E3EDE59" w14:textId="77777777" w:rsidR="00BA30C7" w:rsidRDefault="00B1408E">
      <w:pPr>
        <w:spacing w:after="0" w:line="240" w:lineRule="auto"/>
      </w:pPr>
      <w:r>
        <w:t xml:space="preserve">            for iteration in range(max_iterations):</w:t>
      </w:r>
    </w:p>
    <w:p w14:paraId="4CE4EBC0" w14:textId="77777777" w:rsidR="00BA30C7" w:rsidRDefault="00B1408E">
      <w:pPr>
        <w:spacing w:after="0" w:line="240" w:lineRule="auto"/>
      </w:pPr>
      <w:r>
        <w:t xml:space="preserve">                # </w:t>
      </w:r>
      <w:r>
        <w:t>批量前向传播</w:t>
      </w:r>
      <w:r>
        <w:t xml:space="preserve"> - </w:t>
      </w:r>
      <w:r>
        <w:t>更高效</w:t>
      </w:r>
    </w:p>
    <w:p w14:paraId="0535027D" w14:textId="77777777" w:rsidR="00BA30C7" w:rsidRDefault="00B1408E">
      <w:pPr>
        <w:spacing w:after="0" w:line="240" w:lineRule="auto"/>
      </w:pPr>
      <w:r>
        <w:t xml:space="preserve">                if self.index == 0:</w:t>
      </w:r>
    </w:p>
    <w:p w14:paraId="5DAD31CD" w14:textId="77777777" w:rsidR="00BA30C7" w:rsidRDefault="00B1408E">
      <w:pPr>
        <w:spacing w:after="0" w:line="240" w:lineRule="auto"/>
      </w:pPr>
      <w:r>
        <w:t xml:space="preserve">                    output = self.model(batch_face, batch_eyeL, batch_eyeR, batch_faceGrid)</w:t>
      </w:r>
    </w:p>
    <w:p w14:paraId="585C6EBF" w14:textId="77777777" w:rsidR="00BA30C7" w:rsidRDefault="00B1408E">
      <w:pPr>
        <w:spacing w:after="0" w:line="240" w:lineRule="auto"/>
      </w:pPr>
      <w:r>
        <w:t xml:space="preserve">                elif self.index == 1:</w:t>
      </w:r>
    </w:p>
    <w:p w14:paraId="6D117717" w14:textId="77777777" w:rsidR="00BA30C7" w:rsidRDefault="00B1408E">
      <w:pPr>
        <w:spacing w:after="0" w:line="240" w:lineRule="auto"/>
      </w:pPr>
      <w:r>
        <w:t xml:space="preserve">                    output = self.model(batch_eyeL, batch_eyeR, batch_face, batch_faceGrid)</w:t>
      </w:r>
    </w:p>
    <w:p w14:paraId="5212A82A" w14:textId="77777777" w:rsidR="00BA30C7" w:rsidRDefault="00BA30C7">
      <w:pPr>
        <w:spacing w:after="0" w:line="240" w:lineRule="auto"/>
      </w:pPr>
    </w:p>
    <w:p w14:paraId="30CA2202" w14:textId="77777777" w:rsidR="00BA30C7" w:rsidRDefault="00B1408E">
      <w:pPr>
        <w:spacing w:after="0" w:line="240" w:lineRule="auto"/>
      </w:pPr>
      <w:r>
        <w:t xml:space="preserve">                # </w:t>
      </w:r>
      <w:r>
        <w:t>计算损失</w:t>
      </w:r>
    </w:p>
    <w:p w14:paraId="55877CE5" w14:textId="77777777" w:rsidR="00BA30C7" w:rsidRDefault="00B1408E">
      <w:pPr>
        <w:spacing w:after="0" w:line="240" w:lineRule="auto"/>
      </w:pPr>
      <w:r>
        <w:t xml:space="preserve">                loss = criterion(output, batch_target)</w:t>
      </w:r>
    </w:p>
    <w:p w14:paraId="49CF32AF" w14:textId="77777777" w:rsidR="00BA30C7" w:rsidRDefault="00B1408E">
      <w:pPr>
        <w:spacing w:after="0" w:line="240" w:lineRule="auto"/>
      </w:pPr>
      <w:r>
        <w:t xml:space="preserve">                if self.index == 1:</w:t>
      </w:r>
    </w:p>
    <w:p w14:paraId="2CD84715" w14:textId="77777777" w:rsidR="00BA30C7" w:rsidRDefault="00B1408E">
      <w:pPr>
        <w:spacing w:after="0" w:line="240" w:lineRule="auto"/>
      </w:pPr>
      <w:r>
        <w:t xml:space="preserve">                    loss *= 4</w:t>
      </w:r>
    </w:p>
    <w:p w14:paraId="002BAC80" w14:textId="77777777" w:rsidR="00BA30C7" w:rsidRDefault="00BA30C7">
      <w:pPr>
        <w:spacing w:after="0" w:line="240" w:lineRule="auto"/>
      </w:pPr>
    </w:p>
    <w:p w14:paraId="268562FF" w14:textId="77777777" w:rsidR="00BA30C7" w:rsidRDefault="00B1408E">
      <w:pPr>
        <w:spacing w:after="0" w:line="240" w:lineRule="auto"/>
      </w:pPr>
      <w:r>
        <w:t xml:space="preserve">                # </w:t>
      </w:r>
      <w:r>
        <w:t>反向传播和优化</w:t>
      </w:r>
    </w:p>
    <w:p w14:paraId="6633A8D4" w14:textId="77777777" w:rsidR="00BA30C7" w:rsidRDefault="00B1408E">
      <w:pPr>
        <w:spacing w:after="0" w:line="240" w:lineRule="auto"/>
      </w:pPr>
      <w:r>
        <w:t xml:space="preserve">                optimizer.zero_grad()</w:t>
      </w:r>
    </w:p>
    <w:p w14:paraId="66E0AD39" w14:textId="77777777" w:rsidR="00BA30C7" w:rsidRDefault="00B1408E">
      <w:pPr>
        <w:spacing w:after="0" w:line="240" w:lineRule="auto"/>
      </w:pPr>
      <w:r>
        <w:t xml:space="preserve">                loss.backward()</w:t>
      </w:r>
    </w:p>
    <w:p w14:paraId="5462463D" w14:textId="77777777" w:rsidR="00BA30C7" w:rsidRDefault="00BA30C7">
      <w:pPr>
        <w:spacing w:after="0" w:line="240" w:lineRule="auto"/>
      </w:pPr>
    </w:p>
    <w:p w14:paraId="592D6687" w14:textId="77777777" w:rsidR="00BA30C7" w:rsidRDefault="00B1408E">
      <w:pPr>
        <w:spacing w:after="0" w:line="240" w:lineRule="auto"/>
      </w:pPr>
      <w:r>
        <w:t xml:space="preserve">                # </w:t>
      </w:r>
      <w:r>
        <w:t>梯度裁剪防止梯度爆炸</w:t>
      </w:r>
    </w:p>
    <w:p w14:paraId="3DC3371D" w14:textId="77777777" w:rsidR="00BA30C7" w:rsidRDefault="00B1408E">
      <w:pPr>
        <w:spacing w:after="0" w:line="240" w:lineRule="auto"/>
      </w:pPr>
      <w:r>
        <w:t xml:space="preserve">                torch.nn.utils.clip_grad_norm_(lora_params, max_norm=1.0)</w:t>
      </w:r>
    </w:p>
    <w:p w14:paraId="052626DC" w14:textId="77777777" w:rsidR="00BA30C7" w:rsidRDefault="00BA30C7">
      <w:pPr>
        <w:spacing w:after="0" w:line="240" w:lineRule="auto"/>
      </w:pPr>
    </w:p>
    <w:p w14:paraId="23AD78CD" w14:textId="77777777" w:rsidR="00BA30C7" w:rsidRDefault="00B1408E">
      <w:pPr>
        <w:spacing w:after="0" w:line="240" w:lineRule="auto"/>
      </w:pPr>
      <w:r>
        <w:t xml:space="preserve">                optimizer.step()</w:t>
      </w:r>
    </w:p>
    <w:p w14:paraId="510010C3" w14:textId="77777777" w:rsidR="00BA30C7" w:rsidRDefault="00BA30C7">
      <w:pPr>
        <w:spacing w:after="0" w:line="240" w:lineRule="auto"/>
      </w:pPr>
    </w:p>
    <w:p w14:paraId="0A8FDCD7" w14:textId="77777777" w:rsidR="00BA30C7" w:rsidRDefault="00B1408E">
      <w:pPr>
        <w:spacing w:after="0" w:line="240" w:lineRule="auto"/>
      </w:pPr>
      <w:r>
        <w:t xml:space="preserve">                avg_loss = loss.item()</w:t>
      </w:r>
    </w:p>
    <w:p w14:paraId="4C17C8F8" w14:textId="77777777" w:rsidR="00BA30C7" w:rsidRDefault="00BA30C7">
      <w:pPr>
        <w:spacing w:after="0" w:line="240" w:lineRule="auto"/>
      </w:pPr>
    </w:p>
    <w:p w14:paraId="4785BA05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减少打印频率，提高训练速度</w:t>
      </w:r>
    </w:p>
    <w:p w14:paraId="703E292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iteration % max(1, max_iterations // 10) == 0 or iteration == max_iterations - 1:</w:t>
      </w:r>
    </w:p>
    <w:p w14:paraId="1BBEC1F9" w14:textId="77777777" w:rsidR="00BA30C7" w:rsidRDefault="00B1408E">
      <w:pPr>
        <w:spacing w:after="0" w:line="240" w:lineRule="auto"/>
      </w:pPr>
      <w:r>
        <w:t xml:space="preserve">                    print(f"LoRA</w:t>
      </w:r>
      <w:r>
        <w:t>微调迭代</w:t>
      </w:r>
      <w:r>
        <w:t xml:space="preserve"> {iteration+1}/{max_iterations}, </w:t>
      </w:r>
      <w:r>
        <w:t>损失</w:t>
      </w:r>
      <w:r>
        <w:t>: {avg_loss:.6f}")</w:t>
      </w:r>
    </w:p>
    <w:p w14:paraId="00243578" w14:textId="77777777" w:rsidR="00BA30C7" w:rsidRDefault="00BA30C7">
      <w:pPr>
        <w:spacing w:after="0" w:line="240" w:lineRule="auto"/>
      </w:pPr>
    </w:p>
    <w:p w14:paraId="0823DF11" w14:textId="77777777" w:rsidR="00BA30C7" w:rsidRDefault="00B1408E">
      <w:pPr>
        <w:spacing w:after="0" w:line="240" w:lineRule="auto"/>
      </w:pPr>
      <w:r>
        <w:t xml:space="preserve">                # </w:t>
      </w:r>
      <w:r>
        <w:t>发送进度信号</w:t>
      </w:r>
    </w:p>
    <w:p w14:paraId="63313191" w14:textId="77777777" w:rsidR="00BA30C7" w:rsidRDefault="00B1408E">
      <w:pPr>
        <w:spacing w:after="0" w:line="240" w:lineRule="auto"/>
      </w:pPr>
      <w:r>
        <w:t xml:space="preserve">                self.tuning_progress.emit(iteration + 1, max_iterations, avg_loss)</w:t>
      </w:r>
    </w:p>
    <w:p w14:paraId="71477E33" w14:textId="77777777" w:rsidR="00BA30C7" w:rsidRDefault="00BA30C7">
      <w:pPr>
        <w:spacing w:after="0" w:line="240" w:lineRule="auto"/>
      </w:pPr>
    </w:p>
    <w:p w14:paraId="5EC16914" w14:textId="77777777" w:rsidR="00BA30C7" w:rsidRDefault="00B1408E">
      <w:pPr>
        <w:spacing w:after="0" w:line="240" w:lineRule="auto"/>
      </w:pPr>
      <w:r>
        <w:t xml:space="preserve">                # </w:t>
      </w:r>
      <w:r>
        <w:t>早停检查</w:t>
      </w:r>
    </w:p>
    <w:p w14:paraId="3CE91C87" w14:textId="77777777" w:rsidR="00BA30C7" w:rsidRDefault="00B1408E">
      <w:pPr>
        <w:spacing w:after="0" w:line="240" w:lineRule="auto"/>
      </w:pPr>
      <w:r>
        <w:t xml:space="preserve">                if avg_loss &lt; best_loss:</w:t>
      </w:r>
    </w:p>
    <w:p w14:paraId="55F82EF9" w14:textId="77777777" w:rsidR="00BA30C7" w:rsidRDefault="00B1408E">
      <w:pPr>
        <w:spacing w:after="0" w:line="240" w:lineRule="auto"/>
      </w:pPr>
      <w:r>
        <w:t xml:space="preserve">                    best_loss = avg_loss</w:t>
      </w:r>
    </w:p>
    <w:p w14:paraId="2D2EEEAF" w14:textId="77777777" w:rsidR="00BA30C7" w:rsidRDefault="00B1408E">
      <w:pPr>
        <w:spacing w:after="0" w:line="240" w:lineRule="auto"/>
      </w:pPr>
      <w:r>
        <w:t xml:space="preserve">                    early_stop_count = 0</w:t>
      </w:r>
    </w:p>
    <w:p w14:paraId="7C877C73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74BE2F8D" w14:textId="77777777" w:rsidR="00BA30C7" w:rsidRDefault="00B1408E">
      <w:pPr>
        <w:spacing w:after="0" w:line="240" w:lineRule="auto"/>
      </w:pPr>
      <w:r>
        <w:t xml:space="preserve">                    early_stop_count += 1</w:t>
      </w:r>
    </w:p>
    <w:p w14:paraId="3F332417" w14:textId="77777777" w:rsidR="00BA30C7" w:rsidRDefault="00BA30C7">
      <w:pPr>
        <w:spacing w:after="0" w:line="240" w:lineRule="auto"/>
      </w:pPr>
    </w:p>
    <w:p w14:paraId="27FC678A" w14:textId="77777777" w:rsidR="00BA30C7" w:rsidRDefault="00B1408E">
      <w:pPr>
        <w:spacing w:after="0" w:line="240" w:lineRule="auto"/>
      </w:pPr>
      <w:r>
        <w:t xml:space="preserve">                if early_stop_count &gt;= patience:</w:t>
      </w:r>
    </w:p>
    <w:p w14:paraId="191CE32A" w14:textId="77777777" w:rsidR="00BA30C7" w:rsidRDefault="00B1408E">
      <w:pPr>
        <w:spacing w:after="0" w:line="240" w:lineRule="auto"/>
      </w:pPr>
      <w:r>
        <w:t xml:space="preserve">                    print(f"LoRA</w:t>
      </w:r>
      <w:r>
        <w:t>微调早停：连续</w:t>
      </w:r>
      <w:r>
        <w:t xml:space="preserve"> {patience} </w:t>
      </w:r>
      <w:r>
        <w:t>次迭代没有改进</w:t>
      </w:r>
      <w:r>
        <w:t>")</w:t>
      </w:r>
    </w:p>
    <w:p w14:paraId="0443876C" w14:textId="77777777" w:rsidR="00BA30C7" w:rsidRDefault="00B1408E">
      <w:pPr>
        <w:spacing w:after="0" w:line="240" w:lineRule="auto"/>
      </w:pPr>
      <w:r>
        <w:t xml:space="preserve">                    break</w:t>
      </w:r>
    </w:p>
    <w:p w14:paraId="2DAEE073" w14:textId="77777777" w:rsidR="00BA30C7" w:rsidRDefault="00BA30C7">
      <w:pPr>
        <w:spacing w:after="0" w:line="240" w:lineRule="auto"/>
      </w:pPr>
    </w:p>
    <w:p w14:paraId="28E567AE" w14:textId="77777777" w:rsidR="00BA30C7" w:rsidRDefault="00B1408E">
      <w:pPr>
        <w:spacing w:after="0" w:line="240" w:lineRule="auto"/>
      </w:pPr>
      <w:r>
        <w:t xml:space="preserve">                if avg_loss &lt; 1e-5:  # LoRA</w:t>
      </w:r>
      <w:r>
        <w:t>可能收敛更快</w:t>
      </w:r>
    </w:p>
    <w:p w14:paraId="03C75821" w14:textId="77777777" w:rsidR="00BA30C7" w:rsidRDefault="00B1408E">
      <w:pPr>
        <w:spacing w:after="0" w:line="240" w:lineRule="auto"/>
      </w:pPr>
      <w:r>
        <w:t xml:space="preserve">                    break</w:t>
      </w:r>
    </w:p>
    <w:p w14:paraId="118C9C45" w14:textId="77777777" w:rsidR="00BA30C7" w:rsidRDefault="00BA30C7">
      <w:pPr>
        <w:spacing w:after="0" w:line="240" w:lineRule="auto"/>
      </w:pPr>
    </w:p>
    <w:p w14:paraId="5A53B1F8" w14:textId="77777777" w:rsidR="00BA30C7" w:rsidRDefault="00B1408E">
      <w:pPr>
        <w:spacing w:after="0" w:line="240" w:lineRule="auto"/>
      </w:pPr>
      <w:r>
        <w:t xml:space="preserve">            # </w:t>
      </w:r>
      <w:r>
        <w:t>微调后性能评估</w:t>
      </w:r>
    </w:p>
    <w:p w14:paraId="57DF6C0E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314143AE" w14:textId="77777777" w:rsidR="00BA30C7" w:rsidRDefault="00B1408E">
      <w:pPr>
        <w:spacing w:after="0" w:line="240" w:lineRule="auto"/>
      </w:pPr>
      <w:r>
        <w:t xml:space="preserve">            print("LoRA</w:t>
      </w:r>
      <w:r>
        <w:t>微调后模型性能评估：</w:t>
      </w:r>
      <w:r>
        <w:t>")</w:t>
      </w:r>
    </w:p>
    <w:p w14:paraId="2FCE47F3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17AAF1AC" w14:textId="77777777" w:rsidR="00BA30C7" w:rsidRDefault="00B1408E">
      <w:pPr>
        <w:spacing w:after="0" w:line="240" w:lineRule="auto"/>
      </w:pPr>
      <w:r>
        <w:t xml:space="preserve">            post_tune_errors = self._evaluate_model_performance(preprocessed_data)</w:t>
      </w:r>
    </w:p>
    <w:p w14:paraId="14061666" w14:textId="77777777" w:rsidR="00BA30C7" w:rsidRDefault="00B1408E">
      <w:pPr>
        <w:spacing w:after="0" w:line="240" w:lineRule="auto"/>
      </w:pPr>
      <w:r>
        <w:t xml:space="preserve">            post_tune_avg_error = sum(post_tune_errors) / len(post_tune_errors)</w:t>
      </w:r>
    </w:p>
    <w:p w14:paraId="48960266" w14:textId="77777777" w:rsidR="00BA30C7" w:rsidRDefault="00B1408E">
      <w:pPr>
        <w:spacing w:after="0" w:line="240" w:lineRule="auto"/>
      </w:pPr>
      <w:r>
        <w:t xml:space="preserve">            print(f"</w:t>
      </w:r>
      <w:r>
        <w:t>平均误差</w:t>
      </w:r>
      <w:r>
        <w:t xml:space="preserve">: {post_tune_avg_error:.6f} </w:t>
      </w:r>
      <w:r>
        <w:t>毫米</w:t>
      </w:r>
      <w:r>
        <w:t>")</w:t>
      </w:r>
    </w:p>
    <w:p w14:paraId="3DE6D780" w14:textId="77777777" w:rsidR="00BA30C7" w:rsidRDefault="00BA30C7">
      <w:pPr>
        <w:spacing w:after="0" w:line="240" w:lineRule="auto"/>
      </w:pPr>
    </w:p>
    <w:p w14:paraId="5BE6182C" w14:textId="77777777" w:rsidR="00BA30C7" w:rsidRDefault="00B1408E">
      <w:pPr>
        <w:spacing w:after="0" w:line="240" w:lineRule="auto"/>
      </w:pPr>
      <w:r>
        <w:t xml:space="preserve">            # </w:t>
      </w:r>
      <w:r>
        <w:t>计算改进百分比</w:t>
      </w:r>
    </w:p>
    <w:p w14:paraId="253A458C" w14:textId="77777777" w:rsidR="00BA30C7" w:rsidRDefault="00B1408E">
      <w:pPr>
        <w:spacing w:after="0" w:line="240" w:lineRule="auto"/>
      </w:pPr>
      <w:r>
        <w:t xml:space="preserve">            improvement = 0.0</w:t>
      </w:r>
    </w:p>
    <w:p w14:paraId="478AE579" w14:textId="77777777" w:rsidR="00BA30C7" w:rsidRDefault="00B1408E">
      <w:pPr>
        <w:spacing w:after="0" w:line="240" w:lineRule="auto"/>
      </w:pPr>
      <w:r>
        <w:t xml:space="preserve">            if pre_tune_avg_error &gt; 0:</w:t>
      </w:r>
    </w:p>
    <w:p w14:paraId="36923617" w14:textId="77777777" w:rsidR="00BA30C7" w:rsidRDefault="00B1408E">
      <w:pPr>
        <w:spacing w:after="0" w:line="240" w:lineRule="auto"/>
      </w:pPr>
      <w:r>
        <w:t xml:space="preserve">                improvement = (pre_tune_avg_error - post_tune_avg_error) / pre_tune_avg_error * 100</w:t>
      </w:r>
    </w:p>
    <w:p w14:paraId="2231CFBF" w14:textId="77777777" w:rsidR="00BA30C7" w:rsidRDefault="00B1408E">
      <w:pPr>
        <w:spacing w:after="0" w:line="240" w:lineRule="auto"/>
      </w:pPr>
      <w:r>
        <w:t xml:space="preserve">                print(f"</w:t>
      </w:r>
      <w:r>
        <w:t>误差改进</w:t>
      </w:r>
      <w:r>
        <w:t>: {improvement:.2f}%")</w:t>
      </w:r>
    </w:p>
    <w:p w14:paraId="6BFB9F7C" w14:textId="77777777" w:rsidR="00BA30C7" w:rsidRDefault="00BA30C7">
      <w:pPr>
        <w:spacing w:after="0" w:line="240" w:lineRule="auto"/>
      </w:pPr>
    </w:p>
    <w:p w14:paraId="2F2254BB" w14:textId="77777777" w:rsidR="00BA30C7" w:rsidRDefault="00B1408E">
      <w:pPr>
        <w:spacing w:after="0" w:line="240" w:lineRule="auto"/>
      </w:pPr>
      <w:r>
        <w:t xml:space="preserve">            self.tuning_evaluation.emit(pre_tune_avg_error, post_tune_avg_error, improvement)</w:t>
      </w:r>
    </w:p>
    <w:p w14:paraId="53194700" w14:textId="77777777" w:rsidR="00BA30C7" w:rsidRDefault="00BA30C7">
      <w:pPr>
        <w:spacing w:after="0" w:line="240" w:lineRule="auto"/>
      </w:pPr>
    </w:p>
    <w:p w14:paraId="0BC5A644" w14:textId="77777777" w:rsidR="00BA30C7" w:rsidRDefault="00B1408E">
      <w:pPr>
        <w:spacing w:after="0" w:line="240" w:lineRule="auto"/>
      </w:pPr>
      <w:r>
        <w:t xml:space="preserve">            # LoRA</w:t>
      </w:r>
      <w:r>
        <w:t>通常不会恶化性能，但仍然检查</w:t>
      </w:r>
    </w:p>
    <w:p w14:paraId="38883B52" w14:textId="77777777" w:rsidR="00BA30C7" w:rsidRDefault="00B1408E">
      <w:pPr>
        <w:spacing w:after="0" w:line="240" w:lineRule="auto"/>
      </w:pPr>
      <w:r>
        <w:t xml:space="preserve">            if post_tune_avg_error &gt; pre_tune_avg_error * 1.1:  # </w:t>
      </w:r>
      <w:r>
        <w:t>允许</w:t>
      </w:r>
      <w:r>
        <w:t>10%</w:t>
      </w:r>
      <w:r>
        <w:t>的容忍度</w:t>
      </w:r>
    </w:p>
    <w:p w14:paraId="5D58909B" w14:textId="77777777" w:rsidR="00BA30C7" w:rsidRDefault="00B1408E">
      <w:pPr>
        <w:spacing w:after="0" w:line="240" w:lineRule="auto"/>
      </w:pPr>
      <w:r>
        <w:t xml:space="preserve">                print("</w:t>
      </w:r>
      <w:r>
        <w:t>警告：</w:t>
      </w:r>
      <w:r>
        <w:t>LoRA</w:t>
      </w:r>
      <w:r>
        <w:t>微调后误差增加，将移除</w:t>
      </w:r>
      <w:r>
        <w:t>LoRA</w:t>
      </w:r>
      <w:r>
        <w:t>层</w:t>
      </w:r>
      <w:r>
        <w:t>")</w:t>
      </w:r>
    </w:p>
    <w:p w14:paraId="29B05FA7" w14:textId="77777777" w:rsidR="00BA30C7" w:rsidRDefault="00B1408E">
      <w:pPr>
        <w:spacing w:after="0" w:line="240" w:lineRule="auto"/>
      </w:pPr>
      <w:r>
        <w:t xml:space="preserve">                self.cleanup_lora_adapter()</w:t>
      </w:r>
    </w:p>
    <w:p w14:paraId="6E525F3C" w14:textId="77777777" w:rsidR="00BA30C7" w:rsidRDefault="00B1408E">
      <w:pPr>
        <w:spacing w:after="0" w:line="240" w:lineRule="auto"/>
      </w:pPr>
      <w:r>
        <w:t xml:space="preserve">                print("===============================")</w:t>
      </w:r>
    </w:p>
    <w:p w14:paraId="691C6B45" w14:textId="77777777" w:rsidR="00BA30C7" w:rsidRDefault="00B1408E">
      <w:pPr>
        <w:spacing w:after="0" w:line="240" w:lineRule="auto"/>
      </w:pPr>
      <w:r>
        <w:t xml:space="preserve">                self.is_tuning = False</w:t>
      </w:r>
    </w:p>
    <w:p w14:paraId="024C1441" w14:textId="77777777" w:rsidR="00BA30C7" w:rsidRDefault="00B1408E">
      <w:pPr>
        <w:spacing w:after="0" w:line="240" w:lineRule="auto"/>
      </w:pPr>
      <w:r>
        <w:t xml:space="preserve">                self.tuning_finished.emit(False, "LoRA</w:t>
      </w:r>
      <w:r>
        <w:t>微调后误差增加，已移除</w:t>
      </w:r>
      <w:r>
        <w:t>LoRA</w:t>
      </w:r>
      <w:r>
        <w:t>层</w:t>
      </w:r>
      <w:r>
        <w:t>")</w:t>
      </w:r>
    </w:p>
    <w:p w14:paraId="3BB1C174" w14:textId="77777777" w:rsidR="00BA30C7" w:rsidRDefault="00B1408E">
      <w:pPr>
        <w:spacing w:after="0" w:line="240" w:lineRule="auto"/>
      </w:pPr>
      <w:r>
        <w:t xml:space="preserve">                return False</w:t>
      </w:r>
    </w:p>
    <w:p w14:paraId="2D574FB1" w14:textId="77777777" w:rsidR="00BA30C7" w:rsidRDefault="00BA30C7">
      <w:pPr>
        <w:spacing w:after="0" w:line="240" w:lineRule="auto"/>
      </w:pPr>
    </w:p>
    <w:p w14:paraId="09990DE6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4FB6E6CD" w14:textId="77777777" w:rsidR="00BA30C7" w:rsidRDefault="00BA30C7">
      <w:pPr>
        <w:spacing w:after="0" w:line="240" w:lineRule="auto"/>
      </w:pPr>
    </w:p>
    <w:p w14:paraId="36C133CB" w14:textId="77777777" w:rsidR="00BA30C7" w:rsidRDefault="00B1408E">
      <w:pPr>
        <w:spacing w:after="0" w:line="240" w:lineRule="auto"/>
      </w:pPr>
      <w:r>
        <w:t xml:space="preserve">            # </w:t>
      </w:r>
      <w:r>
        <w:t>标记微调成功</w:t>
      </w:r>
    </w:p>
    <w:p w14:paraId="2CECCD1C" w14:textId="77777777" w:rsidR="00BA30C7" w:rsidRDefault="00B1408E">
      <w:pPr>
        <w:spacing w:after="0" w:line="240" w:lineRule="auto"/>
      </w:pPr>
      <w:r>
        <w:t xml:space="preserve">            self.is_model_tuned = True</w:t>
      </w:r>
    </w:p>
    <w:p w14:paraId="13858743" w14:textId="77777777" w:rsidR="00BA30C7" w:rsidRDefault="00B1408E">
      <w:pPr>
        <w:spacing w:after="0" w:line="240" w:lineRule="auto"/>
      </w:pPr>
      <w:r>
        <w:t xml:space="preserve">            self.is_tuning = False</w:t>
      </w:r>
    </w:p>
    <w:p w14:paraId="04A2D1E3" w14:textId="77777777" w:rsidR="00BA30C7" w:rsidRDefault="00B1408E">
      <w:pPr>
        <w:spacing w:after="0" w:line="240" w:lineRule="auto"/>
      </w:pPr>
      <w:r>
        <w:t xml:space="preserve">            self.tuning_finished.emit(True, f"LoRA</w:t>
      </w:r>
      <w:r>
        <w:t>微调成功完成，误差改进</w:t>
      </w:r>
      <w:r>
        <w:t>: {improvement:.2f}%")</w:t>
      </w:r>
    </w:p>
    <w:p w14:paraId="755A9BF2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301D92BE" w14:textId="77777777" w:rsidR="00BA30C7" w:rsidRDefault="00BA30C7">
      <w:pPr>
        <w:spacing w:after="0" w:line="240" w:lineRule="auto"/>
      </w:pPr>
    </w:p>
    <w:p w14:paraId="7993585D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24B1E3B8" w14:textId="77777777" w:rsidR="00BA30C7" w:rsidRDefault="00B1408E">
      <w:pPr>
        <w:spacing w:after="0" w:line="240" w:lineRule="auto"/>
      </w:pPr>
      <w:r>
        <w:t xml:space="preserve">            print(f"LoRA</w:t>
      </w:r>
      <w:r>
        <w:t>微调失败</w:t>
      </w:r>
      <w:r>
        <w:t>: {e}")</w:t>
      </w:r>
    </w:p>
    <w:p w14:paraId="5779CE1A" w14:textId="77777777" w:rsidR="00BA30C7" w:rsidRDefault="00B1408E">
      <w:pPr>
        <w:spacing w:after="0" w:line="240" w:lineRule="auto"/>
      </w:pPr>
      <w:r>
        <w:t xml:space="preserve">            # </w:t>
      </w:r>
      <w:r>
        <w:t>清理</w:t>
      </w:r>
      <w:r>
        <w:t>LoRA</w:t>
      </w:r>
      <w:r>
        <w:t>适配器</w:t>
      </w:r>
    </w:p>
    <w:p w14:paraId="76E4A77D" w14:textId="77777777" w:rsidR="00BA30C7" w:rsidRDefault="00B1408E">
      <w:pPr>
        <w:spacing w:after="0" w:line="240" w:lineRule="auto"/>
      </w:pPr>
      <w:r>
        <w:t xml:space="preserve">            self.cleanup_lora_adapter()</w:t>
      </w:r>
    </w:p>
    <w:p w14:paraId="3CFA63C4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6CD22BB2" w14:textId="77777777" w:rsidR="00BA30C7" w:rsidRDefault="00B1408E">
      <w:pPr>
        <w:spacing w:after="0" w:line="240" w:lineRule="auto"/>
      </w:pPr>
      <w:r>
        <w:t xml:space="preserve">            self.is_tuning = False</w:t>
      </w:r>
    </w:p>
    <w:p w14:paraId="55E32F2B" w14:textId="77777777" w:rsidR="00BA30C7" w:rsidRDefault="00B1408E">
      <w:pPr>
        <w:spacing w:after="0" w:line="240" w:lineRule="auto"/>
      </w:pPr>
      <w:r>
        <w:t xml:space="preserve">            self.tuning_finished.emit(False, f"LoRA</w:t>
      </w:r>
      <w:r>
        <w:t>微调失败</w:t>
      </w:r>
      <w:r>
        <w:t>: {str(e)}")</w:t>
      </w:r>
    </w:p>
    <w:p w14:paraId="079566DB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0997980F" w14:textId="77777777" w:rsidR="00BA30C7" w:rsidRDefault="00BA30C7">
      <w:pPr>
        <w:spacing w:after="0" w:line="240" w:lineRule="auto"/>
      </w:pPr>
    </w:p>
    <w:p w14:paraId="17B12948" w14:textId="77777777" w:rsidR="00BA30C7" w:rsidRDefault="00B1408E">
      <w:pPr>
        <w:spacing w:after="0" w:line="240" w:lineRule="auto"/>
      </w:pPr>
      <w:r>
        <w:t xml:space="preserve">    def _preprocess_calibration_data(self, calib_data, target_points):</w:t>
      </w:r>
    </w:p>
    <w:p w14:paraId="02895A9E" w14:textId="77777777" w:rsidR="00BA30C7" w:rsidRDefault="00B1408E">
      <w:pPr>
        <w:spacing w:after="0" w:line="240" w:lineRule="auto"/>
      </w:pPr>
      <w:r>
        <w:t xml:space="preserve">        """</w:t>
      </w:r>
      <w:r>
        <w:t>预处理校准数据</w:t>
      </w:r>
      <w:r>
        <w:t>"""</w:t>
      </w:r>
    </w:p>
    <w:p w14:paraId="6A66205C" w14:textId="77777777" w:rsidR="00BA30C7" w:rsidRDefault="00B1408E">
      <w:pPr>
        <w:spacing w:after="0" w:line="240" w:lineRule="auto"/>
      </w:pPr>
      <w:r>
        <w:t xml:space="preserve">        preprocessed_data = []</w:t>
      </w:r>
    </w:p>
    <w:p w14:paraId="6AF455C5" w14:textId="77777777" w:rsidR="00BA30C7" w:rsidRDefault="00BA30C7">
      <w:pPr>
        <w:spacing w:after="0" w:line="240" w:lineRule="auto"/>
      </w:pPr>
    </w:p>
    <w:p w14:paraId="3A8B4A12" w14:textId="77777777" w:rsidR="00BA30C7" w:rsidRDefault="00B1408E">
      <w:pPr>
        <w:spacing w:after="0" w:line="240" w:lineRule="auto"/>
      </w:pPr>
      <w:r>
        <w:t xml:space="preserve">        for i in range(len(calib_data)):</w:t>
      </w:r>
    </w:p>
    <w:p w14:paraId="0CA576C6" w14:textId="77777777" w:rsidR="00BA30C7" w:rsidRDefault="00B1408E">
      <w:pPr>
        <w:spacing w:after="0" w:line="240" w:lineRule="auto"/>
      </w:pPr>
      <w:r>
        <w:t xml:space="preserve">            data = calib_data[i]</w:t>
      </w:r>
    </w:p>
    <w:p w14:paraId="42CA426D" w14:textId="77777777" w:rsidR="00BA30C7" w:rsidRDefault="00B1408E">
      <w:pPr>
        <w:spacing w:after="0" w:line="240" w:lineRule="auto"/>
      </w:pPr>
      <w:r>
        <w:t xml:space="preserve">            target = target_points[i]</w:t>
      </w:r>
    </w:p>
    <w:p w14:paraId="646327C9" w14:textId="77777777" w:rsidR="00BA30C7" w:rsidRDefault="00BA30C7">
      <w:pPr>
        <w:spacing w:after="0" w:line="240" w:lineRule="auto"/>
      </w:pPr>
    </w:p>
    <w:p w14:paraId="4AFA4234" w14:textId="77777777" w:rsidR="00BA30C7" w:rsidRDefault="00B1408E">
      <w:pPr>
        <w:spacing w:after="0" w:line="240" w:lineRule="auto"/>
      </w:pPr>
      <w:r>
        <w:t xml:space="preserve">            # </w:t>
      </w:r>
      <w:r>
        <w:t>准备输入数据</w:t>
      </w:r>
    </w:p>
    <w:p w14:paraId="7DCAAC37" w14:textId="77777777" w:rsidR="00BA30C7" w:rsidRDefault="00B1408E">
      <w:pPr>
        <w:spacing w:after="0" w:line="240" w:lineRule="auto"/>
      </w:pPr>
      <w:r>
        <w:t xml:space="preserve">            imFace = self.transformFace(cv2.resize(data['face_img'], self.face_size))</w:t>
      </w:r>
    </w:p>
    <w:p w14:paraId="633DA653" w14:textId="77777777" w:rsidR="00BA30C7" w:rsidRDefault="00B1408E">
      <w:pPr>
        <w:spacing w:after="0" w:line="240" w:lineRule="auto"/>
      </w:pPr>
      <w:r>
        <w:t xml:space="preserve">            imEyeL = self.transformEyeL(cv2.resize(data['left_eye_img'], self.eye_size))</w:t>
      </w:r>
    </w:p>
    <w:p w14:paraId="4F22B12B" w14:textId="77777777" w:rsidR="00BA30C7" w:rsidRDefault="00BA30C7">
      <w:pPr>
        <w:spacing w:after="0" w:line="240" w:lineRule="auto"/>
      </w:pPr>
    </w:p>
    <w:p w14:paraId="00F3917F" w14:textId="77777777" w:rsidR="00BA30C7" w:rsidRDefault="00B1408E">
      <w:pPr>
        <w:spacing w:after="0" w:line="240" w:lineRule="auto"/>
      </w:pPr>
      <w:r>
        <w:t xml:space="preserve">            # </w:t>
      </w:r>
      <w:r>
        <w:t>根据模型类型处理右眼和</w:t>
      </w:r>
      <w:r>
        <w:t>faceGrid</w:t>
      </w:r>
    </w:p>
    <w:p w14:paraId="1B216492" w14:textId="77777777" w:rsidR="00BA30C7" w:rsidRDefault="00B1408E">
      <w:pPr>
        <w:spacing w:after="0" w:line="240" w:lineRule="auto"/>
      </w:pPr>
      <w:r>
        <w:t xml:space="preserve">            if self.index == 0:</w:t>
      </w:r>
    </w:p>
    <w:p w14:paraId="6B1BE7B1" w14:textId="77777777" w:rsidR="00BA30C7" w:rsidRDefault="00B1408E">
      <w:pPr>
        <w:spacing w:after="0" w:line="240" w:lineRule="auto"/>
      </w:pPr>
      <w:r>
        <w:t xml:space="preserve">                imEyeR = self.transformEyeR(cv2.resize(data['right_eye_img'], self.eye_size))</w:t>
      </w:r>
    </w:p>
    <w:p w14:paraId="28944E8D" w14:textId="77777777" w:rsidR="00BA30C7" w:rsidRDefault="00B1408E">
      <w:pPr>
        <w:spacing w:after="0" w:line="240" w:lineRule="auto"/>
      </w:pPr>
      <w:r>
        <w:t xml:space="preserve">                # </w:t>
      </w:r>
      <w:r>
        <w:t>处理</w:t>
      </w:r>
      <w:r>
        <w:t>faceGrid</w:t>
      </w:r>
    </w:p>
    <w:p w14:paraId="5C963FFA" w14:textId="77777777" w:rsidR="00BA30C7" w:rsidRDefault="00B1408E">
      <w:pPr>
        <w:spacing w:after="0" w:line="240" w:lineRule="auto"/>
      </w:pPr>
      <w:r>
        <w:t xml:space="preserve">                x1, y1, x2, y2 = data['face_box']</w:t>
      </w:r>
    </w:p>
    <w:p w14:paraId="0B2141F9" w14:textId="77777777" w:rsidR="00BA30C7" w:rsidRDefault="00B1408E">
      <w:pPr>
        <w:spacing w:after="0" w:line="240" w:lineRule="auto"/>
      </w:pPr>
      <w:r>
        <w:t xml:space="preserve">                w = x2 - x1</w:t>
      </w:r>
    </w:p>
    <w:p w14:paraId="15ECB35E" w14:textId="77777777" w:rsidR="00BA30C7" w:rsidRDefault="00B1408E">
      <w:pPr>
        <w:spacing w:after="0" w:line="240" w:lineRule="auto"/>
      </w:pPr>
      <w:r>
        <w:t xml:space="preserve">                h = y2 - y1</w:t>
      </w:r>
    </w:p>
    <w:p w14:paraId="34A9E2AF" w14:textId="77777777" w:rsidR="00BA30C7" w:rsidRDefault="00B1408E">
      <w:pPr>
        <w:spacing w:after="0" w:line="240" w:lineRule="auto"/>
      </w:pPr>
      <w:r>
        <w:t xml:space="preserve">                x1 = x1 / data['ori_width'] * self.grid_size[0]</w:t>
      </w:r>
    </w:p>
    <w:p w14:paraId="746A1CA0" w14:textId="77777777" w:rsidR="00BA30C7" w:rsidRDefault="00B1408E">
      <w:pPr>
        <w:spacing w:after="0" w:line="240" w:lineRule="auto"/>
      </w:pPr>
      <w:r>
        <w:t xml:space="preserve">                y1 = y1 / data['ori_height'] * self.grid_size[1]</w:t>
      </w:r>
    </w:p>
    <w:p w14:paraId="25D92A27" w14:textId="77777777" w:rsidR="00BA30C7" w:rsidRDefault="00B1408E">
      <w:pPr>
        <w:spacing w:after="0" w:line="240" w:lineRule="auto"/>
      </w:pPr>
      <w:r>
        <w:t xml:space="preserve">                w = w / data['ori_width'] * self.grid_size[0]</w:t>
      </w:r>
    </w:p>
    <w:p w14:paraId="1732CFBF" w14:textId="77777777" w:rsidR="00BA30C7" w:rsidRDefault="00B1408E">
      <w:pPr>
        <w:spacing w:after="0" w:line="240" w:lineRule="auto"/>
      </w:pPr>
      <w:r>
        <w:t xml:space="preserve">                h = h / data['ori_height'] * self.grid_size[1]</w:t>
      </w:r>
    </w:p>
    <w:p w14:paraId="135880FF" w14:textId="77777777" w:rsidR="00BA30C7" w:rsidRDefault="00B1408E">
      <w:pPr>
        <w:spacing w:after="0" w:line="240" w:lineRule="auto"/>
      </w:pPr>
      <w:r>
        <w:t xml:space="preserve">                faceGrid = self.makeGrid([x1, y1, w, h])</w:t>
      </w:r>
    </w:p>
    <w:p w14:paraId="4559695D" w14:textId="77777777" w:rsidR="00BA30C7" w:rsidRDefault="00B1408E">
      <w:pPr>
        <w:spacing w:after="0" w:line="240" w:lineRule="auto"/>
      </w:pPr>
      <w:r>
        <w:t xml:space="preserve">                faceGrid = torch.from_numpy(faceGrid)</w:t>
      </w:r>
    </w:p>
    <w:p w14:paraId="122BED81" w14:textId="77777777" w:rsidR="00BA30C7" w:rsidRDefault="00B1408E">
      <w:pPr>
        <w:spacing w:after="0" w:line="240" w:lineRule="auto"/>
      </w:pPr>
      <w:r>
        <w:t xml:space="preserve">                faceGrid = faceGrid.to(self.device).unsqueeze(dim=0)</w:t>
      </w:r>
    </w:p>
    <w:p w14:paraId="3A4323BD" w14:textId="77777777" w:rsidR="00BA30C7" w:rsidRDefault="00B1408E">
      <w:pPr>
        <w:spacing w:after="0" w:line="240" w:lineRule="auto"/>
      </w:pPr>
      <w:r>
        <w:t xml:space="preserve">            elif self.index == 1:</w:t>
      </w:r>
    </w:p>
    <w:p w14:paraId="3CBED424" w14:textId="77777777" w:rsidR="00BA30C7" w:rsidRDefault="00B1408E">
      <w:pPr>
        <w:spacing w:after="0" w:line="240" w:lineRule="auto"/>
      </w:pPr>
      <w:r>
        <w:t xml:space="preserve">                # AFFNet</w:t>
      </w:r>
      <w:r>
        <w:t>处理</w:t>
      </w:r>
    </w:p>
    <w:p w14:paraId="7FDD31AE" w14:textId="77777777" w:rsidR="00BA30C7" w:rsidRDefault="00B1408E">
      <w:pPr>
        <w:spacing w:after="0" w:line="240" w:lineRule="auto"/>
      </w:pPr>
      <w:r>
        <w:t xml:space="preserve">                imEyeR_flipped = cv2.flip(data['right_eye_img'], 1)</w:t>
      </w:r>
    </w:p>
    <w:p w14:paraId="63C7E0C9" w14:textId="77777777" w:rsidR="00BA30C7" w:rsidRDefault="00B1408E">
      <w:pPr>
        <w:spacing w:after="0" w:line="240" w:lineRule="auto"/>
      </w:pPr>
      <w:r>
        <w:t xml:space="preserve">                imEyeR = self.transformEyeR(cv2.resize(imEyeR_flipped, self.eye_size))</w:t>
      </w:r>
    </w:p>
    <w:p w14:paraId="06077389" w14:textId="77777777" w:rsidR="00BA30C7" w:rsidRDefault="00BA30C7">
      <w:pPr>
        <w:spacing w:after="0" w:line="240" w:lineRule="auto"/>
      </w:pPr>
    </w:p>
    <w:p w14:paraId="66E8138D" w14:textId="77777777" w:rsidR="00BA30C7" w:rsidRDefault="00B1408E">
      <w:pPr>
        <w:spacing w:after="0" w:line="240" w:lineRule="auto"/>
      </w:pPr>
      <w:r>
        <w:t xml:space="preserve">                l_box = data['left_eye_box']</w:t>
      </w:r>
    </w:p>
    <w:p w14:paraId="7042FEAF" w14:textId="77777777" w:rsidR="00BA30C7" w:rsidRDefault="00B1408E">
      <w:pPr>
        <w:spacing w:after="0" w:line="240" w:lineRule="auto"/>
      </w:pPr>
      <w:r>
        <w:t xml:space="preserve">                r_box = data['right_eye_box']</w:t>
      </w:r>
    </w:p>
    <w:p w14:paraId="55316015" w14:textId="77777777" w:rsidR="00BA30C7" w:rsidRDefault="00B1408E">
      <w:pPr>
        <w:spacing w:after="0" w:line="240" w:lineRule="auto"/>
      </w:pPr>
      <w:r>
        <w:t xml:space="preserve">                x1, y1, w, h = l_box</w:t>
      </w:r>
    </w:p>
    <w:p w14:paraId="623FDDAB" w14:textId="77777777" w:rsidR="00BA30C7" w:rsidRDefault="00B1408E">
      <w:pPr>
        <w:spacing w:after="0" w:line="240" w:lineRule="auto"/>
      </w:pPr>
      <w:r>
        <w:t xml:space="preserve">                x2 = x1 + w</w:t>
      </w:r>
    </w:p>
    <w:p w14:paraId="4727D35F" w14:textId="77777777" w:rsidR="00BA30C7" w:rsidRDefault="00B1408E">
      <w:pPr>
        <w:spacing w:after="0" w:line="240" w:lineRule="auto"/>
      </w:pPr>
      <w:r>
        <w:t xml:space="preserve">                y2 = y1 + h</w:t>
      </w:r>
    </w:p>
    <w:p w14:paraId="5DE4ACB7" w14:textId="77777777" w:rsidR="00BA30C7" w:rsidRDefault="00B1408E">
      <w:pPr>
        <w:spacing w:after="0" w:line="240" w:lineRule="auto"/>
      </w:pPr>
      <w:r>
        <w:t xml:space="preserve">                l_box = [x1, y1, x2, y2]</w:t>
      </w:r>
    </w:p>
    <w:p w14:paraId="28C2D414" w14:textId="77777777" w:rsidR="00BA30C7" w:rsidRDefault="00B1408E">
      <w:pPr>
        <w:spacing w:after="0" w:line="240" w:lineRule="auto"/>
      </w:pPr>
      <w:r>
        <w:t xml:space="preserve">                x1, y1, w, h = r_box</w:t>
      </w:r>
    </w:p>
    <w:p w14:paraId="554ED6CF" w14:textId="77777777" w:rsidR="00BA30C7" w:rsidRDefault="00B1408E">
      <w:pPr>
        <w:spacing w:after="0" w:line="240" w:lineRule="auto"/>
      </w:pPr>
      <w:r>
        <w:t xml:space="preserve">                x2 = x1 + w</w:t>
      </w:r>
    </w:p>
    <w:p w14:paraId="4C93B158" w14:textId="77777777" w:rsidR="00BA30C7" w:rsidRDefault="00B1408E">
      <w:pPr>
        <w:spacing w:after="0" w:line="240" w:lineRule="auto"/>
      </w:pPr>
      <w:r>
        <w:t xml:space="preserve">                y2 = y1 + h</w:t>
      </w:r>
    </w:p>
    <w:p w14:paraId="59075742" w14:textId="77777777" w:rsidR="00BA30C7" w:rsidRDefault="00B1408E">
      <w:pPr>
        <w:spacing w:after="0" w:line="240" w:lineRule="auto"/>
      </w:pPr>
      <w:r>
        <w:t xml:space="preserve">                r_box = [x1, y1, x2, y2]</w:t>
      </w:r>
    </w:p>
    <w:p w14:paraId="09AB5419" w14:textId="77777777" w:rsidR="00BA30C7" w:rsidRDefault="00B1408E">
      <w:pPr>
        <w:spacing w:after="0" w:line="240" w:lineRule="auto"/>
      </w:pPr>
      <w:r>
        <w:t xml:space="preserve">                faceGrid = self.normalize_bboxes(data['face_box'] + l_box + r_box, (data['ori_width'], data['ori_height']))</w:t>
      </w:r>
    </w:p>
    <w:p w14:paraId="0CC603C0" w14:textId="77777777" w:rsidR="00BA30C7" w:rsidRDefault="00B1408E">
      <w:pPr>
        <w:spacing w:after="0" w:line="240" w:lineRule="auto"/>
      </w:pPr>
      <w:r>
        <w:t xml:space="preserve">                faceGrid = torch.Tensor(faceGrid).to(self.device).unsqueeze(dim=0)</w:t>
      </w:r>
    </w:p>
    <w:p w14:paraId="238A86DD" w14:textId="77777777" w:rsidR="00BA30C7" w:rsidRDefault="00BA30C7">
      <w:pPr>
        <w:spacing w:after="0" w:line="240" w:lineRule="auto"/>
      </w:pPr>
    </w:p>
    <w:p w14:paraId="146482E9" w14:textId="77777777" w:rsidR="00BA30C7" w:rsidRDefault="00B1408E">
      <w:pPr>
        <w:spacing w:after="0" w:line="240" w:lineRule="auto"/>
      </w:pPr>
      <w:r>
        <w:t xml:space="preserve">            imFace = imFace.to(self.device).unsqueeze(dim=0)</w:t>
      </w:r>
    </w:p>
    <w:p w14:paraId="6EFEE814" w14:textId="77777777" w:rsidR="00BA30C7" w:rsidRDefault="00B1408E">
      <w:pPr>
        <w:spacing w:after="0" w:line="240" w:lineRule="auto"/>
      </w:pPr>
      <w:r>
        <w:t xml:space="preserve">            imEyeL = imEyeL.to(self.device).unsqueeze(dim=0)</w:t>
      </w:r>
    </w:p>
    <w:p w14:paraId="441A3363" w14:textId="77777777" w:rsidR="00BA30C7" w:rsidRDefault="00B1408E">
      <w:pPr>
        <w:spacing w:after="0" w:line="240" w:lineRule="auto"/>
      </w:pPr>
      <w:r>
        <w:t xml:space="preserve">            imEyeR = imEyeR.to(self.device).unsqueeze(dim=0)</w:t>
      </w:r>
    </w:p>
    <w:p w14:paraId="3C323B00" w14:textId="77777777" w:rsidR="00BA30C7" w:rsidRDefault="00BA30C7">
      <w:pPr>
        <w:spacing w:after="0" w:line="240" w:lineRule="auto"/>
      </w:pPr>
    </w:p>
    <w:p w14:paraId="6E0E4743" w14:textId="77777777" w:rsidR="00BA30C7" w:rsidRDefault="00B1408E">
      <w:pPr>
        <w:spacing w:after="0" w:line="240" w:lineRule="auto"/>
      </w:pPr>
      <w:r>
        <w:t xml:space="preserve">            # </w:t>
      </w:r>
      <w:r>
        <w:t>目标张量</w:t>
      </w:r>
    </w:p>
    <w:p w14:paraId="34D0D47F" w14:textId="77777777" w:rsidR="00BA30C7" w:rsidRDefault="00B1408E">
      <w:pPr>
        <w:spacing w:after="0" w:line="240" w:lineRule="auto"/>
      </w:pPr>
      <w:r>
        <w:t xml:space="preserve">            target_tensor = torch.Tensor([target[0], -target[1]]).to(self.device).unsqueeze(dim=0)</w:t>
      </w:r>
    </w:p>
    <w:p w14:paraId="4A74C90E" w14:textId="77777777" w:rsidR="00BA30C7" w:rsidRDefault="00BA30C7">
      <w:pPr>
        <w:spacing w:after="0" w:line="240" w:lineRule="auto"/>
      </w:pPr>
    </w:p>
    <w:p w14:paraId="7D51EB69" w14:textId="77777777" w:rsidR="00BA30C7" w:rsidRDefault="00B1408E">
      <w:pPr>
        <w:spacing w:after="0" w:line="240" w:lineRule="auto"/>
      </w:pPr>
      <w:r>
        <w:t xml:space="preserve">            preprocessed_data.append({</w:t>
      </w:r>
    </w:p>
    <w:p w14:paraId="4AC1065E" w14:textId="77777777" w:rsidR="00BA30C7" w:rsidRDefault="00B1408E">
      <w:pPr>
        <w:spacing w:after="0" w:line="240" w:lineRule="auto"/>
      </w:pPr>
      <w:r>
        <w:t xml:space="preserve">                'imFace': imFace,</w:t>
      </w:r>
    </w:p>
    <w:p w14:paraId="6A1E1B4A" w14:textId="77777777" w:rsidR="00BA30C7" w:rsidRDefault="00B1408E">
      <w:pPr>
        <w:spacing w:after="0" w:line="240" w:lineRule="auto"/>
      </w:pPr>
      <w:r>
        <w:t xml:space="preserve">                'imEyeL': imEyeL,</w:t>
      </w:r>
    </w:p>
    <w:p w14:paraId="2009C93D" w14:textId="77777777" w:rsidR="00BA30C7" w:rsidRDefault="00B1408E">
      <w:pPr>
        <w:spacing w:after="0" w:line="240" w:lineRule="auto"/>
      </w:pPr>
      <w:r>
        <w:t xml:space="preserve">                'imEyeR': imEyeR,</w:t>
      </w:r>
    </w:p>
    <w:p w14:paraId="3279FD75" w14:textId="77777777" w:rsidR="00BA30C7" w:rsidRDefault="00B1408E">
      <w:pPr>
        <w:spacing w:after="0" w:line="240" w:lineRule="auto"/>
      </w:pPr>
      <w:r>
        <w:lastRenderedPageBreak/>
        <w:t xml:space="preserve">                'faceGrid': faceGrid,</w:t>
      </w:r>
    </w:p>
    <w:p w14:paraId="0CFD323F" w14:textId="77777777" w:rsidR="00BA30C7" w:rsidRDefault="00B1408E">
      <w:pPr>
        <w:spacing w:after="0" w:line="240" w:lineRule="auto"/>
      </w:pPr>
      <w:r>
        <w:t xml:space="preserve">                'target': target_tensor</w:t>
      </w:r>
    </w:p>
    <w:p w14:paraId="687D4BF6" w14:textId="77777777" w:rsidR="00BA30C7" w:rsidRDefault="00B1408E">
      <w:pPr>
        <w:spacing w:after="0" w:line="240" w:lineRule="auto"/>
      </w:pPr>
      <w:r>
        <w:t xml:space="preserve">            })</w:t>
      </w:r>
    </w:p>
    <w:p w14:paraId="29D81B99" w14:textId="77777777" w:rsidR="00BA30C7" w:rsidRDefault="00BA30C7">
      <w:pPr>
        <w:spacing w:after="0" w:line="240" w:lineRule="auto"/>
      </w:pPr>
    </w:p>
    <w:p w14:paraId="62A78064" w14:textId="77777777" w:rsidR="00BA30C7" w:rsidRDefault="00B1408E">
      <w:pPr>
        <w:spacing w:after="0" w:line="240" w:lineRule="auto"/>
      </w:pPr>
      <w:r>
        <w:t xml:space="preserve">        return preprocessed_data</w:t>
      </w:r>
    </w:p>
    <w:p w14:paraId="4EF564ED" w14:textId="77777777" w:rsidR="00BA30C7" w:rsidRDefault="00BA30C7">
      <w:pPr>
        <w:spacing w:after="0" w:line="240" w:lineRule="auto"/>
      </w:pPr>
    </w:p>
    <w:p w14:paraId="372DC7D1" w14:textId="77777777" w:rsidR="00BA30C7" w:rsidRDefault="00B1408E">
      <w:pPr>
        <w:spacing w:after="0" w:line="240" w:lineRule="auto"/>
      </w:pPr>
      <w:r>
        <w:t xml:space="preserve">    def _evaluate_model_performance(self, preprocessed_data):</w:t>
      </w:r>
    </w:p>
    <w:p w14:paraId="72577018" w14:textId="77777777" w:rsidR="00BA30C7" w:rsidRDefault="00B1408E">
      <w:pPr>
        <w:spacing w:after="0" w:line="240" w:lineRule="auto"/>
      </w:pPr>
      <w:r>
        <w:t xml:space="preserve">        """</w:t>
      </w:r>
      <w:r>
        <w:t>评估模型性能</w:t>
      </w:r>
      <w:r>
        <w:t>"""</w:t>
      </w:r>
    </w:p>
    <w:p w14:paraId="1F743A63" w14:textId="77777777" w:rsidR="00BA30C7" w:rsidRDefault="00B1408E">
      <w:pPr>
        <w:spacing w:after="0" w:line="240" w:lineRule="auto"/>
      </w:pPr>
      <w:r>
        <w:t xml:space="preserve">        errors = []</w:t>
      </w:r>
    </w:p>
    <w:p w14:paraId="48F0B092" w14:textId="77777777" w:rsidR="00BA30C7" w:rsidRDefault="00B1408E">
      <w:pPr>
        <w:spacing w:after="0" w:line="240" w:lineRule="auto"/>
      </w:pPr>
      <w:r>
        <w:t xml:space="preserve">        with torch.no_grad():</w:t>
      </w:r>
    </w:p>
    <w:p w14:paraId="54B2AB40" w14:textId="77777777" w:rsidR="00BA30C7" w:rsidRDefault="00B1408E">
      <w:pPr>
        <w:spacing w:after="0" w:line="240" w:lineRule="auto"/>
      </w:pPr>
      <w:r>
        <w:t xml:space="preserve">            for i in range(len(preprocessed_data)):</w:t>
      </w:r>
    </w:p>
    <w:p w14:paraId="6560AAC3" w14:textId="77777777" w:rsidR="00BA30C7" w:rsidRDefault="00B1408E">
      <w:pPr>
        <w:spacing w:after="0" w:line="240" w:lineRule="auto"/>
      </w:pPr>
      <w:r>
        <w:t xml:space="preserve">                prep_data = preprocessed_data[i]</w:t>
      </w:r>
    </w:p>
    <w:p w14:paraId="4883E5FD" w14:textId="77777777" w:rsidR="00BA30C7" w:rsidRDefault="00BA30C7">
      <w:pPr>
        <w:spacing w:after="0" w:line="240" w:lineRule="auto"/>
      </w:pPr>
    </w:p>
    <w:p w14:paraId="071AEB03" w14:textId="77777777" w:rsidR="00BA30C7" w:rsidRDefault="00B1408E">
      <w:pPr>
        <w:spacing w:after="0" w:line="240" w:lineRule="auto"/>
      </w:pPr>
      <w:r>
        <w:t xml:space="preserve">                if self.index == 0:</w:t>
      </w:r>
    </w:p>
    <w:p w14:paraId="2EB68C3C" w14:textId="77777777" w:rsidR="00BA30C7" w:rsidRDefault="00B1408E">
      <w:pPr>
        <w:spacing w:after="0" w:line="240" w:lineRule="auto"/>
      </w:pPr>
      <w:r>
        <w:t xml:space="preserve">                    output = self.model(prep_data['imFace'], prep_data['imEyeL'], prep_data['imEyeR'], prep_data['faceGrid'])</w:t>
      </w:r>
    </w:p>
    <w:p w14:paraId="2C2EB1D7" w14:textId="77777777" w:rsidR="00BA30C7" w:rsidRDefault="00B1408E">
      <w:pPr>
        <w:spacing w:after="0" w:line="240" w:lineRule="auto"/>
      </w:pPr>
      <w:r>
        <w:t xml:space="preserve">                elif self.index == 1:</w:t>
      </w:r>
    </w:p>
    <w:p w14:paraId="166948FE" w14:textId="77777777" w:rsidR="00BA30C7" w:rsidRDefault="00B1408E">
      <w:pPr>
        <w:spacing w:after="0" w:line="240" w:lineRule="auto"/>
      </w:pPr>
      <w:r>
        <w:t xml:space="preserve">                    output = self.model(prep_data['imEyeL'], prep_data['imEyeR'], prep_data['imFace'], prep_data['faceGrid'])</w:t>
      </w:r>
    </w:p>
    <w:p w14:paraId="6022017A" w14:textId="77777777" w:rsidR="00BA30C7" w:rsidRDefault="00BA30C7">
      <w:pPr>
        <w:spacing w:after="0" w:line="240" w:lineRule="auto"/>
      </w:pPr>
    </w:p>
    <w:p w14:paraId="139F90EC" w14:textId="77777777" w:rsidR="00BA30C7" w:rsidRDefault="00B1408E">
      <w:pPr>
        <w:spacing w:after="0" w:line="240" w:lineRule="auto"/>
      </w:pPr>
      <w:r>
        <w:t xml:space="preserve">                # </w:t>
      </w:r>
      <w:r>
        <w:t>计算欧几里得距离</w:t>
      </w:r>
    </w:p>
    <w:p w14:paraId="6B875AEA" w14:textId="77777777" w:rsidR="00BA30C7" w:rsidRDefault="00B1408E">
      <w:pPr>
        <w:spacing w:after="0" w:line="240" w:lineRule="auto"/>
      </w:pPr>
      <w:r>
        <w:t xml:space="preserve">                error = torch.sqrt(torch.sum(torch.pow(output - prep_data['target'], 2), dim=1))</w:t>
      </w:r>
    </w:p>
    <w:p w14:paraId="42B7B127" w14:textId="77777777" w:rsidR="00BA30C7" w:rsidRDefault="00B1408E">
      <w:pPr>
        <w:spacing w:after="0" w:line="240" w:lineRule="auto"/>
      </w:pPr>
      <w:r>
        <w:t xml:space="preserve">                errors.append(error.item())</w:t>
      </w:r>
    </w:p>
    <w:p w14:paraId="1C13FF9C" w14:textId="77777777" w:rsidR="00BA30C7" w:rsidRDefault="00BA30C7">
      <w:pPr>
        <w:spacing w:after="0" w:line="240" w:lineRule="auto"/>
      </w:pPr>
    </w:p>
    <w:p w14:paraId="4641C05D" w14:textId="77777777" w:rsidR="00BA30C7" w:rsidRDefault="00B1408E">
      <w:pPr>
        <w:spacing w:after="0" w:line="240" w:lineRule="auto"/>
      </w:pPr>
      <w:r>
        <w:t xml:space="preserve">        return errors</w:t>
      </w:r>
    </w:p>
    <w:p w14:paraId="637D8E91" w14:textId="77777777" w:rsidR="00BA30C7" w:rsidRDefault="00BA30C7">
      <w:pPr>
        <w:spacing w:after="0" w:line="240" w:lineRule="auto"/>
      </w:pPr>
    </w:p>
    <w:p w14:paraId="62D34842" w14:textId="77777777" w:rsidR="00BA30C7" w:rsidRDefault="00B1408E">
      <w:pPr>
        <w:spacing w:after="0" w:line="240" w:lineRule="auto"/>
      </w:pPr>
      <w:r>
        <w:t xml:space="preserve">    def tune_gaze_model(self, raw_calibration_data):</w:t>
      </w:r>
    </w:p>
    <w:p w14:paraId="5E88084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使用校准数据微调注视点模型</w:t>
      </w:r>
    </w:p>
    <w:p w14:paraId="23B2991C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5A890AE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根据配置选择使用传统微调或</w:t>
      </w:r>
      <w:r>
        <w:rPr>
          <w:lang w:eastAsia="zh-CN"/>
        </w:rPr>
        <w:t>LoRA</w:t>
      </w:r>
      <w:r>
        <w:rPr>
          <w:lang w:eastAsia="zh-CN"/>
        </w:rPr>
        <w:t>微调方法。</w:t>
      </w:r>
    </w:p>
    <w:p w14:paraId="7EC31DF4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E61031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0ABF6C89" w14:textId="77777777" w:rsidR="00BA30C7" w:rsidRDefault="00B1408E">
      <w:pPr>
        <w:spacing w:after="0" w:line="240" w:lineRule="auto"/>
      </w:pPr>
      <w:r>
        <w:t xml:space="preserve">            raw_calibration_data: </w:t>
      </w:r>
      <w:r>
        <w:t>包含校准数据的字典，应包含原始眼睛、人脸图像和对应注视点位置</w:t>
      </w:r>
    </w:p>
    <w:p w14:paraId="6CB37093" w14:textId="77777777" w:rsidR="00BA30C7" w:rsidRDefault="00B1408E">
      <w:pPr>
        <w:spacing w:after="0" w:line="240" w:lineRule="auto"/>
      </w:pPr>
      <w:r>
        <w:t xml:space="preserve">            </w:t>
      </w:r>
    </w:p>
    <w:p w14:paraId="3AF2A912" w14:textId="77777777" w:rsidR="00BA30C7" w:rsidRDefault="00B1408E">
      <w:pPr>
        <w:spacing w:after="0" w:line="240" w:lineRule="auto"/>
      </w:pPr>
      <w:r>
        <w:t xml:space="preserve">        Returns:</w:t>
      </w:r>
    </w:p>
    <w:p w14:paraId="0A4CE026" w14:textId="77777777" w:rsidR="00BA30C7" w:rsidRDefault="00B1408E">
      <w:pPr>
        <w:spacing w:after="0" w:line="240" w:lineRule="auto"/>
      </w:pPr>
      <w:r>
        <w:t xml:space="preserve">            bool: </w:t>
      </w:r>
      <w:r>
        <w:t>微调是否成功</w:t>
      </w:r>
    </w:p>
    <w:p w14:paraId="423FC5A8" w14:textId="77777777" w:rsidR="00BA30C7" w:rsidRDefault="00B1408E">
      <w:pPr>
        <w:spacing w:after="0" w:line="240" w:lineRule="auto"/>
      </w:pPr>
      <w:r>
        <w:t xml:space="preserve">        """</w:t>
      </w:r>
    </w:p>
    <w:p w14:paraId="238E8C2F" w14:textId="77777777" w:rsidR="00BA30C7" w:rsidRDefault="00B1408E">
      <w:pPr>
        <w:spacing w:after="0" w:line="240" w:lineRule="auto"/>
      </w:pPr>
      <w:r>
        <w:t xml:space="preserve">        if not self.enable_model_tuning or raw_calibration_data is None or len(raw_calibration_data) == 0:</w:t>
      </w:r>
    </w:p>
    <w:p w14:paraId="2EA4ABDC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7E61E704" w14:textId="77777777" w:rsidR="00BA30C7" w:rsidRDefault="00BA30C7">
      <w:pPr>
        <w:spacing w:after="0" w:line="240" w:lineRule="auto"/>
      </w:pPr>
    </w:p>
    <w:p w14:paraId="0CE88B54" w14:textId="77777777" w:rsidR="00BA30C7" w:rsidRDefault="00B1408E">
      <w:pPr>
        <w:spacing w:after="0" w:line="240" w:lineRule="auto"/>
      </w:pPr>
      <w:r>
        <w:t xml:space="preserve">        # </w:t>
      </w:r>
      <w:r>
        <w:t>根据配置选择微调方法</w:t>
      </w:r>
    </w:p>
    <w:p w14:paraId="5035C731" w14:textId="77777777" w:rsidR="00BA30C7" w:rsidRDefault="00B1408E">
      <w:pPr>
        <w:spacing w:after="0" w:line="240" w:lineRule="auto"/>
      </w:pPr>
      <w:r>
        <w:t xml:space="preserve">        self.tuning_mode = self.cfg.tuningMode.value</w:t>
      </w:r>
    </w:p>
    <w:p w14:paraId="3A278D0D" w14:textId="77777777" w:rsidR="00BA30C7" w:rsidRDefault="00B1408E">
      <w:pPr>
        <w:spacing w:after="0" w:line="240" w:lineRule="auto"/>
      </w:pPr>
      <w:r>
        <w:t xml:space="preserve">        self.lora_rank = self.cfg.loraRank.value</w:t>
      </w:r>
    </w:p>
    <w:p w14:paraId="1A5AF4EE" w14:textId="77777777" w:rsidR="00BA30C7" w:rsidRDefault="00B1408E">
      <w:pPr>
        <w:spacing w:after="0" w:line="240" w:lineRule="auto"/>
      </w:pPr>
      <w:r>
        <w:t xml:space="preserve">        self.lora_alpha = self.cfg.loraAlpha.value</w:t>
      </w:r>
    </w:p>
    <w:p w14:paraId="2E7313B2" w14:textId="77777777" w:rsidR="00BA30C7" w:rsidRDefault="00BA30C7">
      <w:pPr>
        <w:spacing w:after="0" w:line="240" w:lineRule="auto"/>
      </w:pPr>
    </w:p>
    <w:p w14:paraId="0FC76736" w14:textId="77777777" w:rsidR="00BA30C7" w:rsidRDefault="00B1408E">
      <w:pPr>
        <w:spacing w:after="0" w:line="240" w:lineRule="auto"/>
      </w:pPr>
      <w:r>
        <w:t xml:space="preserve">        if self.tuning_mode == "lora":</w:t>
      </w:r>
    </w:p>
    <w:p w14:paraId="6FCF4A65" w14:textId="77777777" w:rsidR="00BA30C7" w:rsidRDefault="00B1408E">
      <w:pPr>
        <w:spacing w:after="0" w:line="240" w:lineRule="auto"/>
      </w:pPr>
      <w:r>
        <w:t xml:space="preserve">            print("</w:t>
      </w:r>
      <w:r>
        <w:t>使用</w:t>
      </w:r>
      <w:r>
        <w:t>LoRA</w:t>
      </w:r>
      <w:r>
        <w:t>方法进行模型微调</w:t>
      </w:r>
      <w:r>
        <w:t>")</w:t>
      </w:r>
    </w:p>
    <w:p w14:paraId="7E660557" w14:textId="77777777" w:rsidR="00BA30C7" w:rsidRDefault="00B1408E">
      <w:pPr>
        <w:spacing w:after="0" w:line="240" w:lineRule="auto"/>
      </w:pPr>
      <w:r>
        <w:t xml:space="preserve">            return self.tune_gaze_model_with_lora(raw_calibration_data)</w:t>
      </w:r>
    </w:p>
    <w:p w14:paraId="2AE7D62A" w14:textId="77777777" w:rsidR="00BA30C7" w:rsidRDefault="00B1408E">
      <w:pPr>
        <w:spacing w:after="0" w:line="240" w:lineRule="auto"/>
      </w:pPr>
      <w:r>
        <w:t xml:space="preserve">        else:</w:t>
      </w:r>
    </w:p>
    <w:p w14:paraId="1B0FD0F7" w14:textId="77777777" w:rsidR="00BA30C7" w:rsidRDefault="00B1408E">
      <w:pPr>
        <w:spacing w:after="0" w:line="240" w:lineRule="auto"/>
      </w:pPr>
      <w:r>
        <w:t xml:space="preserve">            print("</w:t>
      </w:r>
      <w:r>
        <w:t>使用传统方法进行模型微调</w:t>
      </w:r>
      <w:r>
        <w:t>")</w:t>
      </w:r>
    </w:p>
    <w:p w14:paraId="48D0670D" w14:textId="77777777" w:rsidR="00BA30C7" w:rsidRDefault="00B1408E">
      <w:pPr>
        <w:spacing w:after="0" w:line="240" w:lineRule="auto"/>
      </w:pPr>
      <w:r>
        <w:t xml:space="preserve">            return self.tune_gaze_model_traditional(raw_calibration_data)</w:t>
      </w:r>
    </w:p>
    <w:p w14:paraId="7E0E36F5" w14:textId="77777777" w:rsidR="00BA30C7" w:rsidRDefault="00BA30C7">
      <w:pPr>
        <w:spacing w:after="0" w:line="240" w:lineRule="auto"/>
      </w:pPr>
    </w:p>
    <w:p w14:paraId="025F6206" w14:textId="77777777" w:rsidR="00BA30C7" w:rsidRDefault="00B1408E">
      <w:pPr>
        <w:spacing w:after="0" w:line="240" w:lineRule="auto"/>
      </w:pPr>
      <w:r>
        <w:t xml:space="preserve">    def tune_gaze_model_traditional(self, raw_calibration_data):</w:t>
      </w:r>
    </w:p>
    <w:p w14:paraId="20402DF7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使用传统方法微调注视点模型</w:t>
      </w:r>
    </w:p>
    <w:p w14:paraId="59300F8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23D0CB1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在使用传统校准方法前，使用收集的</w:t>
      </w:r>
      <w:r>
        <w:rPr>
          <w:lang w:eastAsia="zh-CN"/>
        </w:rPr>
        <w:t>13</w:t>
      </w:r>
      <w:r>
        <w:rPr>
          <w:lang w:eastAsia="zh-CN"/>
        </w:rPr>
        <w:t>个校准点数据微调注视点预测模型，</w:t>
      </w:r>
    </w:p>
    <w:p w14:paraId="1C0C26C5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以提高模型在当前用户和环境下的精度。</w:t>
      </w:r>
    </w:p>
    <w:p w14:paraId="19381F3F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 xml:space="preserve">        </w:t>
      </w:r>
    </w:p>
    <w:p w14:paraId="191378E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1B11CE33" w14:textId="77777777" w:rsidR="00BA30C7" w:rsidRDefault="00B1408E">
      <w:pPr>
        <w:spacing w:after="0" w:line="240" w:lineRule="auto"/>
      </w:pPr>
      <w:r>
        <w:t xml:space="preserve">            raw_calibration_data: </w:t>
      </w:r>
      <w:r>
        <w:t>包含校准数据的字典，应包含原始眼睛、人脸图像和对应注视点位置</w:t>
      </w:r>
    </w:p>
    <w:p w14:paraId="15202850" w14:textId="77777777" w:rsidR="00BA30C7" w:rsidRDefault="00B1408E">
      <w:pPr>
        <w:spacing w:after="0" w:line="240" w:lineRule="auto"/>
      </w:pPr>
      <w:r>
        <w:t xml:space="preserve">            </w:t>
      </w:r>
    </w:p>
    <w:p w14:paraId="0DB737DE" w14:textId="77777777" w:rsidR="00BA30C7" w:rsidRDefault="00B1408E">
      <w:pPr>
        <w:spacing w:after="0" w:line="240" w:lineRule="auto"/>
      </w:pPr>
      <w:r>
        <w:t xml:space="preserve">        Returns:</w:t>
      </w:r>
    </w:p>
    <w:p w14:paraId="48E6F8F8" w14:textId="77777777" w:rsidR="00BA30C7" w:rsidRDefault="00B1408E">
      <w:pPr>
        <w:spacing w:after="0" w:line="240" w:lineRule="auto"/>
      </w:pPr>
      <w:r>
        <w:t xml:space="preserve">            bool: </w:t>
      </w:r>
      <w:r>
        <w:t>微调是否成功</w:t>
      </w:r>
    </w:p>
    <w:p w14:paraId="5FEA1A35" w14:textId="77777777" w:rsidR="00BA30C7" w:rsidRDefault="00B1408E">
      <w:pPr>
        <w:spacing w:after="0" w:line="240" w:lineRule="auto"/>
      </w:pPr>
      <w:r>
        <w:t xml:space="preserve">        """</w:t>
      </w:r>
    </w:p>
    <w:p w14:paraId="32FC5479" w14:textId="77777777" w:rsidR="00BA30C7" w:rsidRDefault="00B1408E">
      <w:pPr>
        <w:spacing w:after="0" w:line="240" w:lineRule="auto"/>
      </w:pPr>
      <w:r>
        <w:t xml:space="preserve">        if not self.enable_model_tuning or raw_calibration_data is None or len(raw_calibration_data) == 0:</w:t>
      </w:r>
    </w:p>
    <w:p w14:paraId="15416B0B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09B44A9C" w14:textId="77777777" w:rsidR="00BA30C7" w:rsidRDefault="00BA30C7">
      <w:pPr>
        <w:spacing w:after="0" w:line="240" w:lineRule="auto"/>
      </w:pPr>
    </w:p>
    <w:p w14:paraId="649EEC55" w14:textId="77777777" w:rsidR="00BA30C7" w:rsidRDefault="00B1408E">
      <w:pPr>
        <w:spacing w:after="0" w:line="240" w:lineRule="auto"/>
      </w:pPr>
      <w:r>
        <w:t xml:space="preserve">        try:</w:t>
      </w:r>
    </w:p>
    <w:p w14:paraId="3FDD526B" w14:textId="77777777" w:rsidR="00BA30C7" w:rsidRDefault="00B1408E">
      <w:pPr>
        <w:spacing w:after="0" w:line="240" w:lineRule="auto"/>
      </w:pPr>
      <w:r>
        <w:t xml:space="preserve">            # </w:t>
      </w:r>
      <w:r>
        <w:t>设置微调状态</w:t>
      </w:r>
    </w:p>
    <w:p w14:paraId="28AFAF09" w14:textId="77777777" w:rsidR="00BA30C7" w:rsidRDefault="00B1408E">
      <w:pPr>
        <w:spacing w:after="0" w:line="240" w:lineRule="auto"/>
      </w:pPr>
      <w:r>
        <w:t xml:space="preserve">            self.is_tuning = True</w:t>
      </w:r>
    </w:p>
    <w:p w14:paraId="76DAAFC7" w14:textId="77777777" w:rsidR="00BA30C7" w:rsidRDefault="00BA30C7">
      <w:pPr>
        <w:spacing w:after="0" w:line="240" w:lineRule="auto"/>
      </w:pPr>
    </w:p>
    <w:p w14:paraId="3E965862" w14:textId="77777777" w:rsidR="00BA30C7" w:rsidRDefault="00B1408E">
      <w:pPr>
        <w:spacing w:after="0" w:line="240" w:lineRule="auto"/>
      </w:pPr>
      <w:r>
        <w:t xml:space="preserve">            # </w:t>
      </w:r>
      <w:r>
        <w:t>发送微调开始信号</w:t>
      </w:r>
    </w:p>
    <w:p w14:paraId="28C98171" w14:textId="77777777" w:rsidR="00BA30C7" w:rsidRDefault="00B1408E">
      <w:pPr>
        <w:spacing w:after="0" w:line="240" w:lineRule="auto"/>
      </w:pPr>
      <w:r>
        <w:t xml:space="preserve">            self.tuning_started.emit()</w:t>
      </w:r>
    </w:p>
    <w:p w14:paraId="55779DB9" w14:textId="77777777" w:rsidR="00BA30C7" w:rsidRDefault="00BA30C7">
      <w:pPr>
        <w:spacing w:after="0" w:line="240" w:lineRule="auto"/>
      </w:pPr>
    </w:p>
    <w:p w14:paraId="68EA9B98" w14:textId="77777777" w:rsidR="00BA30C7" w:rsidRDefault="00B1408E">
      <w:pPr>
        <w:spacing w:after="0" w:line="240" w:lineRule="auto"/>
      </w:pPr>
      <w:r>
        <w:t xml:space="preserve">            # </w:t>
      </w:r>
      <w:r>
        <w:t>存储原始校准数据供后续使用</w:t>
      </w:r>
    </w:p>
    <w:p w14:paraId="0B600AD0" w14:textId="77777777" w:rsidR="00BA30C7" w:rsidRDefault="00B1408E">
      <w:pPr>
        <w:spacing w:after="0" w:line="240" w:lineRule="auto"/>
      </w:pPr>
      <w:r>
        <w:t xml:space="preserve">            self.raw_calibration_data = raw_calibration_data</w:t>
      </w:r>
    </w:p>
    <w:p w14:paraId="7E8B72F3" w14:textId="77777777" w:rsidR="00BA30C7" w:rsidRDefault="00BA30C7">
      <w:pPr>
        <w:spacing w:after="0" w:line="240" w:lineRule="auto"/>
      </w:pPr>
    </w:p>
    <w:p w14:paraId="46C5C69E" w14:textId="77777777" w:rsidR="00BA30C7" w:rsidRDefault="00B1408E">
      <w:pPr>
        <w:spacing w:after="0" w:line="240" w:lineRule="auto"/>
      </w:pPr>
      <w:r>
        <w:t xml:space="preserve">            # </w:t>
      </w:r>
      <w:r>
        <w:t>提取训练数据</w:t>
      </w:r>
    </w:p>
    <w:p w14:paraId="2C617C6F" w14:textId="77777777" w:rsidR="00BA30C7" w:rsidRDefault="00B1408E">
      <w:pPr>
        <w:spacing w:after="0" w:line="240" w:lineRule="auto"/>
      </w:pPr>
      <w:r>
        <w:t xml:space="preserve">            calib_data = []</w:t>
      </w:r>
    </w:p>
    <w:p w14:paraId="32EF6A6B" w14:textId="77777777" w:rsidR="00BA30C7" w:rsidRDefault="00B1408E">
      <w:pPr>
        <w:spacing w:after="0" w:line="240" w:lineRule="auto"/>
      </w:pPr>
      <w:r>
        <w:t xml:space="preserve">            target_points = []</w:t>
      </w:r>
    </w:p>
    <w:p w14:paraId="25D25846" w14:textId="77777777" w:rsidR="00BA30C7" w:rsidRDefault="00BA30C7">
      <w:pPr>
        <w:spacing w:after="0" w:line="240" w:lineRule="auto"/>
      </w:pPr>
    </w:p>
    <w:p w14:paraId="11914143" w14:textId="77777777" w:rsidR="00BA30C7" w:rsidRDefault="00B1408E">
      <w:pPr>
        <w:spacing w:after="0" w:line="240" w:lineRule="auto"/>
      </w:pPr>
      <w:r>
        <w:t xml:space="preserve">            for item in raw_calibration_data:  # </w:t>
      </w:r>
      <w:r>
        <w:t>检查必要的键是否存在</w:t>
      </w:r>
    </w:p>
    <w:p w14:paraId="0C8153ED" w14:textId="77777777" w:rsidR="00BA30C7" w:rsidRDefault="00B1408E">
      <w:pPr>
        <w:spacing w:after="0" w:line="240" w:lineRule="auto"/>
      </w:pPr>
      <w:r>
        <w:t xml:space="preserve">                face_img = item.get('face_img')</w:t>
      </w:r>
    </w:p>
    <w:p w14:paraId="587D617F" w14:textId="77777777" w:rsidR="00BA30C7" w:rsidRDefault="00B1408E">
      <w:pPr>
        <w:spacing w:after="0" w:line="240" w:lineRule="auto"/>
      </w:pPr>
      <w:r>
        <w:t xml:space="preserve">                left_eye_img = item.get('left_eye_img')</w:t>
      </w:r>
    </w:p>
    <w:p w14:paraId="5D121A07" w14:textId="77777777" w:rsidR="00BA30C7" w:rsidRDefault="00B1408E">
      <w:pPr>
        <w:spacing w:after="0" w:line="240" w:lineRule="auto"/>
      </w:pPr>
      <w:r>
        <w:t xml:space="preserve">                right_eye_img = item.get('right_eye_img')</w:t>
      </w:r>
    </w:p>
    <w:p w14:paraId="1A7D7708" w14:textId="77777777" w:rsidR="00BA30C7" w:rsidRDefault="00B1408E">
      <w:pPr>
        <w:spacing w:after="0" w:line="240" w:lineRule="auto"/>
      </w:pPr>
      <w:r>
        <w:t xml:space="preserve">                target_point = item.get('target_point')  # </w:t>
      </w:r>
      <w:r>
        <w:t>校准点位置</w:t>
      </w:r>
      <w:r>
        <w:t xml:space="preserve"> (mm)</w:t>
      </w:r>
    </w:p>
    <w:p w14:paraId="5A4C2461" w14:textId="77777777" w:rsidR="00BA30C7" w:rsidRDefault="00B1408E">
      <w:pPr>
        <w:spacing w:after="0" w:line="240" w:lineRule="auto"/>
      </w:pPr>
      <w:r>
        <w:t xml:space="preserve">                bbox_face = item.get('bbox_face')</w:t>
      </w:r>
    </w:p>
    <w:p w14:paraId="361C791A" w14:textId="77777777" w:rsidR="00BA30C7" w:rsidRDefault="00B1408E">
      <w:pPr>
        <w:spacing w:after="0" w:line="240" w:lineRule="auto"/>
      </w:pPr>
      <w:r>
        <w:t xml:space="preserve">                bbox_leye = item.get('bbox_leye')</w:t>
      </w:r>
    </w:p>
    <w:p w14:paraId="7D5EA871" w14:textId="77777777" w:rsidR="00BA30C7" w:rsidRDefault="00B1408E">
      <w:pPr>
        <w:spacing w:after="0" w:line="240" w:lineRule="auto"/>
      </w:pPr>
      <w:r>
        <w:t xml:space="preserve">                bbox_reye = item.get('bbox_reye')</w:t>
      </w:r>
    </w:p>
    <w:p w14:paraId="3370FAA0" w14:textId="77777777" w:rsidR="00BA30C7" w:rsidRDefault="00B1408E">
      <w:pPr>
        <w:spacing w:after="0" w:line="240" w:lineRule="auto"/>
      </w:pPr>
      <w:r>
        <w:t xml:space="preserve">                ori_h = item.get('ori_height')</w:t>
      </w:r>
    </w:p>
    <w:p w14:paraId="104BA478" w14:textId="77777777" w:rsidR="00BA30C7" w:rsidRDefault="00B1408E">
      <w:pPr>
        <w:spacing w:after="0" w:line="240" w:lineRule="auto"/>
      </w:pPr>
      <w:r>
        <w:t xml:space="preserve">                ori_w = item.get('ori_width')</w:t>
      </w:r>
    </w:p>
    <w:p w14:paraId="40F148FD" w14:textId="77777777" w:rsidR="00BA30C7" w:rsidRDefault="00BA30C7">
      <w:pPr>
        <w:spacing w:after="0" w:line="240" w:lineRule="auto"/>
      </w:pPr>
    </w:p>
    <w:p w14:paraId="0389F100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如果缺少必要的数据，则跳过该项</w:t>
      </w:r>
    </w:p>
    <w:p w14:paraId="5DEF2D5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face_img is None or left_eye_img is None or right_eye_img is None or target_point is None:</w:t>
      </w:r>
    </w:p>
    <w:p w14:paraId="3BAC5AF9" w14:textId="77777777" w:rsidR="00BA30C7" w:rsidRDefault="00B1408E">
      <w:pPr>
        <w:spacing w:after="0" w:line="240" w:lineRule="auto"/>
      </w:pPr>
      <w:r>
        <w:t xml:space="preserve">                    continue</w:t>
      </w:r>
    </w:p>
    <w:p w14:paraId="5E2AC48B" w14:textId="77777777" w:rsidR="00BA30C7" w:rsidRDefault="00BA30C7">
      <w:pPr>
        <w:spacing w:after="0" w:line="240" w:lineRule="auto"/>
      </w:pPr>
    </w:p>
    <w:p w14:paraId="29C2EA47" w14:textId="77777777" w:rsidR="00BA30C7" w:rsidRDefault="00B1408E">
      <w:pPr>
        <w:spacing w:after="0" w:line="240" w:lineRule="auto"/>
      </w:pPr>
      <w:r>
        <w:t xml:space="preserve">                # </w:t>
      </w:r>
      <w:r>
        <w:t>处理输入数据</w:t>
      </w:r>
    </w:p>
    <w:p w14:paraId="35A28135" w14:textId="77777777" w:rsidR="00BA30C7" w:rsidRDefault="00B1408E">
      <w:pPr>
        <w:spacing w:after="0" w:line="240" w:lineRule="auto"/>
      </w:pPr>
      <w:r>
        <w:t xml:space="preserve">                calib_data.append({</w:t>
      </w:r>
    </w:p>
    <w:p w14:paraId="364398CF" w14:textId="77777777" w:rsidR="00BA30C7" w:rsidRDefault="00B1408E">
      <w:pPr>
        <w:spacing w:after="0" w:line="240" w:lineRule="auto"/>
      </w:pPr>
      <w:r>
        <w:t xml:space="preserve">                    'face_img': face_img,</w:t>
      </w:r>
    </w:p>
    <w:p w14:paraId="5A4A0CC6" w14:textId="77777777" w:rsidR="00BA30C7" w:rsidRDefault="00B1408E">
      <w:pPr>
        <w:spacing w:after="0" w:line="240" w:lineRule="auto"/>
      </w:pPr>
      <w:r>
        <w:t xml:space="preserve">                    'left_eye_img': left_eye_img,</w:t>
      </w:r>
    </w:p>
    <w:p w14:paraId="65D8DE05" w14:textId="77777777" w:rsidR="00BA30C7" w:rsidRDefault="00B1408E">
      <w:pPr>
        <w:spacing w:after="0" w:line="240" w:lineRule="auto"/>
      </w:pPr>
      <w:r>
        <w:t xml:space="preserve">                    'right_eye_img': right_eye_img,</w:t>
      </w:r>
    </w:p>
    <w:p w14:paraId="4BCA5AB4" w14:textId="77777777" w:rsidR="00BA30C7" w:rsidRDefault="00B1408E">
      <w:pPr>
        <w:spacing w:after="0" w:line="240" w:lineRule="auto"/>
      </w:pPr>
      <w:r>
        <w:t xml:space="preserve">                    'face_box': bbox_face,</w:t>
      </w:r>
    </w:p>
    <w:p w14:paraId="2D069305" w14:textId="77777777" w:rsidR="00BA30C7" w:rsidRDefault="00B1408E">
      <w:pPr>
        <w:spacing w:after="0" w:line="240" w:lineRule="auto"/>
      </w:pPr>
      <w:r>
        <w:t xml:space="preserve">                    'left_eye_box': bbox_leye,</w:t>
      </w:r>
    </w:p>
    <w:p w14:paraId="7042E24F" w14:textId="77777777" w:rsidR="00BA30C7" w:rsidRDefault="00B1408E">
      <w:pPr>
        <w:spacing w:after="0" w:line="240" w:lineRule="auto"/>
      </w:pPr>
      <w:r>
        <w:t xml:space="preserve">                    'right_eye_box': bbox_reye,</w:t>
      </w:r>
    </w:p>
    <w:p w14:paraId="50F0D314" w14:textId="77777777" w:rsidR="00BA30C7" w:rsidRDefault="00B1408E">
      <w:pPr>
        <w:spacing w:after="0" w:line="240" w:lineRule="auto"/>
      </w:pPr>
      <w:r>
        <w:t xml:space="preserve">                    'ori_height': ori_h,</w:t>
      </w:r>
    </w:p>
    <w:p w14:paraId="41DE9323" w14:textId="77777777" w:rsidR="00BA30C7" w:rsidRDefault="00B1408E">
      <w:pPr>
        <w:spacing w:after="0" w:line="240" w:lineRule="auto"/>
      </w:pPr>
      <w:r>
        <w:t xml:space="preserve">                    'ori_width': ori_w</w:t>
      </w:r>
    </w:p>
    <w:p w14:paraId="12BF7CA2" w14:textId="77777777" w:rsidR="00BA30C7" w:rsidRDefault="00B1408E">
      <w:pPr>
        <w:spacing w:after="0" w:line="240" w:lineRule="auto"/>
      </w:pPr>
      <w:r>
        <w:t xml:space="preserve">                })</w:t>
      </w:r>
    </w:p>
    <w:p w14:paraId="571D214D" w14:textId="77777777" w:rsidR="00BA30C7" w:rsidRDefault="00B1408E">
      <w:pPr>
        <w:spacing w:after="0" w:line="240" w:lineRule="auto"/>
      </w:pPr>
      <w:r>
        <w:t xml:space="preserve">                target_points.append(target_point)</w:t>
      </w:r>
    </w:p>
    <w:p w14:paraId="139367A2" w14:textId="77777777" w:rsidR="00BA30C7" w:rsidRDefault="00BA30C7">
      <w:pPr>
        <w:spacing w:after="0" w:line="240" w:lineRule="auto"/>
      </w:pPr>
    </w:p>
    <w:p w14:paraId="18FB7178" w14:textId="77777777" w:rsidR="00BA30C7" w:rsidRDefault="00B1408E">
      <w:pPr>
        <w:spacing w:after="0" w:line="240" w:lineRule="auto"/>
      </w:pPr>
      <w:r>
        <w:t xml:space="preserve">            if len(calib_data) == 0 or len(target_points) == 0:</w:t>
      </w:r>
    </w:p>
    <w:p w14:paraId="013CC43E" w14:textId="77777777" w:rsidR="00BA30C7" w:rsidRDefault="00B1408E">
      <w:pPr>
        <w:spacing w:after="0" w:line="240" w:lineRule="auto"/>
      </w:pPr>
      <w:r>
        <w:t xml:space="preserve">                print("</w:t>
      </w:r>
      <w:r>
        <w:t>微调数据为空</w:t>
      </w:r>
      <w:r>
        <w:t>")</w:t>
      </w:r>
    </w:p>
    <w:p w14:paraId="1341221E" w14:textId="77777777" w:rsidR="00BA30C7" w:rsidRDefault="00B1408E">
      <w:pPr>
        <w:spacing w:after="0" w:line="240" w:lineRule="auto"/>
      </w:pPr>
      <w:r>
        <w:t xml:space="preserve">                self.is_tuning = False</w:t>
      </w:r>
    </w:p>
    <w:p w14:paraId="44C69717" w14:textId="77777777" w:rsidR="00BA30C7" w:rsidRDefault="00B1408E">
      <w:pPr>
        <w:spacing w:after="0" w:line="240" w:lineRule="auto"/>
      </w:pPr>
      <w:r>
        <w:t xml:space="preserve">                self.tuning_finished.emit(False, "</w:t>
      </w:r>
      <w:r>
        <w:t>微调数据为空</w:t>
      </w:r>
      <w:r>
        <w:t>")</w:t>
      </w:r>
    </w:p>
    <w:p w14:paraId="119F298F" w14:textId="77777777" w:rsidR="00BA30C7" w:rsidRDefault="00B1408E">
      <w:pPr>
        <w:spacing w:after="0" w:line="240" w:lineRule="auto"/>
      </w:pPr>
      <w:r>
        <w:t xml:space="preserve">                return False</w:t>
      </w:r>
    </w:p>
    <w:p w14:paraId="220A06CD" w14:textId="77777777" w:rsidR="00BA30C7" w:rsidRDefault="00BA30C7">
      <w:pPr>
        <w:spacing w:after="0" w:line="240" w:lineRule="auto"/>
      </w:pPr>
    </w:p>
    <w:p w14:paraId="75B3B49F" w14:textId="77777777" w:rsidR="00BA30C7" w:rsidRDefault="00B1408E">
      <w:pPr>
        <w:spacing w:after="0" w:line="240" w:lineRule="auto"/>
      </w:pPr>
      <w:r>
        <w:t xml:space="preserve">            # </w:t>
      </w:r>
      <w:r>
        <w:t>备份当前模型状态</w:t>
      </w:r>
    </w:p>
    <w:p w14:paraId="0A2522EA" w14:textId="77777777" w:rsidR="00BA30C7" w:rsidRDefault="00B1408E">
      <w:pPr>
        <w:spacing w:after="0" w:line="240" w:lineRule="auto"/>
      </w:pPr>
      <w:r>
        <w:t xml:space="preserve">            backup_state = self.model.state_dict()</w:t>
      </w:r>
    </w:p>
    <w:p w14:paraId="4DB914E4" w14:textId="77777777" w:rsidR="00BA30C7" w:rsidRDefault="00BA30C7">
      <w:pPr>
        <w:spacing w:after="0" w:line="240" w:lineRule="auto"/>
      </w:pPr>
    </w:p>
    <w:p w14:paraId="50635D46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设置模型为训练模式</w:t>
      </w:r>
    </w:p>
    <w:p w14:paraId="0EFE163B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self.model.train()</w:t>
      </w:r>
    </w:p>
    <w:p w14:paraId="44A79A11" w14:textId="77777777" w:rsidR="00BA30C7" w:rsidRDefault="00BA30C7">
      <w:pPr>
        <w:spacing w:after="0" w:line="240" w:lineRule="auto"/>
        <w:rPr>
          <w:lang w:eastAsia="zh-CN"/>
        </w:rPr>
      </w:pPr>
    </w:p>
    <w:p w14:paraId="6CCE66B3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# </w:t>
      </w:r>
      <w:r>
        <w:rPr>
          <w:lang w:eastAsia="zh-CN"/>
        </w:rPr>
        <w:t>冻结特征提取层，只保留最后几层可训练</w:t>
      </w:r>
    </w:p>
    <w:p w14:paraId="4546C9C7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trainable_params = self.freeze_feature_extraction_layers()</w:t>
      </w:r>
    </w:p>
    <w:p w14:paraId="47B7AEBC" w14:textId="77777777" w:rsidR="00BA30C7" w:rsidRDefault="00BA30C7">
      <w:pPr>
        <w:spacing w:after="0" w:line="240" w:lineRule="auto"/>
      </w:pPr>
    </w:p>
    <w:p w14:paraId="6CB73B2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创建优化器</w:t>
      </w:r>
      <w:r>
        <w:rPr>
          <w:lang w:eastAsia="zh-CN"/>
        </w:rPr>
        <w:t xml:space="preserve"> - </w:t>
      </w:r>
      <w:r>
        <w:rPr>
          <w:lang w:eastAsia="zh-CN"/>
        </w:rPr>
        <w:t>只传递可训练参数</w:t>
      </w:r>
    </w:p>
    <w:p w14:paraId="4C657E11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# </w:t>
      </w:r>
      <w:r>
        <w:rPr>
          <w:lang w:eastAsia="zh-CN"/>
        </w:rPr>
        <w:t>使用更小的学习率，同时添加权重衰减以正则化</w:t>
      </w:r>
    </w:p>
    <w:p w14:paraId="6CA23AD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reduced_lr = self.tuning_learning_rate</w:t>
      </w:r>
    </w:p>
    <w:p w14:paraId="26B88D85" w14:textId="77777777" w:rsidR="00BA30C7" w:rsidRDefault="00B1408E">
      <w:pPr>
        <w:spacing w:after="0" w:line="240" w:lineRule="auto"/>
      </w:pPr>
      <w:r>
        <w:t xml:space="preserve">            optimizer = torch.optim.Adam(trainable_params, lr=reduced_lr,</w:t>
      </w:r>
    </w:p>
    <w:p w14:paraId="1119F65E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                     </w:t>
      </w:r>
      <w:r>
        <w:rPr>
          <w:lang w:eastAsia="zh-CN"/>
        </w:rPr>
        <w:t xml:space="preserve">weight_decay=0.001)  # </w:t>
      </w:r>
      <w:r>
        <w:rPr>
          <w:lang w:eastAsia="zh-CN"/>
        </w:rPr>
        <w:t>添加</w:t>
      </w:r>
      <w:r>
        <w:rPr>
          <w:lang w:eastAsia="zh-CN"/>
        </w:rPr>
        <w:t>L2</w:t>
      </w:r>
      <w:r>
        <w:rPr>
          <w:lang w:eastAsia="zh-CN"/>
        </w:rPr>
        <w:t>正则化</w:t>
      </w:r>
      <w:r>
        <w:rPr>
          <w:lang w:eastAsia="zh-CN"/>
        </w:rPr>
        <w:t xml:space="preserve">            # </w:t>
      </w:r>
      <w:r>
        <w:rPr>
          <w:lang w:eastAsia="zh-CN"/>
        </w:rPr>
        <w:t>定义损失函数</w:t>
      </w:r>
      <w:r>
        <w:rPr>
          <w:lang w:eastAsia="zh-CN"/>
        </w:rPr>
        <w:t xml:space="preserve"> - </w:t>
      </w:r>
      <w:r>
        <w:rPr>
          <w:lang w:eastAsia="zh-CN"/>
        </w:rPr>
        <w:t>根据模型类型选择不同的损失函数</w:t>
      </w:r>
    </w:p>
    <w:p w14:paraId="2C0D3FD4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if self.index == 0:  # ITrackerModel</w:t>
      </w:r>
      <w:r>
        <w:t>使用</w:t>
      </w:r>
      <w:r>
        <w:t>MSE</w:t>
      </w:r>
      <w:r>
        <w:t>损失</w:t>
      </w:r>
    </w:p>
    <w:p w14:paraId="13566D07" w14:textId="77777777" w:rsidR="00BA30C7" w:rsidRDefault="00B1408E">
      <w:pPr>
        <w:spacing w:after="0" w:line="240" w:lineRule="auto"/>
      </w:pPr>
      <w:r>
        <w:t xml:space="preserve">                criterion = torch.nn.MSELoss().to(self.device)</w:t>
      </w:r>
    </w:p>
    <w:p w14:paraId="75A1642E" w14:textId="77777777" w:rsidR="00BA30C7" w:rsidRDefault="00B1408E">
      <w:pPr>
        <w:spacing w:after="0" w:line="240" w:lineRule="auto"/>
      </w:pPr>
      <w:r>
        <w:t xml:space="preserve">            elif self.index == 1:  # AFFNet</w:t>
      </w:r>
      <w:r>
        <w:t>使用平滑</w:t>
      </w:r>
      <w:r>
        <w:t>L1</w:t>
      </w:r>
      <w:r>
        <w:t>损失</w:t>
      </w:r>
    </w:p>
    <w:p w14:paraId="4B8D3338" w14:textId="77777777" w:rsidR="00BA30C7" w:rsidRDefault="00B1408E">
      <w:pPr>
        <w:spacing w:after="0" w:line="240" w:lineRule="auto"/>
      </w:pPr>
      <w:r>
        <w:t xml:space="preserve">                criterion = torch.nn.SmoothL1Loss().to(self.device)</w:t>
      </w:r>
    </w:p>
    <w:p w14:paraId="02F2C496" w14:textId="77777777" w:rsidR="00BA30C7" w:rsidRDefault="00BA30C7">
      <w:pPr>
        <w:spacing w:after="0" w:line="240" w:lineRule="auto"/>
      </w:pPr>
    </w:p>
    <w:p w14:paraId="366C6EC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预处理所有数据，避免在迭代中重复计算</w:t>
      </w:r>
    </w:p>
    <w:p w14:paraId="78E2C2A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preprocessed_data = self._preprocess_calibration_data(calib_data, target_points)</w:t>
      </w:r>
    </w:p>
    <w:p w14:paraId="2E5262E6" w14:textId="77777777" w:rsidR="00BA30C7" w:rsidRDefault="00BA30C7">
      <w:pPr>
        <w:spacing w:after="0" w:line="240" w:lineRule="auto"/>
      </w:pPr>
    </w:p>
    <w:p w14:paraId="29A8F07E" w14:textId="77777777" w:rsidR="00BA30C7" w:rsidRDefault="00B1408E">
      <w:pPr>
        <w:spacing w:after="0" w:line="240" w:lineRule="auto"/>
      </w:pPr>
      <w:r>
        <w:t xml:space="preserve">            # </w:t>
      </w:r>
      <w:r>
        <w:t>在微调前评估模型性能</w:t>
      </w:r>
    </w:p>
    <w:p w14:paraId="511ECA92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254E10BE" w14:textId="77777777" w:rsidR="00BA30C7" w:rsidRDefault="00B1408E">
      <w:pPr>
        <w:spacing w:after="0" w:line="240" w:lineRule="auto"/>
      </w:pPr>
      <w:r>
        <w:t xml:space="preserve">            print("</w:t>
      </w:r>
      <w:r>
        <w:t>传统微调前模型性能评估：</w:t>
      </w:r>
      <w:r>
        <w:t>")</w:t>
      </w:r>
    </w:p>
    <w:p w14:paraId="3EE50A5C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73CB543E" w14:textId="77777777" w:rsidR="00BA30C7" w:rsidRDefault="00B1408E">
      <w:pPr>
        <w:spacing w:after="0" w:line="240" w:lineRule="auto"/>
      </w:pPr>
      <w:r>
        <w:t xml:space="preserve">            pre_tune_errors = self._evaluate_model_performance(preprocessed_data)</w:t>
      </w:r>
    </w:p>
    <w:p w14:paraId="5A6BD325" w14:textId="77777777" w:rsidR="00BA30C7" w:rsidRDefault="00B1408E">
      <w:pPr>
        <w:spacing w:after="0" w:line="240" w:lineRule="auto"/>
      </w:pPr>
      <w:r>
        <w:t xml:space="preserve">            pre_tune_avg_error = sum(pre_tune_errors) / len(pre_tune_errors)</w:t>
      </w:r>
    </w:p>
    <w:p w14:paraId="75901FC2" w14:textId="77777777" w:rsidR="00BA30C7" w:rsidRDefault="00B1408E">
      <w:pPr>
        <w:spacing w:after="0" w:line="240" w:lineRule="auto"/>
      </w:pPr>
      <w:r>
        <w:t xml:space="preserve">            print(f"</w:t>
      </w:r>
      <w:r>
        <w:t>平均误差</w:t>
      </w:r>
      <w:r>
        <w:t xml:space="preserve">: {pre_tune_avg_error:.6f} </w:t>
      </w:r>
      <w:r>
        <w:t>毫米</w:t>
      </w:r>
      <w:r>
        <w:t>")</w:t>
      </w:r>
    </w:p>
    <w:p w14:paraId="351F5634" w14:textId="77777777" w:rsidR="00BA30C7" w:rsidRDefault="00B1408E">
      <w:pPr>
        <w:spacing w:after="0" w:line="240" w:lineRule="auto"/>
      </w:pPr>
      <w:r>
        <w:t xml:space="preserve">            print(f"</w:t>
      </w:r>
      <w:r>
        <w:t>每个校准点的误差</w:t>
      </w:r>
      <w:r>
        <w:t>: {[f'{err:.6f}' for err in pre_tune_errors]}")</w:t>
      </w:r>
    </w:p>
    <w:p w14:paraId="0E3AE521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0474ED79" w14:textId="77777777" w:rsidR="00BA30C7" w:rsidRDefault="00BA30C7">
      <w:pPr>
        <w:spacing w:after="0" w:line="240" w:lineRule="auto"/>
      </w:pPr>
    </w:p>
    <w:p w14:paraId="14C6DD34" w14:textId="77777777" w:rsidR="00BA30C7" w:rsidRDefault="00B1408E">
      <w:pPr>
        <w:spacing w:after="0" w:line="240" w:lineRule="auto"/>
      </w:pPr>
      <w:r>
        <w:t xml:space="preserve">            # </w:t>
      </w:r>
      <w:r>
        <w:t>将模型切换回训练模式</w:t>
      </w:r>
    </w:p>
    <w:p w14:paraId="2C20C7BE" w14:textId="77777777" w:rsidR="00BA30C7" w:rsidRDefault="00B1408E">
      <w:pPr>
        <w:spacing w:after="0" w:line="240" w:lineRule="auto"/>
      </w:pPr>
      <w:r>
        <w:t xml:space="preserve">            self.model.train()</w:t>
      </w:r>
    </w:p>
    <w:p w14:paraId="009B922E" w14:textId="77777777" w:rsidR="00BA30C7" w:rsidRDefault="00BA30C7">
      <w:pPr>
        <w:spacing w:after="0" w:line="240" w:lineRule="auto"/>
      </w:pPr>
    </w:p>
    <w:p w14:paraId="6B438D21" w14:textId="77777777" w:rsidR="00BA30C7" w:rsidRDefault="00B1408E">
      <w:pPr>
        <w:spacing w:after="0" w:line="240" w:lineRule="auto"/>
      </w:pPr>
      <w:r>
        <w:t xml:space="preserve">            # </w:t>
      </w:r>
      <w:r>
        <w:t>开始微调</w:t>
      </w:r>
      <w:r>
        <w:t xml:space="preserve"> - </w:t>
      </w:r>
      <w:r>
        <w:t>使用更多的迭代次数，因为学习率降低了</w:t>
      </w:r>
    </w:p>
    <w:p w14:paraId="198A2174" w14:textId="77777777" w:rsidR="00BA30C7" w:rsidRDefault="00B1408E">
      <w:pPr>
        <w:spacing w:after="0" w:line="240" w:lineRule="auto"/>
      </w:pPr>
      <w:r>
        <w:t xml:space="preserve">            max_iterations = self.tuning_iterations</w:t>
      </w:r>
    </w:p>
    <w:p w14:paraId="633224E6" w14:textId="77777777" w:rsidR="00BA30C7" w:rsidRDefault="00B1408E">
      <w:pPr>
        <w:spacing w:after="0" w:line="240" w:lineRule="auto"/>
      </w:pPr>
      <w:r>
        <w:t xml:space="preserve">            early_stop_count = 0</w:t>
      </w:r>
    </w:p>
    <w:p w14:paraId="15BE6985" w14:textId="77777777" w:rsidR="00BA30C7" w:rsidRDefault="00B1408E">
      <w:pPr>
        <w:spacing w:after="0" w:line="240" w:lineRule="auto"/>
      </w:pPr>
      <w:r>
        <w:t xml:space="preserve">            best_loss = float('inf')</w:t>
      </w:r>
    </w:p>
    <w:p w14:paraId="44E2BE40" w14:textId="77777777" w:rsidR="00BA30C7" w:rsidRDefault="00B1408E">
      <w:pPr>
        <w:spacing w:after="0" w:line="240" w:lineRule="auto"/>
      </w:pPr>
      <w:r>
        <w:t xml:space="preserve">            patience = 5  # </w:t>
      </w:r>
      <w:r>
        <w:t>如果连续</w:t>
      </w:r>
      <w:r>
        <w:t>5</w:t>
      </w:r>
      <w:r>
        <w:t>次迭代没有改进，则提前停止</w:t>
      </w:r>
    </w:p>
    <w:p w14:paraId="49A97A29" w14:textId="77777777" w:rsidR="00BA30C7" w:rsidRDefault="00BA30C7">
      <w:pPr>
        <w:spacing w:after="0" w:line="240" w:lineRule="auto"/>
      </w:pPr>
    </w:p>
    <w:p w14:paraId="05C059BB" w14:textId="77777777" w:rsidR="00BA30C7" w:rsidRDefault="00B1408E">
      <w:pPr>
        <w:spacing w:after="0" w:line="240" w:lineRule="auto"/>
      </w:pPr>
      <w:r>
        <w:t xml:space="preserve">            for iteration in range(max_iterations):</w:t>
      </w:r>
    </w:p>
    <w:p w14:paraId="3F3EFE73" w14:textId="77777777" w:rsidR="00BA30C7" w:rsidRDefault="00B1408E">
      <w:pPr>
        <w:spacing w:after="0" w:line="240" w:lineRule="auto"/>
      </w:pPr>
      <w:r>
        <w:t xml:space="preserve">                total_loss = 0.0</w:t>
      </w:r>
    </w:p>
    <w:p w14:paraId="6EB45F5C" w14:textId="77777777" w:rsidR="00BA30C7" w:rsidRDefault="00BA30C7">
      <w:pPr>
        <w:spacing w:after="0" w:line="240" w:lineRule="auto"/>
      </w:pPr>
    </w:p>
    <w:p w14:paraId="18BB479B" w14:textId="77777777" w:rsidR="00BA30C7" w:rsidRDefault="00B1408E">
      <w:pPr>
        <w:spacing w:after="0" w:line="240" w:lineRule="auto"/>
      </w:pPr>
      <w:r>
        <w:t xml:space="preserve">                for i in range(len(preprocessed_data)):</w:t>
      </w:r>
    </w:p>
    <w:p w14:paraId="63B6D076" w14:textId="77777777" w:rsidR="00BA30C7" w:rsidRDefault="00B1408E">
      <w:pPr>
        <w:spacing w:after="0" w:line="240" w:lineRule="auto"/>
      </w:pPr>
      <w:r>
        <w:t xml:space="preserve">                    # </w:t>
      </w:r>
      <w:r>
        <w:t>获取预处理好的数据</w:t>
      </w:r>
    </w:p>
    <w:p w14:paraId="77681FD2" w14:textId="77777777" w:rsidR="00BA30C7" w:rsidRDefault="00B1408E">
      <w:pPr>
        <w:spacing w:after="0" w:line="240" w:lineRule="auto"/>
      </w:pPr>
      <w:r>
        <w:t xml:space="preserve">                    prep_data = preprocessed_data[i]</w:t>
      </w:r>
    </w:p>
    <w:p w14:paraId="7099BD23" w14:textId="77777777" w:rsidR="00BA30C7" w:rsidRDefault="00BA30C7">
      <w:pPr>
        <w:spacing w:after="0" w:line="240" w:lineRule="auto"/>
      </w:pPr>
    </w:p>
    <w:p w14:paraId="54F9DFAD" w14:textId="77777777" w:rsidR="00BA30C7" w:rsidRDefault="00B1408E">
      <w:pPr>
        <w:spacing w:after="0" w:line="240" w:lineRule="auto"/>
      </w:pPr>
      <w:r>
        <w:t xml:space="preserve">                    # </w:t>
      </w:r>
      <w:r>
        <w:t>前向传播</w:t>
      </w:r>
    </w:p>
    <w:p w14:paraId="1106C259" w14:textId="77777777" w:rsidR="00BA30C7" w:rsidRDefault="00B1408E">
      <w:pPr>
        <w:spacing w:after="0" w:line="240" w:lineRule="auto"/>
      </w:pPr>
      <w:r>
        <w:t xml:space="preserve">                    if self.index == 0:</w:t>
      </w:r>
    </w:p>
    <w:p w14:paraId="4B5A8348" w14:textId="77777777" w:rsidR="00BA30C7" w:rsidRDefault="00B1408E">
      <w:pPr>
        <w:spacing w:after="0" w:line="240" w:lineRule="auto"/>
      </w:pPr>
      <w:r>
        <w:t xml:space="preserve">                        output = self.model(prep_data['imFace'], prep_data['imEyeL'], prep_data['imEyeR'],</w:t>
      </w:r>
    </w:p>
    <w:p w14:paraId="6A6B4EC6" w14:textId="77777777" w:rsidR="00BA30C7" w:rsidRDefault="00B1408E">
      <w:pPr>
        <w:spacing w:after="0" w:line="240" w:lineRule="auto"/>
      </w:pPr>
      <w:r>
        <w:t xml:space="preserve">                                            prep_data['faceGrid'])</w:t>
      </w:r>
    </w:p>
    <w:p w14:paraId="31B9F82B" w14:textId="77777777" w:rsidR="00BA30C7" w:rsidRDefault="00B1408E">
      <w:pPr>
        <w:spacing w:after="0" w:line="240" w:lineRule="auto"/>
      </w:pPr>
      <w:r>
        <w:t xml:space="preserve">                    elif self.index == 1:</w:t>
      </w:r>
    </w:p>
    <w:p w14:paraId="46725539" w14:textId="77777777" w:rsidR="00BA30C7" w:rsidRDefault="00B1408E">
      <w:pPr>
        <w:spacing w:after="0" w:line="240" w:lineRule="auto"/>
      </w:pPr>
      <w:r>
        <w:t xml:space="preserve">                        output = self.model(prep_data['imEyeL'], prep_data['imEyeR'], prep_data['imFace'],</w:t>
      </w:r>
    </w:p>
    <w:p w14:paraId="2B3C501D" w14:textId="77777777" w:rsidR="00BA30C7" w:rsidRDefault="00B1408E">
      <w:pPr>
        <w:spacing w:after="0" w:line="240" w:lineRule="auto"/>
      </w:pPr>
      <w:r>
        <w:lastRenderedPageBreak/>
        <w:t xml:space="preserve">                                            prep_data['faceGrid'])</w:t>
      </w:r>
    </w:p>
    <w:p w14:paraId="43DA2B4C" w14:textId="77777777" w:rsidR="00BA30C7" w:rsidRDefault="00BA30C7">
      <w:pPr>
        <w:spacing w:after="0" w:line="240" w:lineRule="auto"/>
      </w:pPr>
    </w:p>
    <w:p w14:paraId="23BBD662" w14:textId="77777777" w:rsidR="00BA30C7" w:rsidRDefault="00B1408E">
      <w:pPr>
        <w:spacing w:after="0" w:line="240" w:lineRule="auto"/>
      </w:pPr>
      <w:r>
        <w:t xml:space="preserve">                    # </w:t>
      </w:r>
      <w:r>
        <w:t>计算损失</w:t>
      </w:r>
    </w:p>
    <w:p w14:paraId="781C23EC" w14:textId="77777777" w:rsidR="00BA30C7" w:rsidRDefault="00B1408E">
      <w:pPr>
        <w:spacing w:after="0" w:line="240" w:lineRule="auto"/>
      </w:pPr>
      <w:r>
        <w:t xml:space="preserve">                    loss = criterion(output, prep_data['target'])</w:t>
      </w:r>
    </w:p>
    <w:p w14:paraId="6A9B0905" w14:textId="77777777" w:rsidR="00BA30C7" w:rsidRDefault="00BA30C7">
      <w:pPr>
        <w:spacing w:after="0" w:line="240" w:lineRule="auto"/>
      </w:pPr>
    </w:p>
    <w:p w14:paraId="58B6016C" w14:textId="77777777" w:rsidR="00BA30C7" w:rsidRDefault="00B1408E">
      <w:pPr>
        <w:spacing w:after="0" w:line="240" w:lineRule="auto"/>
      </w:pPr>
      <w:r>
        <w:t xml:space="preserve">                    # AFFNet</w:t>
      </w:r>
      <w:r>
        <w:t>模型的损失需要乘以系数</w:t>
      </w:r>
      <w:r>
        <w:t>4</w:t>
      </w:r>
    </w:p>
    <w:p w14:paraId="596168B2" w14:textId="77777777" w:rsidR="00BA30C7" w:rsidRDefault="00B1408E">
      <w:pPr>
        <w:spacing w:after="0" w:line="240" w:lineRule="auto"/>
      </w:pPr>
      <w:r>
        <w:t xml:space="preserve">                    if self.index == 1:</w:t>
      </w:r>
    </w:p>
    <w:p w14:paraId="08FA540D" w14:textId="77777777" w:rsidR="00BA30C7" w:rsidRDefault="00B1408E">
      <w:pPr>
        <w:spacing w:after="0" w:line="240" w:lineRule="auto"/>
      </w:pPr>
      <w:r>
        <w:t xml:space="preserve">                        loss *= 4</w:t>
      </w:r>
    </w:p>
    <w:p w14:paraId="067732F8" w14:textId="77777777" w:rsidR="00BA30C7" w:rsidRDefault="00BA30C7">
      <w:pPr>
        <w:spacing w:after="0" w:line="240" w:lineRule="auto"/>
      </w:pPr>
    </w:p>
    <w:p w14:paraId="25EB0912" w14:textId="77777777" w:rsidR="00BA30C7" w:rsidRDefault="00B1408E">
      <w:pPr>
        <w:spacing w:after="0" w:line="240" w:lineRule="auto"/>
      </w:pPr>
      <w:r>
        <w:t xml:space="preserve">                    # </w:t>
      </w:r>
      <w:r>
        <w:t>反向传播和优化</w:t>
      </w:r>
    </w:p>
    <w:p w14:paraId="44C7BB20" w14:textId="77777777" w:rsidR="00BA30C7" w:rsidRDefault="00B1408E">
      <w:pPr>
        <w:spacing w:after="0" w:line="240" w:lineRule="auto"/>
      </w:pPr>
      <w:r>
        <w:t xml:space="preserve">                    optimizer.zero_grad()</w:t>
      </w:r>
    </w:p>
    <w:p w14:paraId="3D628E52" w14:textId="77777777" w:rsidR="00BA30C7" w:rsidRDefault="00B1408E">
      <w:pPr>
        <w:spacing w:after="0" w:line="240" w:lineRule="auto"/>
      </w:pPr>
      <w:r>
        <w:t xml:space="preserve">                    loss.backward()</w:t>
      </w:r>
    </w:p>
    <w:p w14:paraId="08FAB583" w14:textId="77777777" w:rsidR="00BA30C7" w:rsidRDefault="00B1408E">
      <w:pPr>
        <w:spacing w:after="0" w:line="240" w:lineRule="auto"/>
      </w:pPr>
      <w:r>
        <w:t xml:space="preserve">                    optimizer.step()</w:t>
      </w:r>
    </w:p>
    <w:p w14:paraId="15120E47" w14:textId="77777777" w:rsidR="00BA30C7" w:rsidRDefault="00BA30C7">
      <w:pPr>
        <w:spacing w:after="0" w:line="240" w:lineRule="auto"/>
      </w:pPr>
    </w:p>
    <w:p w14:paraId="70BA694B" w14:textId="77777777" w:rsidR="00BA30C7" w:rsidRDefault="00B1408E">
      <w:pPr>
        <w:spacing w:after="0" w:line="240" w:lineRule="auto"/>
      </w:pPr>
      <w:r>
        <w:t xml:space="preserve">                    total_loss += loss.item()</w:t>
      </w:r>
    </w:p>
    <w:p w14:paraId="3A666898" w14:textId="77777777" w:rsidR="00BA30C7" w:rsidRDefault="00BA30C7">
      <w:pPr>
        <w:spacing w:after="0" w:line="240" w:lineRule="auto"/>
      </w:pPr>
    </w:p>
    <w:p w14:paraId="05C75CEC" w14:textId="77777777" w:rsidR="00BA30C7" w:rsidRDefault="00B1408E">
      <w:pPr>
        <w:spacing w:after="0" w:line="240" w:lineRule="auto"/>
      </w:pPr>
      <w:r>
        <w:t xml:space="preserve">                avg_loss = total_loss / len(calib_data)</w:t>
      </w:r>
    </w:p>
    <w:p w14:paraId="4C448B12" w14:textId="77777777" w:rsidR="00BA30C7" w:rsidRDefault="00B1408E">
      <w:pPr>
        <w:spacing w:after="0" w:line="240" w:lineRule="auto"/>
      </w:pPr>
      <w:r>
        <w:t xml:space="preserve">                print(f"</w:t>
      </w:r>
      <w:r>
        <w:t>微调迭代</w:t>
      </w:r>
      <w:r>
        <w:t xml:space="preserve"> {iteration+1}/{max_iterations}, </w:t>
      </w:r>
      <w:r>
        <w:t>平均损失</w:t>
      </w:r>
      <w:r>
        <w:t>: {avg_loss:.6f}")</w:t>
      </w:r>
    </w:p>
    <w:p w14:paraId="7C981A5C" w14:textId="77777777" w:rsidR="00BA30C7" w:rsidRDefault="00BA30C7">
      <w:pPr>
        <w:spacing w:after="0" w:line="240" w:lineRule="auto"/>
      </w:pPr>
    </w:p>
    <w:p w14:paraId="7238400B" w14:textId="77777777" w:rsidR="00BA30C7" w:rsidRDefault="00B1408E">
      <w:pPr>
        <w:spacing w:after="0" w:line="240" w:lineRule="auto"/>
      </w:pPr>
      <w:r>
        <w:t xml:space="preserve">                # </w:t>
      </w:r>
      <w:r>
        <w:t>发送进度信号</w:t>
      </w:r>
    </w:p>
    <w:p w14:paraId="72FDD350" w14:textId="77777777" w:rsidR="00BA30C7" w:rsidRDefault="00B1408E">
      <w:pPr>
        <w:spacing w:after="0" w:line="240" w:lineRule="auto"/>
      </w:pPr>
      <w:r>
        <w:t xml:space="preserve">                self.tuning_progress.emit(iteration + 1, max_iterations, avg_loss)</w:t>
      </w:r>
    </w:p>
    <w:p w14:paraId="0EA0A4DE" w14:textId="77777777" w:rsidR="00BA30C7" w:rsidRDefault="00BA30C7">
      <w:pPr>
        <w:spacing w:after="0" w:line="240" w:lineRule="auto"/>
      </w:pPr>
    </w:p>
    <w:p w14:paraId="43E1956A" w14:textId="77777777" w:rsidR="00BA30C7" w:rsidRDefault="00B1408E">
      <w:pPr>
        <w:spacing w:after="0" w:line="240" w:lineRule="auto"/>
      </w:pPr>
      <w:r>
        <w:t xml:space="preserve">                # </w:t>
      </w:r>
      <w:r>
        <w:t>早停条件检查</w:t>
      </w:r>
    </w:p>
    <w:p w14:paraId="402DE943" w14:textId="77777777" w:rsidR="00BA30C7" w:rsidRDefault="00B1408E">
      <w:pPr>
        <w:spacing w:after="0" w:line="240" w:lineRule="auto"/>
      </w:pPr>
      <w:r>
        <w:t xml:space="preserve">                if avg_loss &lt; best_loss:</w:t>
      </w:r>
    </w:p>
    <w:p w14:paraId="3C5A7C71" w14:textId="77777777" w:rsidR="00BA30C7" w:rsidRDefault="00B1408E">
      <w:pPr>
        <w:spacing w:after="0" w:line="240" w:lineRule="auto"/>
      </w:pPr>
      <w:r>
        <w:t xml:space="preserve">                    best_loss = avg_loss</w:t>
      </w:r>
    </w:p>
    <w:p w14:paraId="7664D15D" w14:textId="77777777" w:rsidR="00BA30C7" w:rsidRDefault="00B1408E">
      <w:pPr>
        <w:spacing w:after="0" w:line="240" w:lineRule="auto"/>
      </w:pPr>
      <w:r>
        <w:t xml:space="preserve">                    early_stop_count = 0</w:t>
      </w:r>
    </w:p>
    <w:p w14:paraId="14C0E695" w14:textId="77777777" w:rsidR="00BA30C7" w:rsidRDefault="00B1408E">
      <w:pPr>
        <w:spacing w:after="0" w:line="240" w:lineRule="auto"/>
      </w:pPr>
      <w:r>
        <w:t xml:space="preserve">                    # </w:t>
      </w:r>
      <w:r>
        <w:t>保存当前最佳模型</w:t>
      </w:r>
    </w:p>
    <w:p w14:paraId="475A971A" w14:textId="77777777" w:rsidR="00BA30C7" w:rsidRDefault="00B1408E">
      <w:pPr>
        <w:spacing w:after="0" w:line="240" w:lineRule="auto"/>
      </w:pPr>
      <w:r>
        <w:t xml:space="preserve">                    best_state = self.model.state_dict()</w:t>
      </w:r>
    </w:p>
    <w:p w14:paraId="7963AA64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7F8CB862" w14:textId="77777777" w:rsidR="00BA30C7" w:rsidRDefault="00B1408E">
      <w:pPr>
        <w:spacing w:after="0" w:line="240" w:lineRule="auto"/>
      </w:pPr>
      <w:r>
        <w:t xml:space="preserve">                    early_stop_count += 1</w:t>
      </w:r>
    </w:p>
    <w:p w14:paraId="548A83C2" w14:textId="77777777" w:rsidR="00BA30C7" w:rsidRDefault="00BA30C7">
      <w:pPr>
        <w:spacing w:after="0" w:line="240" w:lineRule="auto"/>
      </w:pPr>
    </w:p>
    <w:p w14:paraId="60ED8291" w14:textId="77777777" w:rsidR="00BA30C7" w:rsidRDefault="00B1408E">
      <w:pPr>
        <w:spacing w:after="0" w:line="240" w:lineRule="auto"/>
      </w:pPr>
      <w:r>
        <w:t xml:space="preserve">                # </w:t>
      </w:r>
      <w:r>
        <w:t>如果连续几次迭代没有改进，提前停止</w:t>
      </w:r>
    </w:p>
    <w:p w14:paraId="12B6CD65" w14:textId="77777777" w:rsidR="00BA30C7" w:rsidRDefault="00B1408E">
      <w:pPr>
        <w:spacing w:after="0" w:line="240" w:lineRule="auto"/>
      </w:pPr>
      <w:r>
        <w:t xml:space="preserve">                if early_stop_count &gt;= patience:</w:t>
      </w:r>
    </w:p>
    <w:p w14:paraId="09F25192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早停：连续</w:t>
      </w:r>
      <w:r>
        <w:t xml:space="preserve"> {patience} </w:t>
      </w:r>
      <w:r>
        <w:t>次迭代没有改进，停止训练</w:t>
      </w:r>
      <w:r>
        <w:t>")</w:t>
      </w:r>
    </w:p>
    <w:p w14:paraId="302FF228" w14:textId="77777777" w:rsidR="00BA30C7" w:rsidRDefault="00B1408E">
      <w:pPr>
        <w:spacing w:after="0" w:line="240" w:lineRule="auto"/>
      </w:pPr>
      <w:r>
        <w:t xml:space="preserve">                    # </w:t>
      </w:r>
      <w:r>
        <w:t>恢复到最佳模型状态</w:t>
      </w:r>
    </w:p>
    <w:p w14:paraId="3A69B123" w14:textId="77777777" w:rsidR="00BA30C7" w:rsidRDefault="00B1408E">
      <w:pPr>
        <w:spacing w:after="0" w:line="240" w:lineRule="auto"/>
      </w:pPr>
      <w:r>
        <w:t xml:space="preserve">                    self.model.load_state_dict(best_state)</w:t>
      </w:r>
    </w:p>
    <w:p w14:paraId="03BD65EF" w14:textId="77777777" w:rsidR="00BA30C7" w:rsidRDefault="00B1408E">
      <w:pPr>
        <w:spacing w:after="0" w:line="240" w:lineRule="auto"/>
      </w:pPr>
      <w:r>
        <w:t xml:space="preserve">                    break</w:t>
      </w:r>
    </w:p>
    <w:p w14:paraId="13FC299D" w14:textId="77777777" w:rsidR="00BA30C7" w:rsidRDefault="00BA30C7">
      <w:pPr>
        <w:spacing w:after="0" w:line="240" w:lineRule="auto"/>
      </w:pPr>
    </w:p>
    <w:p w14:paraId="4BD530D2" w14:textId="77777777" w:rsidR="00BA30C7" w:rsidRDefault="00B1408E">
      <w:pPr>
        <w:spacing w:after="0" w:line="240" w:lineRule="auto"/>
      </w:pPr>
      <w:r>
        <w:t xml:space="preserve">                # </w:t>
      </w:r>
      <w:r>
        <w:t>如果损失已经足够小，可以提前停止</w:t>
      </w:r>
    </w:p>
    <w:p w14:paraId="4CBEB863" w14:textId="77777777" w:rsidR="00BA30C7" w:rsidRDefault="00B1408E">
      <w:pPr>
        <w:spacing w:after="0" w:line="240" w:lineRule="auto"/>
      </w:pPr>
      <w:r>
        <w:t xml:space="preserve">                if avg_loss &lt; 1e-4:</w:t>
      </w:r>
    </w:p>
    <w:p w14:paraId="4BB48E79" w14:textId="77777777" w:rsidR="00BA30C7" w:rsidRDefault="00B1408E">
      <w:pPr>
        <w:spacing w:after="0" w:line="240" w:lineRule="auto"/>
      </w:pPr>
      <w:r>
        <w:t xml:space="preserve">                    break</w:t>
      </w:r>
    </w:p>
    <w:p w14:paraId="68CA8FFF" w14:textId="77777777" w:rsidR="00BA30C7" w:rsidRDefault="00BA30C7">
      <w:pPr>
        <w:spacing w:after="0" w:line="240" w:lineRule="auto"/>
      </w:pPr>
    </w:p>
    <w:p w14:paraId="3E0313E3" w14:textId="77777777" w:rsidR="00BA30C7" w:rsidRDefault="00B1408E">
      <w:pPr>
        <w:spacing w:after="0" w:line="240" w:lineRule="auto"/>
      </w:pPr>
      <w:r>
        <w:t xml:space="preserve">            # </w:t>
      </w:r>
      <w:r>
        <w:t>在微调后评估模型性能</w:t>
      </w:r>
    </w:p>
    <w:p w14:paraId="171EB4AC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1005EFB9" w14:textId="77777777" w:rsidR="00BA30C7" w:rsidRDefault="00B1408E">
      <w:pPr>
        <w:spacing w:after="0" w:line="240" w:lineRule="auto"/>
      </w:pPr>
      <w:r>
        <w:t xml:space="preserve">            print("</w:t>
      </w:r>
      <w:r>
        <w:t>传统微调后模型性能评估：</w:t>
      </w:r>
      <w:r>
        <w:t>")</w:t>
      </w:r>
    </w:p>
    <w:p w14:paraId="4ECA3963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3F08791C" w14:textId="77777777" w:rsidR="00BA30C7" w:rsidRDefault="00B1408E">
      <w:pPr>
        <w:spacing w:after="0" w:line="240" w:lineRule="auto"/>
      </w:pPr>
      <w:r>
        <w:t xml:space="preserve">            post_tune_errors = self._evaluate_model_performance(preprocessed_data)</w:t>
      </w:r>
    </w:p>
    <w:p w14:paraId="431B0176" w14:textId="77777777" w:rsidR="00BA30C7" w:rsidRDefault="00B1408E">
      <w:pPr>
        <w:spacing w:after="0" w:line="240" w:lineRule="auto"/>
      </w:pPr>
      <w:r>
        <w:t xml:space="preserve">            post_tune_avg_error = sum(post_tune_errors) / len(post_tune_errors)</w:t>
      </w:r>
    </w:p>
    <w:p w14:paraId="7E13E0FB" w14:textId="77777777" w:rsidR="00BA30C7" w:rsidRDefault="00B1408E">
      <w:pPr>
        <w:spacing w:after="0" w:line="240" w:lineRule="auto"/>
      </w:pPr>
      <w:r>
        <w:t xml:space="preserve">            print(f"</w:t>
      </w:r>
      <w:r>
        <w:t>平均误差</w:t>
      </w:r>
      <w:r>
        <w:t xml:space="preserve">: {post_tune_avg_error:.6f} </w:t>
      </w:r>
      <w:r>
        <w:t>毫米</w:t>
      </w:r>
      <w:r>
        <w:t>")</w:t>
      </w:r>
    </w:p>
    <w:p w14:paraId="5BAB0A92" w14:textId="77777777" w:rsidR="00BA30C7" w:rsidRDefault="00B1408E">
      <w:pPr>
        <w:spacing w:after="0" w:line="240" w:lineRule="auto"/>
      </w:pPr>
      <w:r>
        <w:t xml:space="preserve">            print(f"</w:t>
      </w:r>
      <w:r>
        <w:t>每个校准点的误差</w:t>
      </w:r>
      <w:r>
        <w:t>: {[f'{err:.6f}' for err in post_tune_errors]}")</w:t>
      </w:r>
    </w:p>
    <w:p w14:paraId="4BC179F3" w14:textId="77777777" w:rsidR="00BA30C7" w:rsidRDefault="00BA30C7">
      <w:pPr>
        <w:spacing w:after="0" w:line="240" w:lineRule="auto"/>
      </w:pPr>
    </w:p>
    <w:p w14:paraId="5870433B" w14:textId="77777777" w:rsidR="00BA30C7" w:rsidRDefault="00B1408E">
      <w:pPr>
        <w:spacing w:after="0" w:line="240" w:lineRule="auto"/>
      </w:pPr>
      <w:r>
        <w:t xml:space="preserve">            # </w:t>
      </w:r>
      <w:r>
        <w:t>计算误差改进百分比</w:t>
      </w:r>
    </w:p>
    <w:p w14:paraId="65D0141C" w14:textId="77777777" w:rsidR="00BA30C7" w:rsidRDefault="00B1408E">
      <w:pPr>
        <w:spacing w:after="0" w:line="240" w:lineRule="auto"/>
      </w:pPr>
      <w:r>
        <w:t xml:space="preserve">            improvement = 0.0</w:t>
      </w:r>
    </w:p>
    <w:p w14:paraId="7AA062AA" w14:textId="77777777" w:rsidR="00BA30C7" w:rsidRDefault="00B1408E">
      <w:pPr>
        <w:spacing w:after="0" w:line="240" w:lineRule="auto"/>
      </w:pPr>
      <w:r>
        <w:t xml:space="preserve">            if pre_tune_avg_error &gt; 0:</w:t>
      </w:r>
    </w:p>
    <w:p w14:paraId="75F6148E" w14:textId="77777777" w:rsidR="00BA30C7" w:rsidRDefault="00B1408E">
      <w:pPr>
        <w:spacing w:after="0" w:line="240" w:lineRule="auto"/>
      </w:pPr>
      <w:r>
        <w:t xml:space="preserve">                improvement = (pre_tune_avg_error - post_tune_avg_error) / pre_tune_avg_error * 100</w:t>
      </w:r>
    </w:p>
    <w:p w14:paraId="7C7F9513" w14:textId="77777777" w:rsidR="00BA30C7" w:rsidRDefault="00B1408E">
      <w:pPr>
        <w:spacing w:after="0" w:line="240" w:lineRule="auto"/>
      </w:pPr>
      <w:r>
        <w:t xml:space="preserve">                print(f"</w:t>
      </w:r>
      <w:r>
        <w:t>误差改进</w:t>
      </w:r>
      <w:r>
        <w:t>: {improvement:.2f}%")</w:t>
      </w:r>
    </w:p>
    <w:p w14:paraId="45870618" w14:textId="77777777" w:rsidR="00BA30C7" w:rsidRDefault="00BA30C7">
      <w:pPr>
        <w:spacing w:after="0" w:line="240" w:lineRule="auto"/>
      </w:pPr>
    </w:p>
    <w:p w14:paraId="68019ADC" w14:textId="77777777" w:rsidR="00BA30C7" w:rsidRDefault="00B1408E">
      <w:pPr>
        <w:spacing w:after="0" w:line="240" w:lineRule="auto"/>
      </w:pPr>
      <w:r>
        <w:lastRenderedPageBreak/>
        <w:t xml:space="preserve">            # </w:t>
      </w:r>
      <w:r>
        <w:t>发送评估信号</w:t>
      </w:r>
    </w:p>
    <w:p w14:paraId="209EE974" w14:textId="77777777" w:rsidR="00BA30C7" w:rsidRDefault="00B1408E">
      <w:pPr>
        <w:spacing w:after="0" w:line="240" w:lineRule="auto"/>
      </w:pPr>
      <w:r>
        <w:t xml:space="preserve">            self.tuning_evaluation.emit(pre_tune_avg_error, post_tune_avg_error, improvement)</w:t>
      </w:r>
    </w:p>
    <w:p w14:paraId="0B6EC077" w14:textId="77777777" w:rsidR="00BA30C7" w:rsidRDefault="00BA30C7">
      <w:pPr>
        <w:spacing w:after="0" w:line="240" w:lineRule="auto"/>
      </w:pPr>
    </w:p>
    <w:p w14:paraId="32DA46FC" w14:textId="77777777" w:rsidR="00BA30C7" w:rsidRDefault="00B1408E">
      <w:pPr>
        <w:spacing w:after="0" w:line="240" w:lineRule="auto"/>
      </w:pPr>
      <w:r>
        <w:t xml:space="preserve">            # </w:t>
      </w:r>
      <w:r>
        <w:t>如果微调后误差反而增加，回退到原始模型状态</w:t>
      </w:r>
    </w:p>
    <w:p w14:paraId="7AE1FC66" w14:textId="77777777" w:rsidR="00BA30C7" w:rsidRDefault="00B1408E">
      <w:pPr>
        <w:spacing w:after="0" w:line="240" w:lineRule="auto"/>
      </w:pPr>
      <w:r>
        <w:t xml:space="preserve">            if post_tune_avg_error &gt; pre_tune_avg_error * 1.05:  # </w:t>
      </w:r>
      <w:r>
        <w:t>允许</w:t>
      </w:r>
      <w:r>
        <w:t>5%</w:t>
      </w:r>
      <w:r>
        <w:t>的误差增长容忍度</w:t>
      </w:r>
    </w:p>
    <w:p w14:paraId="4A9CC080" w14:textId="77777777" w:rsidR="00BA30C7" w:rsidRDefault="00B1408E">
      <w:pPr>
        <w:spacing w:after="0" w:line="240" w:lineRule="auto"/>
      </w:pPr>
      <w:r>
        <w:t xml:space="preserve">                print("</w:t>
      </w:r>
      <w:r>
        <w:t>警告：微调后误差增加，正在回退到原始模型状态</w:t>
      </w:r>
      <w:r>
        <w:t>")</w:t>
      </w:r>
    </w:p>
    <w:p w14:paraId="7A91DA9E" w14:textId="77777777" w:rsidR="00BA30C7" w:rsidRDefault="00B1408E">
      <w:pPr>
        <w:spacing w:after="0" w:line="240" w:lineRule="auto"/>
      </w:pPr>
      <w:r>
        <w:t xml:space="preserve">                self.model.load_state_dict(backup_state)</w:t>
      </w:r>
    </w:p>
    <w:p w14:paraId="487CE3B9" w14:textId="77777777" w:rsidR="00BA30C7" w:rsidRDefault="00B1408E">
      <w:pPr>
        <w:spacing w:after="0" w:line="240" w:lineRule="auto"/>
      </w:pPr>
      <w:r>
        <w:t xml:space="preserve">                print("</w:t>
      </w:r>
      <w:r>
        <w:t>已回退到微调前的模型状态</w:t>
      </w:r>
      <w:r>
        <w:t>")</w:t>
      </w:r>
    </w:p>
    <w:p w14:paraId="7A3901A7" w14:textId="77777777" w:rsidR="00BA30C7" w:rsidRDefault="00B1408E">
      <w:pPr>
        <w:spacing w:after="0" w:line="240" w:lineRule="auto"/>
      </w:pPr>
      <w:r>
        <w:t xml:space="preserve">                print("===============================")</w:t>
      </w:r>
    </w:p>
    <w:p w14:paraId="78014E83" w14:textId="77777777" w:rsidR="00BA30C7" w:rsidRDefault="00B1408E">
      <w:pPr>
        <w:spacing w:after="0" w:line="240" w:lineRule="auto"/>
      </w:pPr>
      <w:r>
        <w:t xml:space="preserve">                self.model.eval()</w:t>
      </w:r>
    </w:p>
    <w:p w14:paraId="652DF8B0" w14:textId="77777777" w:rsidR="00BA30C7" w:rsidRDefault="00B1408E">
      <w:pPr>
        <w:spacing w:after="0" w:line="240" w:lineRule="auto"/>
      </w:pPr>
      <w:r>
        <w:t xml:space="preserve">                self.is_tuning = False</w:t>
      </w:r>
    </w:p>
    <w:p w14:paraId="2FAA76F1" w14:textId="77777777" w:rsidR="00BA30C7" w:rsidRDefault="00B1408E">
      <w:pPr>
        <w:spacing w:after="0" w:line="240" w:lineRule="auto"/>
      </w:pPr>
      <w:r>
        <w:t xml:space="preserve">                self.tuning_finished.emit(False, "</w:t>
      </w:r>
      <w:r>
        <w:t>微调后误差增加，已回退到原始模型状态</w:t>
      </w:r>
      <w:r>
        <w:t>")</w:t>
      </w:r>
    </w:p>
    <w:p w14:paraId="39A1D0D2" w14:textId="77777777" w:rsidR="00BA30C7" w:rsidRDefault="00B1408E">
      <w:pPr>
        <w:spacing w:after="0" w:line="240" w:lineRule="auto"/>
      </w:pPr>
      <w:r>
        <w:t xml:space="preserve">                return False</w:t>
      </w:r>
    </w:p>
    <w:p w14:paraId="0FD4D6E4" w14:textId="77777777" w:rsidR="00BA30C7" w:rsidRDefault="00BA30C7">
      <w:pPr>
        <w:spacing w:after="0" w:line="240" w:lineRule="auto"/>
      </w:pPr>
    </w:p>
    <w:p w14:paraId="7344B10E" w14:textId="77777777" w:rsidR="00BA30C7" w:rsidRDefault="00B1408E">
      <w:pPr>
        <w:spacing w:after="0" w:line="240" w:lineRule="auto"/>
      </w:pPr>
      <w:r>
        <w:t xml:space="preserve">            print("===============================")</w:t>
      </w:r>
    </w:p>
    <w:p w14:paraId="2D496A30" w14:textId="77777777" w:rsidR="00BA30C7" w:rsidRDefault="00BA30C7">
      <w:pPr>
        <w:spacing w:after="0" w:line="240" w:lineRule="auto"/>
      </w:pPr>
    </w:p>
    <w:p w14:paraId="747B6FE7" w14:textId="77777777" w:rsidR="00BA30C7" w:rsidRDefault="00B1408E">
      <w:pPr>
        <w:spacing w:after="0" w:line="240" w:lineRule="auto"/>
      </w:pPr>
      <w:r>
        <w:t xml:space="preserve">            # </w:t>
      </w:r>
      <w:r>
        <w:t>标记模型已被微调</w:t>
      </w:r>
    </w:p>
    <w:p w14:paraId="3E80E129" w14:textId="77777777" w:rsidR="00BA30C7" w:rsidRDefault="00B1408E">
      <w:pPr>
        <w:spacing w:after="0" w:line="240" w:lineRule="auto"/>
      </w:pPr>
      <w:r>
        <w:t xml:space="preserve">            self.is_model_tuned = True</w:t>
      </w:r>
    </w:p>
    <w:p w14:paraId="714ABFA1" w14:textId="77777777" w:rsidR="00BA30C7" w:rsidRDefault="00B1408E">
      <w:pPr>
        <w:spacing w:after="0" w:line="240" w:lineRule="auto"/>
      </w:pPr>
      <w:r>
        <w:t xml:space="preserve">            self.is_tuning = False</w:t>
      </w:r>
    </w:p>
    <w:p w14:paraId="5BA6663E" w14:textId="77777777" w:rsidR="00BA30C7" w:rsidRDefault="00B1408E">
      <w:pPr>
        <w:spacing w:after="0" w:line="240" w:lineRule="auto"/>
      </w:pPr>
      <w:r>
        <w:t xml:space="preserve">            self.tuning_finished.emit(True, f"</w:t>
      </w:r>
      <w:r>
        <w:t>传统微调成功完成，误差改进</w:t>
      </w:r>
      <w:r>
        <w:t>: {improvement:.2f}%")</w:t>
      </w:r>
    </w:p>
    <w:p w14:paraId="19AD41F3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26C7D08F" w14:textId="77777777" w:rsidR="00BA30C7" w:rsidRDefault="00BA30C7">
      <w:pPr>
        <w:spacing w:after="0" w:line="240" w:lineRule="auto"/>
      </w:pPr>
    </w:p>
    <w:p w14:paraId="5A98CA26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3290099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>print(f"</w:t>
      </w:r>
      <w:r>
        <w:rPr>
          <w:lang w:eastAsia="zh-CN"/>
        </w:rPr>
        <w:t>传统微调失败</w:t>
      </w:r>
      <w:r>
        <w:rPr>
          <w:lang w:eastAsia="zh-CN"/>
        </w:rPr>
        <w:t>: {e}")</w:t>
      </w:r>
    </w:p>
    <w:p w14:paraId="5ACCD460" w14:textId="77777777" w:rsidR="00BA30C7" w:rsidRDefault="00BA30C7">
      <w:pPr>
        <w:spacing w:after="0" w:line="240" w:lineRule="auto"/>
        <w:rPr>
          <w:lang w:eastAsia="zh-CN"/>
        </w:rPr>
      </w:pPr>
    </w:p>
    <w:p w14:paraId="7EFC3DA3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# </w:t>
      </w:r>
      <w:r>
        <w:rPr>
          <w:lang w:eastAsia="zh-CN"/>
        </w:rPr>
        <w:t>恢复模型到微调前的状态</w:t>
      </w:r>
    </w:p>
    <w:p w14:paraId="2DD5A375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self.model.load_state_dict(backup_state)</w:t>
      </w:r>
    </w:p>
    <w:p w14:paraId="77EC821D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47487EBB" w14:textId="77777777" w:rsidR="00BA30C7" w:rsidRDefault="00B1408E">
      <w:pPr>
        <w:spacing w:after="0" w:line="240" w:lineRule="auto"/>
      </w:pPr>
      <w:r>
        <w:t xml:space="preserve">            self.is_tuning = False</w:t>
      </w:r>
    </w:p>
    <w:p w14:paraId="4332B0DD" w14:textId="77777777" w:rsidR="00BA30C7" w:rsidRDefault="00B1408E">
      <w:pPr>
        <w:spacing w:after="0" w:line="240" w:lineRule="auto"/>
      </w:pPr>
      <w:r>
        <w:t xml:space="preserve">            self.tuning_finished.emit(False, f"</w:t>
      </w:r>
      <w:r>
        <w:t>传统微调失败</w:t>
      </w:r>
      <w:r>
        <w:t>: {str(e)}")</w:t>
      </w:r>
    </w:p>
    <w:p w14:paraId="0AB7DB77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4A6B1B27" w14:textId="77777777" w:rsidR="00BA30C7" w:rsidRDefault="00BA30C7">
      <w:pPr>
        <w:spacing w:after="0" w:line="240" w:lineRule="auto"/>
      </w:pPr>
    </w:p>
    <w:p w14:paraId="09FD867B" w14:textId="77777777" w:rsidR="00BA30C7" w:rsidRDefault="00B1408E">
      <w:pPr>
        <w:spacing w:after="0" w:line="240" w:lineRule="auto"/>
      </w:pPr>
      <w:r>
        <w:t xml:space="preserve">    def process_tuning_and_calibration(self, raw_calibration_data, calibration_data):</w:t>
      </w:r>
    </w:p>
    <w:p w14:paraId="5E1CD1F5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处理模型微调和传统校准</w:t>
      </w:r>
    </w:p>
    <w:p w14:paraId="12AF837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72532F70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统一的入口点，按照明确的顺序处理校准过程：</w:t>
      </w:r>
    </w:p>
    <w:p w14:paraId="7C4FD944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1. </w:t>
      </w:r>
      <w:r>
        <w:rPr>
          <w:lang w:eastAsia="zh-CN"/>
        </w:rPr>
        <w:t>首先进行深度模型微调（如果启用）</w:t>
      </w:r>
    </w:p>
    <w:p w14:paraId="1E4EF00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2. </w:t>
      </w:r>
      <w:r>
        <w:rPr>
          <w:lang w:eastAsia="zh-CN"/>
        </w:rPr>
        <w:t>如果微调成功，使用微调后的模型重新生成校准数据</w:t>
      </w:r>
    </w:p>
    <w:p w14:paraId="555B0CCA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3. </w:t>
      </w:r>
      <w:r>
        <w:rPr>
          <w:lang w:eastAsia="zh-CN"/>
        </w:rPr>
        <w:t>最后进行传统校准（回归模型）</w:t>
      </w:r>
    </w:p>
    <w:p w14:paraId="21068FD4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3C887D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0F0F2190" w14:textId="77777777" w:rsidR="00BA30C7" w:rsidRDefault="00B1408E">
      <w:pPr>
        <w:spacing w:after="0" w:line="240" w:lineRule="auto"/>
      </w:pPr>
      <w:r>
        <w:t xml:space="preserve">            raw_calibration_data: </w:t>
      </w:r>
      <w:r>
        <w:t>原始校准数据，包含眼睛和人脸图像</w:t>
      </w:r>
    </w:p>
    <w:p w14:paraId="52875379" w14:textId="77777777" w:rsidR="00BA30C7" w:rsidRDefault="00B1408E">
      <w:pPr>
        <w:spacing w:after="0" w:line="240" w:lineRule="auto"/>
      </w:pPr>
      <w:r>
        <w:t xml:space="preserve">            calibration_data: </w:t>
      </w:r>
      <w:r>
        <w:t>处理后的校准数据，可能用于传统校准方法</w:t>
      </w:r>
    </w:p>
    <w:p w14:paraId="2C9A31B5" w14:textId="77777777" w:rsidR="00BA30C7" w:rsidRDefault="00B1408E">
      <w:pPr>
        <w:spacing w:after="0" w:line="240" w:lineRule="auto"/>
      </w:pPr>
      <w:r>
        <w:t xml:space="preserve">            </w:t>
      </w:r>
    </w:p>
    <w:p w14:paraId="3271C40C" w14:textId="77777777" w:rsidR="00BA30C7" w:rsidRDefault="00B1408E">
      <w:pPr>
        <w:spacing w:after="0" w:line="240" w:lineRule="auto"/>
      </w:pPr>
      <w:r>
        <w:t xml:space="preserve">        Returns:</w:t>
      </w:r>
    </w:p>
    <w:p w14:paraId="517ACB49" w14:textId="77777777" w:rsidR="00BA30C7" w:rsidRDefault="00B1408E">
      <w:pPr>
        <w:spacing w:after="0" w:line="240" w:lineRule="auto"/>
      </w:pPr>
      <w:r>
        <w:t xml:space="preserve">            dict: </w:t>
      </w:r>
      <w:r>
        <w:t>包含处理结果的字典，包括微调和校准的状态</w:t>
      </w:r>
    </w:p>
    <w:p w14:paraId="6ED5A1EF" w14:textId="77777777" w:rsidR="00BA30C7" w:rsidRDefault="00B1408E">
      <w:pPr>
        <w:spacing w:after="0" w:line="240" w:lineRule="auto"/>
      </w:pPr>
      <w:r>
        <w:t xml:space="preserve">        """</w:t>
      </w:r>
    </w:p>
    <w:p w14:paraId="14B235AE" w14:textId="77777777" w:rsidR="00BA30C7" w:rsidRDefault="00B1408E">
      <w:pPr>
        <w:spacing w:after="0" w:line="240" w:lineRule="auto"/>
      </w:pPr>
      <w:r>
        <w:t xml:space="preserve">        result = {'tuning_success': False, 'calibration_success': False, 'message': ''}</w:t>
      </w:r>
    </w:p>
    <w:p w14:paraId="13C1FE66" w14:textId="77777777" w:rsidR="00BA30C7" w:rsidRDefault="00BA30C7">
      <w:pPr>
        <w:spacing w:after="0" w:line="240" w:lineRule="auto"/>
      </w:pPr>
    </w:p>
    <w:p w14:paraId="14494CA6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检查是否使用</w:t>
      </w:r>
      <w:r>
        <w:rPr>
          <w:lang w:eastAsia="zh-CN"/>
        </w:rPr>
        <w:t>"none"</w:t>
      </w:r>
      <w:r>
        <w:rPr>
          <w:lang w:eastAsia="zh-CN"/>
        </w:rPr>
        <w:t>校准模型，如果是则不进行传统校准</w:t>
      </w:r>
    </w:p>
    <w:p w14:paraId="5B0E3B9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skip_traditional_calibration = (self.calibration_model_type == "none")</w:t>
      </w:r>
    </w:p>
    <w:p w14:paraId="4C1208E5" w14:textId="77777777" w:rsidR="00BA30C7" w:rsidRDefault="00B1408E">
      <w:pPr>
        <w:spacing w:after="0" w:line="240" w:lineRule="auto"/>
      </w:pPr>
      <w:r>
        <w:t xml:space="preserve">        if skip_traditional_calibration:</w:t>
      </w:r>
    </w:p>
    <w:p w14:paraId="6AEC13A1" w14:textId="77777777" w:rsidR="00BA30C7" w:rsidRDefault="00B1408E">
      <w:pPr>
        <w:spacing w:after="0" w:line="240" w:lineRule="auto"/>
      </w:pPr>
      <w:r>
        <w:t xml:space="preserve">            result['message'] += "</w:t>
      </w:r>
      <w:r>
        <w:t>已选择</w:t>
      </w:r>
      <w:r>
        <w:t>'</w:t>
      </w:r>
      <w:r>
        <w:t>无</w:t>
      </w:r>
      <w:r>
        <w:t>'</w:t>
      </w:r>
      <w:r>
        <w:t>校准模型，将跳过传统校准</w:t>
      </w:r>
      <w:r>
        <w:t>. "</w:t>
      </w:r>
    </w:p>
    <w:p w14:paraId="7DB9EA8A" w14:textId="77777777" w:rsidR="00BA30C7" w:rsidRDefault="00B1408E">
      <w:pPr>
        <w:spacing w:after="0" w:line="240" w:lineRule="auto"/>
      </w:pPr>
      <w:r>
        <w:t xml:space="preserve">            # </w:t>
      </w:r>
      <w:r>
        <w:t>确保标记拟合状态为</w:t>
      </w:r>
      <w:r>
        <w:t>True</w:t>
      </w:r>
      <w:r>
        <w:t>，这样可以使用微调后的模型而不进行额外校准</w:t>
      </w:r>
    </w:p>
    <w:p w14:paraId="6067B56E" w14:textId="77777777" w:rsidR="00BA30C7" w:rsidRDefault="00B1408E">
      <w:pPr>
        <w:spacing w:after="0" w:line="240" w:lineRule="auto"/>
      </w:pPr>
      <w:r>
        <w:t xml:space="preserve">            if self.enable_model_tuning and self.cfg.enableModelTuning.value:</w:t>
      </w:r>
    </w:p>
    <w:p w14:paraId="05A81C33" w14:textId="77777777" w:rsidR="00BA30C7" w:rsidRDefault="00B1408E">
      <w:pPr>
        <w:spacing w:after="0" w:line="240" w:lineRule="auto"/>
      </w:pPr>
      <w:r>
        <w:t xml:space="preserve">                self.fit = True</w:t>
      </w:r>
    </w:p>
    <w:p w14:paraId="1D4E7ED6" w14:textId="77777777" w:rsidR="00BA30C7" w:rsidRDefault="00BA30C7">
      <w:pPr>
        <w:spacing w:after="0" w:line="240" w:lineRule="auto"/>
      </w:pPr>
    </w:p>
    <w:p w14:paraId="676494F5" w14:textId="77777777" w:rsidR="00BA30C7" w:rsidRDefault="00B1408E">
      <w:pPr>
        <w:spacing w:after="0" w:line="240" w:lineRule="auto"/>
      </w:pPr>
      <w:r>
        <w:t xml:space="preserve">        # </w:t>
      </w:r>
      <w:r>
        <w:t>第</w:t>
      </w:r>
      <w:r>
        <w:t>1</w:t>
      </w:r>
      <w:r>
        <w:t>步：如果启用了模型微调，先执行微调</w:t>
      </w:r>
    </w:p>
    <w:p w14:paraId="18B36435" w14:textId="77777777" w:rsidR="00BA30C7" w:rsidRDefault="00B1408E">
      <w:pPr>
        <w:spacing w:after="0" w:line="240" w:lineRule="auto"/>
      </w:pPr>
      <w:r>
        <w:t xml:space="preserve">        tuning_success = False</w:t>
      </w:r>
    </w:p>
    <w:p w14:paraId="3517F9A1" w14:textId="77777777" w:rsidR="00BA30C7" w:rsidRDefault="00B1408E">
      <w:pPr>
        <w:spacing w:after="0" w:line="240" w:lineRule="auto"/>
      </w:pPr>
      <w:r>
        <w:t xml:space="preserve">        if self.enable_model_tuning and self.cfg.enableModelTuning.value and raw_calibration_data:</w:t>
      </w:r>
    </w:p>
    <w:p w14:paraId="73D06E0D" w14:textId="77777777" w:rsidR="00BA30C7" w:rsidRDefault="00B1408E">
      <w:pPr>
        <w:spacing w:after="0" w:line="240" w:lineRule="auto"/>
      </w:pPr>
      <w:r>
        <w:t xml:space="preserve">            # </w:t>
      </w:r>
      <w:r>
        <w:t>更新微调参数</w:t>
      </w:r>
    </w:p>
    <w:p w14:paraId="1E1ADD63" w14:textId="77777777" w:rsidR="00BA30C7" w:rsidRDefault="00B1408E">
      <w:pPr>
        <w:spacing w:after="0" w:line="240" w:lineRule="auto"/>
      </w:pPr>
      <w:r>
        <w:t xml:space="preserve">            self.tuning_learning_rate = self.cfg.tuningLearningRate.value / (self.cfg.TUNING_LR_SCALE if hasattr(</w:t>
      </w:r>
    </w:p>
    <w:p w14:paraId="07ABF1C4" w14:textId="77777777" w:rsidR="00BA30C7" w:rsidRDefault="00B1408E">
      <w:pPr>
        <w:spacing w:after="0" w:line="240" w:lineRule="auto"/>
      </w:pPr>
      <w:r>
        <w:t xml:space="preserve">                self.cfg, 'TUNING_LR_SCALE') else 100000)</w:t>
      </w:r>
    </w:p>
    <w:p w14:paraId="6A6694AA" w14:textId="77777777" w:rsidR="00BA30C7" w:rsidRDefault="00B1408E">
      <w:pPr>
        <w:spacing w:after="0" w:line="240" w:lineRule="auto"/>
      </w:pPr>
      <w:r>
        <w:t xml:space="preserve">            self.tuning_iterations = self.cfg.tuningIterations.value</w:t>
      </w:r>
    </w:p>
    <w:p w14:paraId="7C621AE4" w14:textId="77777777" w:rsidR="00BA30C7" w:rsidRDefault="00BA30C7">
      <w:pPr>
        <w:spacing w:after="0" w:line="240" w:lineRule="auto"/>
      </w:pPr>
    </w:p>
    <w:p w14:paraId="5AAE9490" w14:textId="77777777" w:rsidR="00BA30C7" w:rsidRDefault="00B1408E">
      <w:pPr>
        <w:spacing w:after="0" w:line="240" w:lineRule="auto"/>
      </w:pPr>
      <w:r>
        <w:t xml:space="preserve">            # </w:t>
      </w:r>
      <w:r>
        <w:t>执行模型微调</w:t>
      </w:r>
    </w:p>
    <w:p w14:paraId="76863C57" w14:textId="77777777" w:rsidR="00BA30C7" w:rsidRDefault="00B1408E">
      <w:pPr>
        <w:spacing w:after="0" w:line="240" w:lineRule="auto"/>
      </w:pPr>
      <w:r>
        <w:t xml:space="preserve">            tuning_success = self.tune_gaze_model(raw_calibration_data)</w:t>
      </w:r>
    </w:p>
    <w:p w14:paraId="16C5C241" w14:textId="77777777" w:rsidR="00BA30C7" w:rsidRDefault="00B1408E">
      <w:pPr>
        <w:spacing w:after="0" w:line="240" w:lineRule="auto"/>
      </w:pPr>
      <w:r>
        <w:t xml:space="preserve">            result['tuning_success'] = tuning_success</w:t>
      </w:r>
    </w:p>
    <w:p w14:paraId="3BB9F9C7" w14:textId="77777777" w:rsidR="00BA30C7" w:rsidRDefault="00BA30C7">
      <w:pPr>
        <w:spacing w:after="0" w:line="240" w:lineRule="auto"/>
      </w:pPr>
    </w:p>
    <w:p w14:paraId="68B009AD" w14:textId="77777777" w:rsidR="00BA30C7" w:rsidRDefault="00B1408E">
      <w:pPr>
        <w:spacing w:after="0" w:line="240" w:lineRule="auto"/>
      </w:pPr>
      <w:r>
        <w:t xml:space="preserve">            if tuning_success:</w:t>
      </w:r>
    </w:p>
    <w:p w14:paraId="44702F8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result['message'] += "</w:t>
      </w:r>
      <w:r>
        <w:t>模型微调成功完成</w:t>
      </w:r>
      <w:r>
        <w:t xml:space="preserve">. </w:t>
      </w:r>
      <w:r>
        <w:rPr>
          <w:lang w:eastAsia="zh-CN"/>
        </w:rPr>
        <w:t>"</w:t>
      </w:r>
    </w:p>
    <w:p w14:paraId="1EDB32CB" w14:textId="77777777" w:rsidR="00BA30C7" w:rsidRDefault="00BA30C7">
      <w:pPr>
        <w:spacing w:after="0" w:line="240" w:lineRule="auto"/>
        <w:rPr>
          <w:lang w:eastAsia="zh-CN"/>
        </w:rPr>
      </w:pPr>
    </w:p>
    <w:p w14:paraId="5A3861CC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        # </w:t>
      </w:r>
      <w:r>
        <w:rPr>
          <w:lang w:eastAsia="zh-CN"/>
        </w:rPr>
        <w:t>微调成功后，使用微调后的模型重新生成校准数据</w:t>
      </w:r>
    </w:p>
    <w:p w14:paraId="400CB6F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not skip_traditional_calibration:</w:t>
      </w:r>
    </w:p>
    <w:p w14:paraId="42D3CBC4" w14:textId="77777777" w:rsidR="00BA30C7" w:rsidRDefault="00B1408E">
      <w:pPr>
        <w:spacing w:after="0" w:line="240" w:lineRule="auto"/>
      </w:pPr>
      <w:r>
        <w:t xml:space="preserve">                    new_calibration_data = self.generate_calibration_data_from_tuned_model(raw_calibration_data)</w:t>
      </w:r>
    </w:p>
    <w:p w14:paraId="523CF438" w14:textId="77777777" w:rsidR="00BA30C7" w:rsidRDefault="00B1408E">
      <w:pPr>
        <w:spacing w:after="0" w:line="240" w:lineRule="auto"/>
      </w:pPr>
      <w:r>
        <w:t xml:space="preserve">                    if new_calibration_data is not None:</w:t>
      </w:r>
    </w:p>
    <w:p w14:paraId="0771F644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        </w:t>
      </w:r>
      <w:r>
        <w:rPr>
          <w:lang w:eastAsia="zh-CN"/>
        </w:rPr>
        <w:t xml:space="preserve"># </w:t>
      </w:r>
      <w:r>
        <w:rPr>
          <w:lang w:eastAsia="zh-CN"/>
        </w:rPr>
        <w:t>使用新生成的校准数据替换旧数据</w:t>
      </w:r>
    </w:p>
    <w:p w14:paraId="3A01541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        </w:t>
      </w:r>
      <w:r>
        <w:t>calibration_data = new_calibration_data</w:t>
      </w:r>
    </w:p>
    <w:p w14:paraId="6003B179" w14:textId="77777777" w:rsidR="00BA30C7" w:rsidRDefault="00B1408E">
      <w:pPr>
        <w:spacing w:after="0" w:line="240" w:lineRule="auto"/>
      </w:pPr>
      <w:r>
        <w:t xml:space="preserve">                        result['message'] += "</w:t>
      </w:r>
      <w:r>
        <w:t>已使用微调后的模型生成新的校准数据</w:t>
      </w:r>
      <w:r>
        <w:t>. "</w:t>
      </w:r>
    </w:p>
    <w:p w14:paraId="08BC54DD" w14:textId="77777777" w:rsidR="00BA30C7" w:rsidRDefault="00B1408E">
      <w:pPr>
        <w:spacing w:after="0" w:line="240" w:lineRule="auto"/>
      </w:pPr>
      <w:r>
        <w:t xml:space="preserve">            else:</w:t>
      </w:r>
    </w:p>
    <w:p w14:paraId="3C1056F6" w14:textId="77777777" w:rsidR="00BA30C7" w:rsidRDefault="00B1408E">
      <w:pPr>
        <w:spacing w:after="0" w:line="240" w:lineRule="auto"/>
      </w:pPr>
      <w:r>
        <w:t xml:space="preserve">                result['message'] += "</w:t>
      </w:r>
      <w:r>
        <w:t>模型微调失败或已禁用</w:t>
      </w:r>
      <w:r>
        <w:t>. "</w:t>
      </w:r>
    </w:p>
    <w:p w14:paraId="59E4E971" w14:textId="77777777" w:rsidR="00BA30C7" w:rsidRDefault="00BA30C7">
      <w:pPr>
        <w:spacing w:after="0" w:line="240" w:lineRule="auto"/>
      </w:pPr>
    </w:p>
    <w:p w14:paraId="3DDC783B" w14:textId="77777777" w:rsidR="00BA30C7" w:rsidRDefault="00B1408E">
      <w:pPr>
        <w:spacing w:after="0" w:line="240" w:lineRule="auto"/>
      </w:pPr>
      <w:r>
        <w:t xml:space="preserve">        # </w:t>
      </w:r>
      <w:r>
        <w:t>第</w:t>
      </w:r>
      <w:r>
        <w:t>2</w:t>
      </w:r>
      <w:r>
        <w:t>步：如果不跳过传统校准，则执行传统校准</w:t>
      </w:r>
    </w:p>
    <w:p w14:paraId="4DFD43A7" w14:textId="77777777" w:rsidR="00BA30C7" w:rsidRDefault="00B1408E">
      <w:pPr>
        <w:spacing w:after="0" w:line="240" w:lineRule="auto"/>
      </w:pPr>
      <w:r>
        <w:t xml:space="preserve">        if not skip_traditional_calibration:</w:t>
      </w:r>
    </w:p>
    <w:p w14:paraId="08193DCE" w14:textId="77777777" w:rsidR="00BA30C7" w:rsidRDefault="00B1408E">
      <w:pPr>
        <w:spacing w:after="0" w:line="240" w:lineRule="auto"/>
      </w:pPr>
      <w:r>
        <w:t xml:space="preserve">            calibration_success = False</w:t>
      </w:r>
    </w:p>
    <w:p w14:paraId="4B64BD09" w14:textId="77777777" w:rsidR="00BA30C7" w:rsidRDefault="00B1408E">
      <w:pPr>
        <w:spacing w:after="0" w:line="240" w:lineRule="auto"/>
      </w:pPr>
      <w:r>
        <w:t xml:space="preserve">            if calibration_data is not None:</w:t>
      </w:r>
    </w:p>
    <w:p w14:paraId="72B4DAC2" w14:textId="77777777" w:rsidR="00BA30C7" w:rsidRDefault="00B1408E">
      <w:pPr>
        <w:spacing w:after="0" w:line="240" w:lineRule="auto"/>
      </w:pPr>
      <w:r>
        <w:t xml:space="preserve">                try:</w:t>
      </w:r>
    </w:p>
    <w:p w14:paraId="1F39322D" w14:textId="77777777" w:rsidR="00BA30C7" w:rsidRDefault="00B1408E">
      <w:pPr>
        <w:spacing w:after="0" w:line="240" w:lineRule="auto"/>
      </w:pPr>
      <w:r>
        <w:t xml:space="preserve">                    X_pred = calibration_data['X_pred']</w:t>
      </w:r>
    </w:p>
    <w:p w14:paraId="704698D3" w14:textId="77777777" w:rsidR="00BA30C7" w:rsidRDefault="00B1408E">
      <w:pPr>
        <w:spacing w:after="0" w:line="240" w:lineRule="auto"/>
      </w:pPr>
      <w:r>
        <w:t xml:space="preserve">                    Y_pred = calibration_data['Y_pred']</w:t>
      </w:r>
    </w:p>
    <w:p w14:paraId="5F61C47F" w14:textId="77777777" w:rsidR="00BA30C7" w:rsidRDefault="00B1408E">
      <w:pPr>
        <w:spacing w:after="0" w:line="240" w:lineRule="auto"/>
      </w:pPr>
      <w:r>
        <w:t xml:space="preserve">                    X_actual = calibration_data['X_actual']</w:t>
      </w:r>
    </w:p>
    <w:p w14:paraId="44BC2111" w14:textId="77777777" w:rsidR="00BA30C7" w:rsidRDefault="00B1408E">
      <w:pPr>
        <w:spacing w:after="0" w:line="240" w:lineRule="auto"/>
      </w:pPr>
      <w:r>
        <w:t xml:space="preserve">                    Y_actual = calibration_data['Y_actual']</w:t>
      </w:r>
    </w:p>
    <w:p w14:paraId="004D565B" w14:textId="77777777" w:rsidR="00BA30C7" w:rsidRDefault="00BA30C7">
      <w:pPr>
        <w:spacing w:after="0" w:line="240" w:lineRule="auto"/>
      </w:pPr>
    </w:p>
    <w:p w14:paraId="31F697FB" w14:textId="77777777" w:rsidR="00BA30C7" w:rsidRDefault="00B1408E">
      <w:pPr>
        <w:spacing w:after="0" w:line="240" w:lineRule="auto"/>
      </w:pPr>
      <w:r>
        <w:t xml:space="preserve">                    # </w:t>
      </w:r>
      <w:r>
        <w:t>存储校准数据</w:t>
      </w:r>
    </w:p>
    <w:p w14:paraId="5C31577E" w14:textId="77777777" w:rsidR="00BA30C7" w:rsidRDefault="00B1408E">
      <w:pPr>
        <w:spacing w:after="0" w:line="240" w:lineRule="auto"/>
      </w:pPr>
      <w:r>
        <w:t xml:space="preserve">                    self.calibration_data = calibration_data</w:t>
      </w:r>
    </w:p>
    <w:p w14:paraId="6BF666CB" w14:textId="77777777" w:rsidR="00BA30C7" w:rsidRDefault="00BA30C7">
      <w:pPr>
        <w:spacing w:after="0" w:line="240" w:lineRule="auto"/>
      </w:pPr>
    </w:p>
    <w:p w14:paraId="66D27AC5" w14:textId="77777777" w:rsidR="00BA30C7" w:rsidRDefault="00B1408E">
      <w:pPr>
        <w:spacing w:after="0" w:line="240" w:lineRule="auto"/>
      </w:pPr>
      <w:r>
        <w:t xml:space="preserve">                    # </w:t>
      </w:r>
      <w:r>
        <w:t>训练传统校准模型</w:t>
      </w:r>
    </w:p>
    <w:p w14:paraId="33BCCFAD" w14:textId="77777777" w:rsidR="00BA30C7" w:rsidRDefault="00B1408E">
      <w:pPr>
        <w:spacing w:after="0" w:line="240" w:lineRule="auto"/>
      </w:pPr>
      <w:r>
        <w:t xml:space="preserve">                    self.model_x.fit(X_pred, X_actual)</w:t>
      </w:r>
    </w:p>
    <w:p w14:paraId="6D780034" w14:textId="77777777" w:rsidR="00BA30C7" w:rsidRDefault="00B1408E">
      <w:pPr>
        <w:spacing w:after="0" w:line="240" w:lineRule="auto"/>
      </w:pPr>
      <w:r>
        <w:t xml:space="preserve">                    self.model_y.fit(Y_pred, Y_actual)</w:t>
      </w:r>
    </w:p>
    <w:p w14:paraId="2FACBB5C" w14:textId="77777777" w:rsidR="00BA30C7" w:rsidRDefault="00B1408E">
      <w:pPr>
        <w:spacing w:after="0" w:line="240" w:lineRule="auto"/>
      </w:pPr>
      <w:r>
        <w:t xml:space="preserve">                    self.fit = True</w:t>
      </w:r>
    </w:p>
    <w:p w14:paraId="109C84A1" w14:textId="77777777" w:rsidR="00BA30C7" w:rsidRDefault="00B1408E">
      <w:pPr>
        <w:spacing w:after="0" w:line="240" w:lineRule="auto"/>
      </w:pPr>
      <w:r>
        <w:t xml:space="preserve">                    calibration_success = True</w:t>
      </w:r>
    </w:p>
    <w:p w14:paraId="5F98BD8C" w14:textId="77777777" w:rsidR="00BA30C7" w:rsidRDefault="00B1408E">
      <w:pPr>
        <w:spacing w:after="0" w:line="240" w:lineRule="auto"/>
      </w:pPr>
      <w:r>
        <w:t xml:space="preserve">                    result['calibration_success'] = True</w:t>
      </w:r>
    </w:p>
    <w:p w14:paraId="01AC9262" w14:textId="77777777" w:rsidR="00BA30C7" w:rsidRDefault="00B1408E">
      <w:pPr>
        <w:spacing w:after="0" w:line="240" w:lineRule="auto"/>
      </w:pPr>
      <w:r>
        <w:t xml:space="preserve">                    result['message'] += "</w:t>
      </w:r>
      <w:r>
        <w:t>传统校准成功完成</w:t>
      </w:r>
      <w:r>
        <w:t>."</w:t>
      </w:r>
    </w:p>
    <w:p w14:paraId="54786A01" w14:textId="77777777" w:rsidR="00BA30C7" w:rsidRDefault="00B1408E">
      <w:pPr>
        <w:spacing w:after="0" w:line="240" w:lineRule="auto"/>
      </w:pPr>
      <w:r>
        <w:t xml:space="preserve">                except Exception as e:</w:t>
      </w:r>
    </w:p>
    <w:p w14:paraId="2A878F3E" w14:textId="77777777" w:rsidR="00BA30C7" w:rsidRDefault="00B1408E">
      <w:pPr>
        <w:spacing w:after="0" w:line="240" w:lineRule="auto"/>
      </w:pPr>
      <w:r>
        <w:t xml:space="preserve">                    result['message'] += f"</w:t>
      </w:r>
      <w:r>
        <w:t>传统校准失败</w:t>
      </w:r>
      <w:r>
        <w:t>: {e}"</w:t>
      </w:r>
    </w:p>
    <w:p w14:paraId="2D8F1710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传统校准失败</w:t>
      </w:r>
      <w:r>
        <w:t>: {e}")</w:t>
      </w:r>
    </w:p>
    <w:p w14:paraId="65749CF9" w14:textId="77777777" w:rsidR="00BA30C7" w:rsidRDefault="00BA30C7">
      <w:pPr>
        <w:spacing w:after="0" w:line="240" w:lineRule="auto"/>
      </w:pPr>
    </w:p>
    <w:p w14:paraId="45B6E655" w14:textId="77777777" w:rsidR="00BA30C7" w:rsidRDefault="00B1408E">
      <w:pPr>
        <w:spacing w:after="0" w:line="240" w:lineRule="auto"/>
      </w:pPr>
      <w:r>
        <w:t xml:space="preserve">        # </w:t>
      </w:r>
      <w:r>
        <w:t>返回完整的处理结果</w:t>
      </w:r>
    </w:p>
    <w:p w14:paraId="14AF179C" w14:textId="77777777" w:rsidR="00BA30C7" w:rsidRDefault="00B1408E">
      <w:pPr>
        <w:spacing w:after="0" w:line="240" w:lineRule="auto"/>
      </w:pPr>
      <w:r>
        <w:t xml:space="preserve">        return result</w:t>
      </w:r>
    </w:p>
    <w:p w14:paraId="1C296F26" w14:textId="77777777" w:rsidR="00BA30C7" w:rsidRDefault="00BA30C7">
      <w:pPr>
        <w:spacing w:after="0" w:line="240" w:lineRule="auto"/>
      </w:pPr>
    </w:p>
    <w:p w14:paraId="7C99D679" w14:textId="77777777" w:rsidR="00BA30C7" w:rsidRDefault="00B1408E">
      <w:pPr>
        <w:spacing w:after="0" w:line="240" w:lineRule="auto"/>
      </w:pPr>
      <w:r>
        <w:t xml:space="preserve">    def generate_calibration_data_from_tuned_model(self, raw_calibration_data):</w:t>
      </w:r>
    </w:p>
    <w:p w14:paraId="34C5DFB6" w14:textId="77777777" w:rsidR="00BA30C7" w:rsidRDefault="00B1408E">
      <w:pPr>
        <w:spacing w:after="0" w:line="240" w:lineRule="auto"/>
      </w:pPr>
      <w:r>
        <w:t xml:space="preserve">        """</w:t>
      </w:r>
      <w:r>
        <w:t>使用微调后的模型重新生成校准数据</w:t>
      </w:r>
    </w:p>
    <w:p w14:paraId="2624176B" w14:textId="77777777" w:rsidR="00BA30C7" w:rsidRDefault="00B1408E">
      <w:pPr>
        <w:spacing w:after="0" w:line="240" w:lineRule="auto"/>
      </w:pPr>
      <w:r>
        <w:t xml:space="preserve">        </w:t>
      </w:r>
    </w:p>
    <w:p w14:paraId="51A33697" w14:textId="77777777" w:rsidR="00BA30C7" w:rsidRDefault="00B1408E">
      <w:pPr>
        <w:spacing w:after="0" w:line="240" w:lineRule="auto"/>
      </w:pPr>
      <w:r>
        <w:lastRenderedPageBreak/>
        <w:t xml:space="preserve">        </w:t>
      </w:r>
      <w:r>
        <w:t>解决传统校准与模型微调逻辑不一致的问题。这个方法将使用微调后的模型</w:t>
      </w:r>
    </w:p>
    <w:p w14:paraId="7D722D12" w14:textId="77777777" w:rsidR="00BA30C7" w:rsidRDefault="00B1408E">
      <w:pPr>
        <w:spacing w:after="0" w:line="240" w:lineRule="auto"/>
      </w:pPr>
      <w:r>
        <w:t xml:space="preserve">        </w:t>
      </w:r>
      <w:r>
        <w:t>对原始校准点重新进行预测，然后用这些新的预测结果进行传统校准。</w:t>
      </w:r>
    </w:p>
    <w:p w14:paraId="20381329" w14:textId="77777777" w:rsidR="00BA30C7" w:rsidRDefault="00B1408E">
      <w:pPr>
        <w:spacing w:after="0" w:line="240" w:lineRule="auto"/>
      </w:pPr>
      <w:r>
        <w:t xml:space="preserve">        </w:t>
      </w:r>
    </w:p>
    <w:p w14:paraId="2243DD0B" w14:textId="77777777" w:rsidR="00BA30C7" w:rsidRDefault="00B1408E">
      <w:pPr>
        <w:spacing w:after="0" w:line="240" w:lineRule="auto"/>
      </w:pPr>
      <w:r>
        <w:t xml:space="preserve">        Args:</w:t>
      </w:r>
    </w:p>
    <w:p w14:paraId="2083BDF9" w14:textId="77777777" w:rsidR="00BA30C7" w:rsidRDefault="00B1408E">
      <w:pPr>
        <w:spacing w:after="0" w:line="240" w:lineRule="auto"/>
      </w:pPr>
      <w:r>
        <w:t xml:space="preserve">            raw_calibration_data: </w:t>
      </w:r>
      <w:r>
        <w:t>原始校准数据，包含眼睛图像和对应的目标注视点</w:t>
      </w:r>
    </w:p>
    <w:p w14:paraId="791BBE2A" w14:textId="77777777" w:rsidR="00BA30C7" w:rsidRDefault="00B1408E">
      <w:pPr>
        <w:spacing w:after="0" w:line="240" w:lineRule="auto"/>
      </w:pPr>
      <w:r>
        <w:t xml:space="preserve">            </w:t>
      </w:r>
    </w:p>
    <w:p w14:paraId="385B40C0" w14:textId="77777777" w:rsidR="00BA30C7" w:rsidRDefault="00B1408E">
      <w:pPr>
        <w:spacing w:after="0" w:line="240" w:lineRule="auto"/>
      </w:pPr>
      <w:r>
        <w:t xml:space="preserve">        Returns:</w:t>
      </w:r>
    </w:p>
    <w:p w14:paraId="1FCFEA62" w14:textId="77777777" w:rsidR="00BA30C7" w:rsidRDefault="00B1408E">
      <w:pPr>
        <w:spacing w:after="0" w:line="240" w:lineRule="auto"/>
      </w:pPr>
      <w:r>
        <w:t xml:space="preserve">            dict: </w:t>
      </w:r>
      <w:r>
        <w:t>包含校准数据的字典，用于传统校准方法</w:t>
      </w:r>
    </w:p>
    <w:p w14:paraId="065F62E9" w14:textId="77777777" w:rsidR="00BA30C7" w:rsidRDefault="00B1408E">
      <w:pPr>
        <w:spacing w:after="0" w:line="240" w:lineRule="auto"/>
      </w:pPr>
      <w:r>
        <w:t xml:space="preserve">                </w:t>
      </w:r>
      <w:r>
        <w:t>或者</w:t>
      </w:r>
      <w:r>
        <w:t xml:space="preserve"> None </w:t>
      </w:r>
      <w:r>
        <w:t>如果无法生成数据</w:t>
      </w:r>
    </w:p>
    <w:p w14:paraId="146225B1" w14:textId="77777777" w:rsidR="00BA30C7" w:rsidRDefault="00B1408E">
      <w:pPr>
        <w:spacing w:after="0" w:line="240" w:lineRule="auto"/>
      </w:pPr>
      <w:r>
        <w:t xml:space="preserve">        """</w:t>
      </w:r>
    </w:p>
    <w:p w14:paraId="144CAEC0" w14:textId="77777777" w:rsidR="00BA30C7" w:rsidRDefault="00B1408E">
      <w:pPr>
        <w:spacing w:after="0" w:line="240" w:lineRule="auto"/>
      </w:pPr>
      <w:r>
        <w:t xml:space="preserve">        if not self.is_model_tuned or raw_calibration_data is None or len(raw_calibration_data) == 0:</w:t>
      </w:r>
    </w:p>
    <w:p w14:paraId="5CD8BF1C" w14:textId="77777777" w:rsidR="00BA30C7" w:rsidRDefault="00B1408E">
      <w:pPr>
        <w:spacing w:after="0" w:line="240" w:lineRule="auto"/>
      </w:pPr>
      <w:r>
        <w:t xml:space="preserve">            return None</w:t>
      </w:r>
    </w:p>
    <w:p w14:paraId="02287A54" w14:textId="77777777" w:rsidR="00BA30C7" w:rsidRDefault="00BA30C7">
      <w:pPr>
        <w:spacing w:after="0" w:line="240" w:lineRule="auto"/>
      </w:pPr>
    </w:p>
    <w:p w14:paraId="65E9A43B" w14:textId="77777777" w:rsidR="00BA30C7" w:rsidRDefault="00B1408E">
      <w:pPr>
        <w:spacing w:after="0" w:line="240" w:lineRule="auto"/>
      </w:pPr>
      <w:r>
        <w:t xml:space="preserve">        try:</w:t>
      </w:r>
    </w:p>
    <w:p w14:paraId="4F4E62B9" w14:textId="77777777" w:rsidR="00BA30C7" w:rsidRDefault="00B1408E">
      <w:pPr>
        <w:spacing w:after="0" w:line="240" w:lineRule="auto"/>
      </w:pPr>
      <w:r>
        <w:t xml:space="preserve">            # </w:t>
      </w:r>
      <w:r>
        <w:t>确保模型处于评估模式</w:t>
      </w:r>
    </w:p>
    <w:p w14:paraId="0D2E2448" w14:textId="77777777" w:rsidR="00BA30C7" w:rsidRDefault="00B1408E">
      <w:pPr>
        <w:spacing w:after="0" w:line="240" w:lineRule="auto"/>
      </w:pPr>
      <w:r>
        <w:t xml:space="preserve">            self.model.eval()</w:t>
      </w:r>
    </w:p>
    <w:p w14:paraId="3E32A62A" w14:textId="77777777" w:rsidR="00BA30C7" w:rsidRDefault="00BA30C7">
      <w:pPr>
        <w:spacing w:after="0" w:line="240" w:lineRule="auto"/>
      </w:pPr>
    </w:p>
    <w:p w14:paraId="381D6217" w14:textId="77777777" w:rsidR="00BA30C7" w:rsidRDefault="00B1408E">
      <w:pPr>
        <w:spacing w:after="0" w:line="240" w:lineRule="auto"/>
      </w:pPr>
      <w:r>
        <w:t xml:space="preserve">            # </w:t>
      </w:r>
      <w:r>
        <w:t>预测列表和实际点列表</w:t>
      </w:r>
    </w:p>
    <w:p w14:paraId="5A48D51C" w14:textId="77777777" w:rsidR="00BA30C7" w:rsidRDefault="00B1408E">
      <w:pPr>
        <w:spacing w:after="0" w:line="240" w:lineRule="auto"/>
      </w:pPr>
      <w:r>
        <w:t xml:space="preserve">            pred_points = []</w:t>
      </w:r>
    </w:p>
    <w:p w14:paraId="37247B53" w14:textId="77777777" w:rsidR="00BA30C7" w:rsidRDefault="00B1408E">
      <w:pPr>
        <w:spacing w:after="0" w:line="240" w:lineRule="auto"/>
      </w:pPr>
      <w:r>
        <w:t xml:space="preserve">            actual_points = []</w:t>
      </w:r>
    </w:p>
    <w:p w14:paraId="0D9BE510" w14:textId="77777777" w:rsidR="00BA30C7" w:rsidRDefault="00BA30C7">
      <w:pPr>
        <w:spacing w:after="0" w:line="240" w:lineRule="auto"/>
      </w:pPr>
    </w:p>
    <w:p w14:paraId="30AF5C59" w14:textId="77777777" w:rsidR="00BA30C7" w:rsidRDefault="00B1408E">
      <w:pPr>
        <w:spacing w:after="0" w:line="240" w:lineRule="auto"/>
      </w:pPr>
      <w:r>
        <w:t xml:space="preserve">            # </w:t>
      </w:r>
      <w:r>
        <w:t>对每个校准点进行预测</w:t>
      </w:r>
    </w:p>
    <w:p w14:paraId="52768B63" w14:textId="77777777" w:rsidR="00BA30C7" w:rsidRDefault="00B1408E">
      <w:pPr>
        <w:spacing w:after="0" w:line="240" w:lineRule="auto"/>
      </w:pPr>
      <w:r>
        <w:t xml:space="preserve">            for item in raw_calibration_data:</w:t>
      </w:r>
    </w:p>
    <w:p w14:paraId="28CE32A0" w14:textId="77777777" w:rsidR="00BA30C7" w:rsidRDefault="00B1408E">
      <w:pPr>
        <w:spacing w:after="0" w:line="240" w:lineRule="auto"/>
      </w:pPr>
      <w:r>
        <w:t xml:space="preserve">                # </w:t>
      </w:r>
      <w:r>
        <w:t>提取必要数据</w:t>
      </w:r>
    </w:p>
    <w:p w14:paraId="0978FFEA" w14:textId="77777777" w:rsidR="00BA30C7" w:rsidRDefault="00B1408E">
      <w:pPr>
        <w:spacing w:after="0" w:line="240" w:lineRule="auto"/>
      </w:pPr>
      <w:r>
        <w:t xml:space="preserve">                face_img = item.get('face_img')</w:t>
      </w:r>
    </w:p>
    <w:p w14:paraId="01FE7B0B" w14:textId="77777777" w:rsidR="00BA30C7" w:rsidRDefault="00B1408E">
      <w:pPr>
        <w:spacing w:after="0" w:line="240" w:lineRule="auto"/>
      </w:pPr>
      <w:r>
        <w:t xml:space="preserve">                left_eye_img = item.get('left_eye_img')</w:t>
      </w:r>
    </w:p>
    <w:p w14:paraId="1AC30FF8" w14:textId="77777777" w:rsidR="00BA30C7" w:rsidRDefault="00B1408E">
      <w:pPr>
        <w:spacing w:after="0" w:line="240" w:lineRule="auto"/>
      </w:pPr>
      <w:r>
        <w:t xml:space="preserve">                right_eye_img = item.get('right_eye_img')</w:t>
      </w:r>
    </w:p>
    <w:p w14:paraId="48484EB3" w14:textId="77777777" w:rsidR="00BA30C7" w:rsidRDefault="00B1408E">
      <w:pPr>
        <w:spacing w:after="0" w:line="240" w:lineRule="auto"/>
      </w:pPr>
      <w:r>
        <w:t xml:space="preserve">                target_point = item.get('target_point')  # </w:t>
      </w:r>
      <w:r>
        <w:t>目标注视点位置</w:t>
      </w:r>
      <w:r>
        <w:t xml:space="preserve"> (mm)</w:t>
      </w:r>
    </w:p>
    <w:p w14:paraId="18FFFCF3" w14:textId="77777777" w:rsidR="00BA30C7" w:rsidRDefault="00B1408E">
      <w:pPr>
        <w:spacing w:after="0" w:line="240" w:lineRule="auto"/>
      </w:pPr>
      <w:r>
        <w:t xml:space="preserve">                bbox_face = item.get('bbox_face')</w:t>
      </w:r>
    </w:p>
    <w:p w14:paraId="2F97BA8A" w14:textId="77777777" w:rsidR="00BA30C7" w:rsidRDefault="00B1408E">
      <w:pPr>
        <w:spacing w:after="0" w:line="240" w:lineRule="auto"/>
      </w:pPr>
      <w:r>
        <w:t xml:space="preserve">                bbox_leye = item.get('bbox_leye')</w:t>
      </w:r>
    </w:p>
    <w:p w14:paraId="6ADC05D0" w14:textId="77777777" w:rsidR="00BA30C7" w:rsidRDefault="00B1408E">
      <w:pPr>
        <w:spacing w:after="0" w:line="240" w:lineRule="auto"/>
      </w:pPr>
      <w:r>
        <w:t xml:space="preserve">                bbox_reye = item.get('bbox_reye')</w:t>
      </w:r>
    </w:p>
    <w:p w14:paraId="15D7F9EC" w14:textId="77777777" w:rsidR="00BA30C7" w:rsidRDefault="00B1408E">
      <w:pPr>
        <w:spacing w:after="0" w:line="240" w:lineRule="auto"/>
      </w:pPr>
      <w:r>
        <w:t xml:space="preserve">                ori_h = item.get('ori_height')</w:t>
      </w:r>
    </w:p>
    <w:p w14:paraId="199B81DE" w14:textId="77777777" w:rsidR="00BA30C7" w:rsidRDefault="00B1408E">
      <w:pPr>
        <w:spacing w:after="0" w:line="240" w:lineRule="auto"/>
      </w:pPr>
      <w:r>
        <w:t xml:space="preserve">                ori_w = item.get('ori_width')</w:t>
      </w:r>
    </w:p>
    <w:p w14:paraId="7DD1DEC9" w14:textId="77777777" w:rsidR="00BA30C7" w:rsidRDefault="00BA30C7">
      <w:pPr>
        <w:spacing w:after="0" w:line="240" w:lineRule="auto"/>
      </w:pPr>
    </w:p>
    <w:p w14:paraId="775CCD9C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如果缺少必要数据，则跳过</w:t>
      </w:r>
    </w:p>
    <w:p w14:paraId="3E48DEF8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if (face_img is None or left_eye_img is None or right_eye_img is None or target_point is None</w:t>
      </w:r>
    </w:p>
    <w:p w14:paraId="0C9EAF55" w14:textId="77777777" w:rsidR="00BA30C7" w:rsidRDefault="00B1408E">
      <w:pPr>
        <w:spacing w:after="0" w:line="240" w:lineRule="auto"/>
      </w:pPr>
      <w:r>
        <w:t xml:space="preserve">                        or bbox_face is None):</w:t>
      </w:r>
    </w:p>
    <w:p w14:paraId="3EB8FE2F" w14:textId="77777777" w:rsidR="00BA30C7" w:rsidRDefault="00B1408E">
      <w:pPr>
        <w:spacing w:after="0" w:line="240" w:lineRule="auto"/>
      </w:pPr>
      <w:r>
        <w:t xml:space="preserve">                    continue</w:t>
      </w:r>
    </w:p>
    <w:p w14:paraId="59FC34A7" w14:textId="77777777" w:rsidR="00BA30C7" w:rsidRDefault="00BA30C7">
      <w:pPr>
        <w:spacing w:after="0" w:line="240" w:lineRule="auto"/>
      </w:pPr>
    </w:p>
    <w:p w14:paraId="3B7CD3DE" w14:textId="77777777" w:rsidR="00BA30C7" w:rsidRDefault="00B1408E">
      <w:pPr>
        <w:spacing w:after="0" w:line="240" w:lineRule="auto"/>
      </w:pPr>
      <w:r>
        <w:t xml:space="preserve">                # </w:t>
      </w:r>
      <w:r>
        <w:t>使用微调后的模型进行预测</w:t>
      </w:r>
    </w:p>
    <w:p w14:paraId="3ED8C663" w14:textId="77777777" w:rsidR="00BA30C7" w:rsidRDefault="00B1408E">
      <w:pPr>
        <w:spacing w:after="0" w:line="240" w:lineRule="auto"/>
      </w:pPr>
      <w:r>
        <w:t xml:space="preserve">                with torch.no_grad():</w:t>
      </w:r>
    </w:p>
    <w:p w14:paraId="1D3F9C88" w14:textId="77777777" w:rsidR="00BA30C7" w:rsidRDefault="00B1408E">
      <w:pPr>
        <w:spacing w:after="0" w:line="240" w:lineRule="auto"/>
      </w:pPr>
      <w:r>
        <w:t xml:space="preserve">                    # </w:t>
      </w:r>
      <w:r>
        <w:t>准备输入数据</w:t>
      </w:r>
    </w:p>
    <w:p w14:paraId="2C64DBB5" w14:textId="77777777" w:rsidR="00BA30C7" w:rsidRDefault="00B1408E">
      <w:pPr>
        <w:spacing w:after="0" w:line="240" w:lineRule="auto"/>
      </w:pPr>
      <w:r>
        <w:t xml:space="preserve">                    if self.index == 0:  # ITrackerModel</w:t>
      </w:r>
    </w:p>
    <w:p w14:paraId="344D817A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处理面部图像</w:t>
      </w:r>
    </w:p>
    <w:p w14:paraId="1C6CED2E" w14:textId="77777777" w:rsidR="00BA30C7" w:rsidRDefault="00B1408E">
      <w:pPr>
        <w:spacing w:after="0" w:line="240" w:lineRule="auto"/>
      </w:pPr>
      <w:r>
        <w:t xml:space="preserve">                        imFace = self.transformFace(cv2.resize(face_img, self.face_size))</w:t>
      </w:r>
    </w:p>
    <w:p w14:paraId="19D3B89B" w14:textId="77777777" w:rsidR="00BA30C7" w:rsidRDefault="00B1408E">
      <w:pPr>
        <w:spacing w:after="0" w:line="240" w:lineRule="auto"/>
      </w:pPr>
      <w:r>
        <w:t xml:space="preserve">                        imFace = imFace.to(self.device).unsqueeze(dim=0)</w:t>
      </w:r>
    </w:p>
    <w:p w14:paraId="6A5DE34E" w14:textId="77777777" w:rsidR="00BA30C7" w:rsidRDefault="00BA30C7">
      <w:pPr>
        <w:spacing w:after="0" w:line="240" w:lineRule="auto"/>
      </w:pPr>
    </w:p>
    <w:p w14:paraId="2EE60EBD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处理左眼图像</w:t>
      </w:r>
    </w:p>
    <w:p w14:paraId="4AD0359C" w14:textId="77777777" w:rsidR="00BA30C7" w:rsidRDefault="00B1408E">
      <w:pPr>
        <w:spacing w:after="0" w:line="240" w:lineRule="auto"/>
      </w:pPr>
      <w:r>
        <w:t xml:space="preserve">                        imEyeL = self.transformEyeL(cv2.resize(left_eye_img, self.eye_size))</w:t>
      </w:r>
    </w:p>
    <w:p w14:paraId="30A5906B" w14:textId="77777777" w:rsidR="00BA30C7" w:rsidRDefault="00B1408E">
      <w:pPr>
        <w:spacing w:after="0" w:line="240" w:lineRule="auto"/>
      </w:pPr>
      <w:r>
        <w:t xml:space="preserve">                        imEyeL = imEyeL.to(self.device).unsqueeze(dim=0)</w:t>
      </w:r>
    </w:p>
    <w:p w14:paraId="5AA21E2E" w14:textId="77777777" w:rsidR="00BA30C7" w:rsidRDefault="00BA30C7">
      <w:pPr>
        <w:spacing w:after="0" w:line="240" w:lineRule="auto"/>
      </w:pPr>
    </w:p>
    <w:p w14:paraId="186CA53A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处理右眼图像</w:t>
      </w:r>
    </w:p>
    <w:p w14:paraId="1B0B65BC" w14:textId="77777777" w:rsidR="00BA30C7" w:rsidRDefault="00B1408E">
      <w:pPr>
        <w:spacing w:after="0" w:line="240" w:lineRule="auto"/>
      </w:pPr>
      <w:r>
        <w:t xml:space="preserve">                        imEyeR = self.transformEyeR(cv2.resize(right_eye_img, self.eye_size))</w:t>
      </w:r>
    </w:p>
    <w:p w14:paraId="1F4A9199" w14:textId="77777777" w:rsidR="00BA30C7" w:rsidRDefault="00B1408E">
      <w:pPr>
        <w:spacing w:after="0" w:line="240" w:lineRule="auto"/>
      </w:pPr>
      <w:r>
        <w:t xml:space="preserve">                        imEyeR = imEyeR.to(self.device).unsqueeze(dim=0)</w:t>
      </w:r>
    </w:p>
    <w:p w14:paraId="0AC06C2F" w14:textId="77777777" w:rsidR="00BA30C7" w:rsidRDefault="00BA30C7">
      <w:pPr>
        <w:spacing w:after="0" w:line="240" w:lineRule="auto"/>
      </w:pPr>
    </w:p>
    <w:p w14:paraId="1302F323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创建</w:t>
      </w:r>
      <w:r>
        <w:t>faceGrid</w:t>
      </w:r>
    </w:p>
    <w:p w14:paraId="733631B2" w14:textId="77777777" w:rsidR="00BA30C7" w:rsidRDefault="00B1408E">
      <w:pPr>
        <w:spacing w:after="0" w:line="240" w:lineRule="auto"/>
      </w:pPr>
      <w:r>
        <w:t xml:space="preserve">                        x1, y1, x2, y2 = bbox_face</w:t>
      </w:r>
    </w:p>
    <w:p w14:paraId="011D6B69" w14:textId="77777777" w:rsidR="00BA30C7" w:rsidRDefault="00B1408E">
      <w:pPr>
        <w:spacing w:after="0" w:line="240" w:lineRule="auto"/>
      </w:pPr>
      <w:r>
        <w:t xml:space="preserve">                        w = x2 - x1</w:t>
      </w:r>
    </w:p>
    <w:p w14:paraId="60AE446E" w14:textId="77777777" w:rsidR="00BA30C7" w:rsidRDefault="00B1408E">
      <w:pPr>
        <w:spacing w:after="0" w:line="240" w:lineRule="auto"/>
      </w:pPr>
      <w:r>
        <w:t xml:space="preserve">                        h = y2 - y1</w:t>
      </w:r>
    </w:p>
    <w:p w14:paraId="18840D07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映射到</w:t>
      </w:r>
      <w:r>
        <w:t>25*25</w:t>
      </w:r>
      <w:r>
        <w:t>的栅格中</w:t>
      </w:r>
    </w:p>
    <w:p w14:paraId="1CF4750D" w14:textId="77777777" w:rsidR="00BA30C7" w:rsidRDefault="00B1408E">
      <w:pPr>
        <w:spacing w:after="0" w:line="240" w:lineRule="auto"/>
      </w:pPr>
      <w:r>
        <w:t xml:space="preserve">                        x1 = x1 / ori_w * self.grid_size[0]</w:t>
      </w:r>
    </w:p>
    <w:p w14:paraId="693B2D57" w14:textId="77777777" w:rsidR="00BA30C7" w:rsidRDefault="00B1408E">
      <w:pPr>
        <w:spacing w:after="0" w:line="240" w:lineRule="auto"/>
      </w:pPr>
      <w:r>
        <w:t xml:space="preserve">                        y1 = y1 / ori_h * self.grid_size[1]</w:t>
      </w:r>
    </w:p>
    <w:p w14:paraId="1E475699" w14:textId="77777777" w:rsidR="00BA30C7" w:rsidRDefault="00B1408E">
      <w:pPr>
        <w:spacing w:after="0" w:line="240" w:lineRule="auto"/>
      </w:pPr>
      <w:r>
        <w:t xml:space="preserve">                        w = w / ori_w * self.grid_size[0]</w:t>
      </w:r>
    </w:p>
    <w:p w14:paraId="31D1E5F4" w14:textId="77777777" w:rsidR="00BA30C7" w:rsidRDefault="00B1408E">
      <w:pPr>
        <w:spacing w:after="0" w:line="240" w:lineRule="auto"/>
      </w:pPr>
      <w:r>
        <w:t xml:space="preserve">                        h = h / ori_h * self.grid_size[1]</w:t>
      </w:r>
    </w:p>
    <w:p w14:paraId="5C6F8839" w14:textId="77777777" w:rsidR="00BA30C7" w:rsidRDefault="00B1408E">
      <w:pPr>
        <w:spacing w:after="0" w:line="240" w:lineRule="auto"/>
      </w:pPr>
      <w:r>
        <w:t xml:space="preserve">                        faceGrid = self.makeGrid([x1, y1, w, h])</w:t>
      </w:r>
    </w:p>
    <w:p w14:paraId="3DC9D098" w14:textId="77777777" w:rsidR="00BA30C7" w:rsidRDefault="00B1408E">
      <w:pPr>
        <w:spacing w:after="0" w:line="240" w:lineRule="auto"/>
      </w:pPr>
      <w:r>
        <w:t xml:space="preserve">                        faceGrid = torch.from_numpy(faceGrid)</w:t>
      </w:r>
    </w:p>
    <w:p w14:paraId="0254218D" w14:textId="77777777" w:rsidR="00BA30C7" w:rsidRDefault="00B1408E">
      <w:pPr>
        <w:spacing w:after="0" w:line="240" w:lineRule="auto"/>
      </w:pPr>
      <w:r>
        <w:t xml:space="preserve">                        faceGrid = faceGrid.to(self.device).unsqueeze(dim=0)</w:t>
      </w:r>
    </w:p>
    <w:p w14:paraId="7097D8E4" w14:textId="77777777" w:rsidR="00BA30C7" w:rsidRDefault="00BA30C7">
      <w:pPr>
        <w:spacing w:after="0" w:line="240" w:lineRule="auto"/>
      </w:pPr>
    </w:p>
    <w:p w14:paraId="0C68854A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使用模型预测</w:t>
      </w:r>
    </w:p>
    <w:p w14:paraId="20CE2600" w14:textId="77777777" w:rsidR="00BA30C7" w:rsidRDefault="00B1408E">
      <w:pPr>
        <w:spacing w:after="0" w:line="240" w:lineRule="auto"/>
      </w:pPr>
      <w:r>
        <w:t xml:space="preserve">                        output = self.model(imFace, imEyeL, imEyeR, faceGrid).cpu().numpy()[0]</w:t>
      </w:r>
    </w:p>
    <w:p w14:paraId="1F9497BB" w14:textId="77777777" w:rsidR="00BA30C7" w:rsidRDefault="00BA30C7">
      <w:pPr>
        <w:spacing w:after="0" w:line="240" w:lineRule="auto"/>
      </w:pPr>
    </w:p>
    <w:p w14:paraId="228DB096" w14:textId="77777777" w:rsidR="00BA30C7" w:rsidRDefault="00B1408E">
      <w:pPr>
        <w:spacing w:after="0" w:line="240" w:lineRule="auto"/>
      </w:pPr>
      <w:r>
        <w:t xml:space="preserve">                    elif self.index == 1:  # AFFNet</w:t>
      </w:r>
    </w:p>
    <w:p w14:paraId="30BC2131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处理面部图像</w:t>
      </w:r>
    </w:p>
    <w:p w14:paraId="3C521F35" w14:textId="77777777" w:rsidR="00BA30C7" w:rsidRDefault="00B1408E">
      <w:pPr>
        <w:spacing w:after="0" w:line="240" w:lineRule="auto"/>
      </w:pPr>
      <w:r>
        <w:t xml:space="preserve">                        imFace = self.transformFace(cv2.resize(face_img, self.face_size))</w:t>
      </w:r>
    </w:p>
    <w:p w14:paraId="3583F5E4" w14:textId="77777777" w:rsidR="00BA30C7" w:rsidRDefault="00B1408E">
      <w:pPr>
        <w:spacing w:after="0" w:line="240" w:lineRule="auto"/>
      </w:pPr>
      <w:r>
        <w:t xml:space="preserve">                        imFace = imFace.to(self.device).unsqueeze(dim=0)</w:t>
      </w:r>
    </w:p>
    <w:p w14:paraId="227D0A2A" w14:textId="77777777" w:rsidR="00BA30C7" w:rsidRDefault="00BA30C7">
      <w:pPr>
        <w:spacing w:after="0" w:line="240" w:lineRule="auto"/>
      </w:pPr>
    </w:p>
    <w:p w14:paraId="31FBBB09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处理左眼图像</w:t>
      </w:r>
    </w:p>
    <w:p w14:paraId="21431094" w14:textId="77777777" w:rsidR="00BA30C7" w:rsidRDefault="00B1408E">
      <w:pPr>
        <w:spacing w:after="0" w:line="240" w:lineRule="auto"/>
      </w:pPr>
      <w:r>
        <w:t xml:space="preserve">                        imEyeL = self.transformEyeL(cv2.resize(left_eye_img, self.eye_size))</w:t>
      </w:r>
    </w:p>
    <w:p w14:paraId="24DFBC1C" w14:textId="77777777" w:rsidR="00BA30C7" w:rsidRDefault="00B1408E">
      <w:pPr>
        <w:spacing w:after="0" w:line="240" w:lineRule="auto"/>
      </w:pPr>
      <w:r>
        <w:t xml:space="preserve">                        imEyeL = imEyeL.to(self.device).unsqueeze(dim=0)</w:t>
      </w:r>
    </w:p>
    <w:p w14:paraId="36403672" w14:textId="77777777" w:rsidR="00BA30C7" w:rsidRDefault="00BA30C7">
      <w:pPr>
        <w:spacing w:after="0" w:line="240" w:lineRule="auto"/>
      </w:pPr>
    </w:p>
    <w:p w14:paraId="587576B3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处理右眼图像</w:t>
      </w:r>
      <w:r>
        <w:t xml:space="preserve"> (</w:t>
      </w:r>
      <w:r>
        <w:t>需要水平翻转</w:t>
      </w:r>
      <w:r>
        <w:t>)</w:t>
      </w:r>
    </w:p>
    <w:p w14:paraId="2D578F37" w14:textId="77777777" w:rsidR="00BA30C7" w:rsidRDefault="00B1408E">
      <w:pPr>
        <w:spacing w:after="0" w:line="240" w:lineRule="auto"/>
      </w:pPr>
      <w:r>
        <w:t xml:space="preserve">                        imEyeR_flipped = cv2.flip(right_eye_img, 1)</w:t>
      </w:r>
    </w:p>
    <w:p w14:paraId="131DF0D3" w14:textId="77777777" w:rsidR="00BA30C7" w:rsidRDefault="00B1408E">
      <w:pPr>
        <w:spacing w:after="0" w:line="240" w:lineRule="auto"/>
      </w:pPr>
      <w:r>
        <w:t xml:space="preserve">                        imEyeR = self.transformEyeR(cv2.resize(imEyeR_flipped, self.eye_size))</w:t>
      </w:r>
    </w:p>
    <w:p w14:paraId="7EAC78D5" w14:textId="77777777" w:rsidR="00BA30C7" w:rsidRDefault="00B1408E">
      <w:pPr>
        <w:spacing w:after="0" w:line="240" w:lineRule="auto"/>
      </w:pPr>
      <w:r>
        <w:t xml:space="preserve">                        imEyeR = imEyeR.to(self.device).unsqueeze(dim=0)</w:t>
      </w:r>
    </w:p>
    <w:p w14:paraId="39A48DB2" w14:textId="77777777" w:rsidR="00BA30C7" w:rsidRDefault="00BA30C7">
      <w:pPr>
        <w:spacing w:after="0" w:line="240" w:lineRule="auto"/>
      </w:pPr>
    </w:p>
    <w:p w14:paraId="78DCCB7D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处理边界框</w:t>
      </w:r>
    </w:p>
    <w:p w14:paraId="497774D8" w14:textId="77777777" w:rsidR="00BA30C7" w:rsidRDefault="00B1408E">
      <w:pPr>
        <w:spacing w:after="0" w:line="240" w:lineRule="auto"/>
      </w:pPr>
      <w:r>
        <w:t xml:space="preserve">                        l_box = bbox_leye</w:t>
      </w:r>
    </w:p>
    <w:p w14:paraId="06CA54D2" w14:textId="77777777" w:rsidR="00BA30C7" w:rsidRDefault="00B1408E">
      <w:pPr>
        <w:spacing w:after="0" w:line="240" w:lineRule="auto"/>
      </w:pPr>
      <w:r>
        <w:t xml:space="preserve">                        r_box = bbox_reye</w:t>
      </w:r>
    </w:p>
    <w:p w14:paraId="1B24A14E" w14:textId="77777777" w:rsidR="00BA30C7" w:rsidRDefault="00B1408E">
      <w:pPr>
        <w:spacing w:after="0" w:line="240" w:lineRule="auto"/>
      </w:pPr>
      <w:r>
        <w:t xml:space="preserve">                        x1, y1, w, h = l_box</w:t>
      </w:r>
    </w:p>
    <w:p w14:paraId="674CFCD5" w14:textId="77777777" w:rsidR="00BA30C7" w:rsidRDefault="00B1408E">
      <w:pPr>
        <w:spacing w:after="0" w:line="240" w:lineRule="auto"/>
      </w:pPr>
      <w:r>
        <w:t xml:space="preserve">                        x2 = x1 + w</w:t>
      </w:r>
    </w:p>
    <w:p w14:paraId="0F8C6CDF" w14:textId="77777777" w:rsidR="00BA30C7" w:rsidRDefault="00B1408E">
      <w:pPr>
        <w:spacing w:after="0" w:line="240" w:lineRule="auto"/>
      </w:pPr>
      <w:r>
        <w:t xml:space="preserve">                        y2 = y1 + h</w:t>
      </w:r>
    </w:p>
    <w:p w14:paraId="1939534C" w14:textId="77777777" w:rsidR="00BA30C7" w:rsidRDefault="00B1408E">
      <w:pPr>
        <w:spacing w:after="0" w:line="240" w:lineRule="auto"/>
      </w:pPr>
      <w:r>
        <w:t xml:space="preserve">                        l_box = [x1, y1, x2, y2]</w:t>
      </w:r>
    </w:p>
    <w:p w14:paraId="473D4B7F" w14:textId="77777777" w:rsidR="00BA30C7" w:rsidRDefault="00B1408E">
      <w:pPr>
        <w:spacing w:after="0" w:line="240" w:lineRule="auto"/>
      </w:pPr>
      <w:r>
        <w:t xml:space="preserve">                        x1, y1, w, h = r_box</w:t>
      </w:r>
    </w:p>
    <w:p w14:paraId="15862C85" w14:textId="77777777" w:rsidR="00BA30C7" w:rsidRDefault="00B1408E">
      <w:pPr>
        <w:spacing w:after="0" w:line="240" w:lineRule="auto"/>
      </w:pPr>
      <w:r>
        <w:t xml:space="preserve">                        x2 = x1 + w</w:t>
      </w:r>
    </w:p>
    <w:p w14:paraId="57669493" w14:textId="77777777" w:rsidR="00BA30C7" w:rsidRDefault="00B1408E">
      <w:pPr>
        <w:spacing w:after="0" w:line="240" w:lineRule="auto"/>
      </w:pPr>
      <w:r>
        <w:t xml:space="preserve">                        y2 = y1 + h</w:t>
      </w:r>
    </w:p>
    <w:p w14:paraId="155EB654" w14:textId="77777777" w:rsidR="00BA30C7" w:rsidRDefault="00B1408E">
      <w:pPr>
        <w:spacing w:after="0" w:line="240" w:lineRule="auto"/>
      </w:pPr>
      <w:r>
        <w:t xml:space="preserve">                        r_box = [x1, y1, x2, y2]</w:t>
      </w:r>
    </w:p>
    <w:p w14:paraId="6D856FB5" w14:textId="77777777" w:rsidR="00BA30C7" w:rsidRDefault="00B1408E">
      <w:pPr>
        <w:spacing w:after="0" w:line="240" w:lineRule="auto"/>
      </w:pPr>
      <w:r>
        <w:t xml:space="preserve">                        faceGrid = self.normalize_bboxes(bbox_face + l_box + r_box, (ori_w, ori_h))</w:t>
      </w:r>
    </w:p>
    <w:p w14:paraId="331B5FA0" w14:textId="77777777" w:rsidR="00BA30C7" w:rsidRDefault="00B1408E">
      <w:pPr>
        <w:spacing w:after="0" w:line="240" w:lineRule="auto"/>
      </w:pPr>
      <w:r>
        <w:t xml:space="preserve">                        faceGrid = torch.Tensor(faceGrid).to(self.device).unsqueeze(dim=0)</w:t>
      </w:r>
    </w:p>
    <w:p w14:paraId="3C30541E" w14:textId="77777777" w:rsidR="00BA30C7" w:rsidRDefault="00BA30C7">
      <w:pPr>
        <w:spacing w:after="0" w:line="240" w:lineRule="auto"/>
      </w:pPr>
    </w:p>
    <w:p w14:paraId="2517D852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使用模型预测</w:t>
      </w:r>
    </w:p>
    <w:p w14:paraId="1ED277F7" w14:textId="77777777" w:rsidR="00BA30C7" w:rsidRDefault="00B1408E">
      <w:pPr>
        <w:spacing w:after="0" w:line="240" w:lineRule="auto"/>
      </w:pPr>
      <w:r>
        <w:t xml:space="preserve">                        output = self.model(imEyeL, imEyeR, imFace, faceGrid).cpu().numpy()[0]</w:t>
      </w:r>
    </w:p>
    <w:p w14:paraId="0B50FEB9" w14:textId="77777777" w:rsidR="00BA30C7" w:rsidRDefault="00BA30C7">
      <w:pPr>
        <w:spacing w:after="0" w:line="240" w:lineRule="auto"/>
      </w:pPr>
    </w:p>
    <w:p w14:paraId="3D48B754" w14:textId="77777777" w:rsidR="00BA30C7" w:rsidRDefault="00B1408E">
      <w:pPr>
        <w:spacing w:after="0" w:line="240" w:lineRule="auto"/>
      </w:pPr>
      <w:r>
        <w:t xml:space="preserve">                    # </w:t>
      </w:r>
      <w:r>
        <w:t>将预测结果添加到列表</w:t>
      </w:r>
    </w:p>
    <w:p w14:paraId="29ADED3B" w14:textId="77777777" w:rsidR="00BA30C7" w:rsidRDefault="00B1408E">
      <w:pPr>
        <w:spacing w:after="0" w:line="240" w:lineRule="auto"/>
      </w:pPr>
      <w:r>
        <w:t xml:space="preserve">                    x_pred = output[0]  # </w:t>
      </w:r>
      <w:r>
        <w:t>不加偏移，仅使用模型输出</w:t>
      </w:r>
    </w:p>
    <w:p w14:paraId="1072B080" w14:textId="77777777" w:rsidR="00BA30C7" w:rsidRDefault="00B1408E">
      <w:pPr>
        <w:spacing w:after="0" w:line="240" w:lineRule="auto"/>
      </w:pPr>
      <w:r>
        <w:t xml:space="preserve">                    y_pred = -output[1]  # </w:t>
      </w:r>
      <w:r>
        <w:t>符号翻转与模型预测一致</w:t>
      </w:r>
    </w:p>
    <w:p w14:paraId="1AE9DD98" w14:textId="77777777" w:rsidR="00BA30C7" w:rsidRDefault="00B1408E">
      <w:pPr>
        <w:spacing w:after="0" w:line="240" w:lineRule="auto"/>
      </w:pPr>
      <w:r>
        <w:t xml:space="preserve">                    pred_points.append((x_pred, y_pred))</w:t>
      </w:r>
    </w:p>
    <w:p w14:paraId="18E6C173" w14:textId="77777777" w:rsidR="00BA30C7" w:rsidRDefault="00BA30C7">
      <w:pPr>
        <w:spacing w:after="0" w:line="240" w:lineRule="auto"/>
      </w:pPr>
    </w:p>
    <w:p w14:paraId="67981937" w14:textId="77777777" w:rsidR="00BA30C7" w:rsidRDefault="00B1408E">
      <w:pPr>
        <w:spacing w:after="0" w:line="240" w:lineRule="auto"/>
      </w:pPr>
      <w:r>
        <w:lastRenderedPageBreak/>
        <w:t xml:space="preserve">                    # </w:t>
      </w:r>
      <w:r>
        <w:t>添加实际点位置</w:t>
      </w:r>
    </w:p>
    <w:p w14:paraId="510C34E9" w14:textId="77777777" w:rsidR="00BA30C7" w:rsidRDefault="00B1408E">
      <w:pPr>
        <w:spacing w:after="0" w:line="240" w:lineRule="auto"/>
      </w:pPr>
      <w:r>
        <w:t xml:space="preserve">                    actual_points.append(target_point)</w:t>
      </w:r>
    </w:p>
    <w:p w14:paraId="5C56B7FE" w14:textId="77777777" w:rsidR="00BA30C7" w:rsidRDefault="00BA30C7">
      <w:pPr>
        <w:spacing w:after="0" w:line="240" w:lineRule="auto"/>
      </w:pPr>
    </w:p>
    <w:p w14:paraId="05DD73F4" w14:textId="77777777" w:rsidR="00BA30C7" w:rsidRDefault="00B1408E">
      <w:pPr>
        <w:spacing w:after="0" w:line="240" w:lineRule="auto"/>
      </w:pPr>
      <w:r>
        <w:t xml:space="preserve">            # </w:t>
      </w:r>
      <w:r>
        <w:t>检查是否有足够的数据点</w:t>
      </w:r>
    </w:p>
    <w:p w14:paraId="1BB6019A" w14:textId="77777777" w:rsidR="00BA30C7" w:rsidRDefault="00B1408E">
      <w:pPr>
        <w:spacing w:after="0" w:line="240" w:lineRule="auto"/>
      </w:pPr>
      <w:r>
        <w:t xml:space="preserve">            if len(pred_points) == 0 or len(actual_points) == 0:</w:t>
      </w:r>
    </w:p>
    <w:p w14:paraId="30683FFF" w14:textId="77777777" w:rsidR="00BA30C7" w:rsidRDefault="00B1408E">
      <w:pPr>
        <w:spacing w:after="0" w:line="240" w:lineRule="auto"/>
      </w:pPr>
      <w:r>
        <w:t xml:space="preserve">                print("</w:t>
      </w:r>
      <w:r>
        <w:t>生成校准数据失败：没有有效的预测点</w:t>
      </w:r>
      <w:r>
        <w:t>")</w:t>
      </w:r>
    </w:p>
    <w:p w14:paraId="2A6BE551" w14:textId="77777777" w:rsidR="00BA30C7" w:rsidRDefault="00B1408E">
      <w:pPr>
        <w:spacing w:after="0" w:line="240" w:lineRule="auto"/>
      </w:pPr>
      <w:r>
        <w:t xml:space="preserve">                return None</w:t>
      </w:r>
    </w:p>
    <w:p w14:paraId="08491970" w14:textId="77777777" w:rsidR="00BA30C7" w:rsidRDefault="00BA30C7">
      <w:pPr>
        <w:spacing w:after="0" w:line="240" w:lineRule="auto"/>
      </w:pPr>
    </w:p>
    <w:p w14:paraId="77619C53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</w:t>
      </w:r>
      <w:r>
        <w:rPr>
          <w:lang w:eastAsia="zh-CN"/>
        </w:rPr>
        <w:t xml:space="preserve"># </w:t>
      </w:r>
      <w:r>
        <w:rPr>
          <w:lang w:eastAsia="zh-CN"/>
        </w:rPr>
        <w:t>将预测和实际点转换为校准数据格式</w:t>
      </w:r>
    </w:p>
    <w:p w14:paraId="76B716A8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>X_pred = np.array(pred_points)[:, 0].reshape(-1, 1)</w:t>
      </w:r>
    </w:p>
    <w:p w14:paraId="68ED2AA2" w14:textId="77777777" w:rsidR="00BA30C7" w:rsidRDefault="00B1408E">
      <w:pPr>
        <w:spacing w:after="0" w:line="240" w:lineRule="auto"/>
      </w:pPr>
      <w:r>
        <w:t xml:space="preserve">            Y_pred = np.array(pred_points)[:, 1].reshape(-1, 1)</w:t>
      </w:r>
    </w:p>
    <w:p w14:paraId="6D896F93" w14:textId="77777777" w:rsidR="00BA30C7" w:rsidRDefault="00B1408E">
      <w:pPr>
        <w:spacing w:after="0" w:line="240" w:lineRule="auto"/>
      </w:pPr>
      <w:r>
        <w:t xml:space="preserve">            X_actual = np.array(actual_points)[:, 0]</w:t>
      </w:r>
    </w:p>
    <w:p w14:paraId="4C8A5BBA" w14:textId="77777777" w:rsidR="00BA30C7" w:rsidRDefault="00B1408E">
      <w:pPr>
        <w:spacing w:after="0" w:line="240" w:lineRule="auto"/>
      </w:pPr>
      <w:r>
        <w:t xml:space="preserve">            Y_actual = np.array(actual_points)[:, 1]</w:t>
      </w:r>
    </w:p>
    <w:p w14:paraId="72EDDC30" w14:textId="77777777" w:rsidR="00BA30C7" w:rsidRDefault="00BA30C7">
      <w:pPr>
        <w:spacing w:after="0" w:line="240" w:lineRule="auto"/>
      </w:pPr>
    </w:p>
    <w:p w14:paraId="2A2513AD" w14:textId="77777777" w:rsidR="00BA30C7" w:rsidRDefault="00B1408E">
      <w:pPr>
        <w:spacing w:after="0" w:line="240" w:lineRule="auto"/>
      </w:pPr>
      <w:r>
        <w:t xml:space="preserve">            # </w:t>
      </w:r>
      <w:r>
        <w:t>创建校准数据字典</w:t>
      </w:r>
    </w:p>
    <w:p w14:paraId="6B709F99" w14:textId="77777777" w:rsidR="00BA30C7" w:rsidRDefault="00B1408E">
      <w:pPr>
        <w:spacing w:after="0" w:line="240" w:lineRule="auto"/>
      </w:pPr>
      <w:r>
        <w:t xml:space="preserve">            calibration_data = {'X_pred': X_pred, 'Y_pred': Y_pred, 'X_actual': X_actual, 'Y_actual': Y_actual}</w:t>
      </w:r>
    </w:p>
    <w:p w14:paraId="5AA7A2EC" w14:textId="77777777" w:rsidR="00BA30C7" w:rsidRDefault="00BA30C7">
      <w:pPr>
        <w:spacing w:after="0" w:line="240" w:lineRule="auto"/>
      </w:pPr>
    </w:p>
    <w:p w14:paraId="6C2218C4" w14:textId="77777777" w:rsidR="00BA30C7" w:rsidRDefault="00B1408E">
      <w:pPr>
        <w:spacing w:after="0" w:line="240" w:lineRule="auto"/>
      </w:pPr>
      <w:r>
        <w:t xml:space="preserve">            print(f"</w:t>
      </w:r>
      <w:r>
        <w:t>已使用微调后的模型成功生成校准数据，共</w:t>
      </w:r>
      <w:r>
        <w:t xml:space="preserve"> {len(pred_points)} </w:t>
      </w:r>
      <w:r>
        <w:t>个点</w:t>
      </w:r>
      <w:r>
        <w:t>")</w:t>
      </w:r>
    </w:p>
    <w:p w14:paraId="731CF9A8" w14:textId="77777777" w:rsidR="00BA30C7" w:rsidRDefault="00B1408E">
      <w:pPr>
        <w:spacing w:after="0" w:line="240" w:lineRule="auto"/>
      </w:pPr>
      <w:r>
        <w:t xml:space="preserve">            return calibration_data</w:t>
      </w:r>
    </w:p>
    <w:p w14:paraId="39A295F2" w14:textId="77777777" w:rsidR="00BA30C7" w:rsidRDefault="00BA30C7">
      <w:pPr>
        <w:spacing w:after="0" w:line="240" w:lineRule="auto"/>
      </w:pPr>
    </w:p>
    <w:p w14:paraId="2D5F3EC1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39F743C9" w14:textId="77777777" w:rsidR="00BA30C7" w:rsidRDefault="00B1408E">
      <w:pPr>
        <w:spacing w:after="0" w:line="240" w:lineRule="auto"/>
      </w:pPr>
      <w:r>
        <w:t xml:space="preserve">            print(f"</w:t>
      </w:r>
      <w:r>
        <w:t>使用微调后模型生成校准数据失败</w:t>
      </w:r>
      <w:r>
        <w:t>: {e}")</w:t>
      </w:r>
    </w:p>
    <w:p w14:paraId="5DF04F68" w14:textId="77777777" w:rsidR="00BA30C7" w:rsidRDefault="00B1408E">
      <w:pPr>
        <w:spacing w:after="0" w:line="240" w:lineRule="auto"/>
      </w:pPr>
      <w:r>
        <w:t xml:space="preserve">            return None</w:t>
      </w:r>
    </w:p>
    <w:p w14:paraId="67233D5E" w14:textId="77777777" w:rsidR="00BA30C7" w:rsidRDefault="00BA30C7">
      <w:pPr>
        <w:spacing w:after="0" w:line="240" w:lineRule="auto"/>
      </w:pPr>
    </w:p>
    <w:p w14:paraId="4DF63144" w14:textId="77777777" w:rsidR="00BA30C7" w:rsidRDefault="00B1408E">
      <w:pPr>
        <w:spacing w:after="0" w:line="240" w:lineRule="auto"/>
      </w:pPr>
      <w:r>
        <w:t xml:space="preserve">    def freeze_feature_extraction_layers(self):</w:t>
      </w:r>
    </w:p>
    <w:p w14:paraId="78CCC9AD" w14:textId="77777777" w:rsidR="00BA30C7" w:rsidRDefault="00B1408E">
      <w:pPr>
        <w:spacing w:after="0" w:line="240" w:lineRule="auto"/>
      </w:pPr>
      <w:r>
        <w:t xml:space="preserve">        """</w:t>
      </w:r>
      <w:r>
        <w:t>冻结模型的特征提取层，只微调后面的全连接层</w:t>
      </w:r>
    </w:p>
    <w:p w14:paraId="6361F917" w14:textId="77777777" w:rsidR="00BA30C7" w:rsidRDefault="00B1408E">
      <w:pPr>
        <w:spacing w:after="0" w:line="240" w:lineRule="auto"/>
      </w:pPr>
      <w:r>
        <w:t xml:space="preserve">        </w:t>
      </w:r>
    </w:p>
    <w:p w14:paraId="409DE250" w14:textId="77777777" w:rsidR="00BA30C7" w:rsidRDefault="00B1408E">
      <w:pPr>
        <w:spacing w:after="0" w:line="240" w:lineRule="auto"/>
      </w:pPr>
      <w:r>
        <w:t xml:space="preserve">         </w:t>
      </w:r>
      <w:r>
        <w:t>这个方法识别模型的结构，冻结特征提取部分的权重，</w:t>
      </w:r>
    </w:p>
    <w:p w14:paraId="03FFF3AE" w14:textId="77777777" w:rsidR="00BA30C7" w:rsidRDefault="00B1408E">
      <w:pPr>
        <w:spacing w:after="0" w:line="240" w:lineRule="auto"/>
      </w:pPr>
      <w:r>
        <w:t xml:space="preserve">        </w:t>
      </w:r>
      <w:r>
        <w:t>只允许最后的全连接层在微调过程中被更新。</w:t>
      </w:r>
    </w:p>
    <w:p w14:paraId="0D33FAC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这可以有效减少过拟合，提高微调在小样本上的效果。</w:t>
      </w:r>
    </w:p>
    <w:p w14:paraId="1E298B34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3ACDFF9D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Returns:</w:t>
      </w:r>
    </w:p>
    <w:p w14:paraId="0BD40CF2" w14:textId="77777777" w:rsidR="00BA30C7" w:rsidRDefault="00B1408E">
      <w:pPr>
        <w:spacing w:after="0" w:line="240" w:lineRule="auto"/>
      </w:pPr>
      <w:r>
        <w:t xml:space="preserve">            list: </w:t>
      </w:r>
      <w:r>
        <w:t>需要训练的参数列表，可直接传给优化器</w:t>
      </w:r>
    </w:p>
    <w:p w14:paraId="61014A66" w14:textId="77777777" w:rsidR="00BA30C7" w:rsidRDefault="00B1408E">
      <w:pPr>
        <w:spacing w:after="0" w:line="240" w:lineRule="auto"/>
      </w:pPr>
      <w:r>
        <w:t xml:space="preserve">        """</w:t>
      </w:r>
    </w:p>
    <w:p w14:paraId="09900486" w14:textId="77777777" w:rsidR="00BA30C7" w:rsidRDefault="00B1408E">
      <w:pPr>
        <w:spacing w:after="0" w:line="240" w:lineRule="auto"/>
      </w:pPr>
      <w:r>
        <w:t xml:space="preserve">        trainable_params = []</w:t>
      </w:r>
    </w:p>
    <w:p w14:paraId="750A3782" w14:textId="77777777" w:rsidR="00BA30C7" w:rsidRDefault="00BA30C7">
      <w:pPr>
        <w:spacing w:after="0" w:line="240" w:lineRule="auto"/>
      </w:pPr>
    </w:p>
    <w:p w14:paraId="24006439" w14:textId="77777777" w:rsidR="00BA30C7" w:rsidRDefault="00B1408E">
      <w:pPr>
        <w:spacing w:after="0" w:line="240" w:lineRule="auto"/>
      </w:pPr>
      <w:r>
        <w:t xml:space="preserve">        if self.index == 0:  # ITrackerModel</w:t>
      </w:r>
    </w:p>
    <w:p w14:paraId="3E11AB0F" w14:textId="77777777" w:rsidR="00BA30C7" w:rsidRDefault="00B1408E">
      <w:pPr>
        <w:spacing w:after="0" w:line="240" w:lineRule="auto"/>
      </w:pPr>
      <w:r>
        <w:t xml:space="preserve">            # </w:t>
      </w:r>
      <w:r>
        <w:t>遍历模型的所有命名参数</w:t>
      </w:r>
    </w:p>
    <w:p w14:paraId="46DC3BCF" w14:textId="77777777" w:rsidR="00BA30C7" w:rsidRDefault="00B1408E">
      <w:pPr>
        <w:spacing w:after="0" w:line="240" w:lineRule="auto"/>
      </w:pPr>
      <w:r>
        <w:t xml:space="preserve">            for name, param in self.model.named_parameters():</w:t>
      </w:r>
    </w:p>
    <w:p w14:paraId="09EF5A7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冻结特征提取层，只允许最后的全连接层更新</w:t>
      </w:r>
    </w:p>
    <w:p w14:paraId="3E6ED1D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# ITrackerModel</w:t>
      </w:r>
      <w:r>
        <w:t>中，</w:t>
      </w:r>
      <w:r>
        <w:t>fc</w:t>
      </w:r>
      <w:r>
        <w:t>开头的是全连接层</w:t>
      </w:r>
    </w:p>
    <w:p w14:paraId="3C74DE93" w14:textId="77777777" w:rsidR="00BA30C7" w:rsidRDefault="00B1408E">
      <w:pPr>
        <w:spacing w:after="0" w:line="240" w:lineRule="auto"/>
      </w:pPr>
      <w:r>
        <w:t xml:space="preserve">                if ('fc' in name or 'FC' in name) and ('gridModel' not in name or '2' in name):</w:t>
      </w:r>
    </w:p>
    <w:p w14:paraId="6A8B9374" w14:textId="77777777" w:rsidR="00BA30C7" w:rsidRDefault="00B1408E">
      <w:pPr>
        <w:spacing w:after="0" w:line="240" w:lineRule="auto"/>
      </w:pPr>
      <w:r>
        <w:t xml:space="preserve">                    param.requires_grad = True</w:t>
      </w:r>
    </w:p>
    <w:p w14:paraId="07A4B21E" w14:textId="77777777" w:rsidR="00BA30C7" w:rsidRDefault="00B1408E">
      <w:pPr>
        <w:spacing w:after="0" w:line="240" w:lineRule="auto"/>
      </w:pPr>
      <w:r>
        <w:t xml:space="preserve">                    trainable_params.append(param)</w:t>
      </w:r>
    </w:p>
    <w:p w14:paraId="5451EEBB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微调层</w:t>
      </w:r>
      <w:r>
        <w:t>: {name}")</w:t>
      </w:r>
    </w:p>
    <w:p w14:paraId="664060DC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4ED0CB76" w14:textId="77777777" w:rsidR="00BA30C7" w:rsidRDefault="00B1408E">
      <w:pPr>
        <w:spacing w:after="0" w:line="240" w:lineRule="auto"/>
      </w:pPr>
      <w:r>
        <w:t xml:space="preserve">                    param.requires_grad = False</w:t>
      </w:r>
    </w:p>
    <w:p w14:paraId="3B1A4B27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冻结层</w:t>
      </w:r>
      <w:r>
        <w:t>: {name}")</w:t>
      </w:r>
    </w:p>
    <w:p w14:paraId="7AC1F679" w14:textId="77777777" w:rsidR="00BA30C7" w:rsidRDefault="00BA30C7">
      <w:pPr>
        <w:spacing w:after="0" w:line="240" w:lineRule="auto"/>
      </w:pPr>
    </w:p>
    <w:p w14:paraId="7E1981F4" w14:textId="77777777" w:rsidR="00BA30C7" w:rsidRDefault="00B1408E">
      <w:pPr>
        <w:spacing w:after="0" w:line="240" w:lineRule="auto"/>
      </w:pPr>
      <w:r>
        <w:t xml:space="preserve">        elif self.index == 1:  # AFFNet</w:t>
      </w:r>
    </w:p>
    <w:p w14:paraId="339B738A" w14:textId="77777777" w:rsidR="00BA30C7" w:rsidRDefault="00B1408E">
      <w:pPr>
        <w:spacing w:after="0" w:line="240" w:lineRule="auto"/>
      </w:pPr>
      <w:r>
        <w:t xml:space="preserve">            # AFFNet</w:t>
      </w:r>
      <w:r>
        <w:t>中，最后的回归层包含</w:t>
      </w:r>
      <w:r>
        <w:t>'regression'</w:t>
      </w:r>
      <w:r>
        <w:t>字样</w:t>
      </w:r>
    </w:p>
    <w:p w14:paraId="6DAC3F62" w14:textId="77777777" w:rsidR="00BA30C7" w:rsidRDefault="00B1408E">
      <w:pPr>
        <w:spacing w:after="0" w:line="240" w:lineRule="auto"/>
      </w:pPr>
      <w:r>
        <w:t xml:space="preserve">            for name, param in self.model.named_parameters():</w:t>
      </w:r>
    </w:p>
    <w:p w14:paraId="04089308" w14:textId="77777777" w:rsidR="00BA30C7" w:rsidRDefault="00B1408E">
      <w:pPr>
        <w:spacing w:after="0" w:line="240" w:lineRule="auto"/>
      </w:pPr>
      <w:r>
        <w:t xml:space="preserve">                if 'regression' in name or 'fc' in name:</w:t>
      </w:r>
    </w:p>
    <w:p w14:paraId="57FD5A45" w14:textId="77777777" w:rsidR="00BA30C7" w:rsidRDefault="00B1408E">
      <w:pPr>
        <w:spacing w:after="0" w:line="240" w:lineRule="auto"/>
      </w:pPr>
      <w:r>
        <w:t xml:space="preserve">                    param.requires_grad = True</w:t>
      </w:r>
    </w:p>
    <w:p w14:paraId="2D7CE408" w14:textId="77777777" w:rsidR="00BA30C7" w:rsidRDefault="00B1408E">
      <w:pPr>
        <w:spacing w:after="0" w:line="240" w:lineRule="auto"/>
      </w:pPr>
      <w:r>
        <w:t xml:space="preserve">                    trainable_params.append(param)</w:t>
      </w:r>
    </w:p>
    <w:p w14:paraId="2B44CE04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微调层</w:t>
      </w:r>
      <w:r>
        <w:t>: {name}")</w:t>
      </w:r>
    </w:p>
    <w:p w14:paraId="09A03165" w14:textId="77777777" w:rsidR="00BA30C7" w:rsidRDefault="00B1408E">
      <w:pPr>
        <w:spacing w:after="0" w:line="240" w:lineRule="auto"/>
      </w:pPr>
      <w:r>
        <w:t xml:space="preserve">                else:</w:t>
      </w:r>
    </w:p>
    <w:p w14:paraId="61939D2C" w14:textId="77777777" w:rsidR="00BA30C7" w:rsidRDefault="00B1408E">
      <w:pPr>
        <w:spacing w:after="0" w:line="240" w:lineRule="auto"/>
      </w:pPr>
      <w:r>
        <w:lastRenderedPageBreak/>
        <w:t xml:space="preserve">                    param.requires_grad = False</w:t>
      </w:r>
    </w:p>
    <w:p w14:paraId="770184A3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冻结层</w:t>
      </w:r>
      <w:r>
        <w:t>: {name}")</w:t>
      </w:r>
    </w:p>
    <w:p w14:paraId="104A5163" w14:textId="77777777" w:rsidR="00BA30C7" w:rsidRDefault="00BA30C7">
      <w:pPr>
        <w:spacing w:after="0" w:line="240" w:lineRule="auto"/>
      </w:pPr>
    </w:p>
    <w:p w14:paraId="0E20F34C" w14:textId="77777777" w:rsidR="00BA30C7" w:rsidRDefault="00B1408E">
      <w:pPr>
        <w:spacing w:after="0" w:line="240" w:lineRule="auto"/>
      </w:pPr>
      <w:r>
        <w:t xml:space="preserve">        print(f"</w:t>
      </w:r>
      <w:r>
        <w:t>微调模型中共有</w:t>
      </w:r>
      <w:r>
        <w:t xml:space="preserve"> {len(trainable_params)} </w:t>
      </w:r>
      <w:r>
        <w:t>个可训练参数组和</w:t>
      </w:r>
      <w:r>
        <w:t xml:space="preserve"> {sum(p.numel() for p in trainable_params)} </w:t>
      </w:r>
      <w:r>
        <w:t>个参数</w:t>
      </w:r>
      <w:r>
        <w:t>")</w:t>
      </w:r>
    </w:p>
    <w:p w14:paraId="21226428" w14:textId="77777777" w:rsidR="00BA30C7" w:rsidRDefault="00B1408E">
      <w:pPr>
        <w:spacing w:after="0" w:line="240" w:lineRule="auto"/>
      </w:pPr>
      <w:r>
        <w:t xml:space="preserve">        return trainable_params</w:t>
      </w:r>
    </w:p>
    <w:p w14:paraId="3F691930" w14:textId="77777777" w:rsidR="00BA30C7" w:rsidRDefault="00BA30C7">
      <w:pPr>
        <w:spacing w:after="0" w:line="240" w:lineRule="auto"/>
      </w:pPr>
    </w:p>
    <w:p w14:paraId="3DF82B4B" w14:textId="77777777" w:rsidR="00BA30C7" w:rsidRDefault="00B1408E">
      <w:pPr>
        <w:spacing w:after="0" w:line="240" w:lineRule="auto"/>
      </w:pPr>
      <w:r>
        <w:t xml:space="preserve">    def __del__(self):</w:t>
      </w:r>
    </w:p>
    <w:p w14:paraId="74A1A273" w14:textId="77777777" w:rsidR="00BA30C7" w:rsidRDefault="00B1408E">
      <w:pPr>
        <w:spacing w:after="0" w:line="240" w:lineRule="auto"/>
      </w:pPr>
      <w:r>
        <w:t xml:space="preserve">        """</w:t>
      </w:r>
      <w:r>
        <w:t>析构函数，清理</w:t>
      </w:r>
      <w:r>
        <w:t>LoRA</w:t>
      </w:r>
      <w:r>
        <w:t>适配器</w:t>
      </w:r>
      <w:r>
        <w:t>"""</w:t>
      </w:r>
    </w:p>
    <w:p w14:paraId="77E21D8B" w14:textId="77777777" w:rsidR="00BA30C7" w:rsidRDefault="00B1408E">
      <w:pPr>
        <w:spacing w:after="0" w:line="240" w:lineRule="auto"/>
      </w:pPr>
      <w:r>
        <w:t xml:space="preserve">        try:</w:t>
      </w:r>
    </w:p>
    <w:p w14:paraId="389462CB" w14:textId="77777777" w:rsidR="00BA30C7" w:rsidRDefault="00B1408E">
      <w:pPr>
        <w:spacing w:after="0" w:line="240" w:lineRule="auto"/>
      </w:pPr>
      <w:r>
        <w:t xml:space="preserve">            self.cleanup_lora_adapter()</w:t>
      </w:r>
    </w:p>
    <w:p w14:paraId="2F9EE4FB" w14:textId="77777777" w:rsidR="00BA30C7" w:rsidRDefault="00B1408E">
      <w:pPr>
        <w:spacing w:after="0" w:line="240" w:lineRule="auto"/>
      </w:pPr>
      <w:r>
        <w:t xml:space="preserve">        except:</w:t>
      </w:r>
    </w:p>
    <w:p w14:paraId="7DC345D9" w14:textId="77777777" w:rsidR="00BA30C7" w:rsidRDefault="00B1408E">
      <w:pPr>
        <w:spacing w:after="0" w:line="240" w:lineRule="auto"/>
      </w:pPr>
      <w:r>
        <w:t xml:space="preserve">            pass</w:t>
      </w:r>
    </w:p>
    <w:p w14:paraId="475B9FC6" w14:textId="77777777" w:rsidR="00BA30C7" w:rsidRDefault="00BA30C7">
      <w:pPr>
        <w:spacing w:after="0" w:line="240" w:lineRule="auto"/>
      </w:pPr>
    </w:p>
    <w:p w14:paraId="210D5835" w14:textId="77777777" w:rsidR="00BA30C7" w:rsidRDefault="00B1408E">
      <w:r>
        <w:br w:type="page"/>
      </w:r>
    </w:p>
    <w:p w14:paraId="17FDA49A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resource/algorithms/AFFNet.py</w:t>
      </w:r>
      <w:r>
        <w:br/>
      </w:r>
    </w:p>
    <w:p w14:paraId="78A05606" w14:textId="77777777" w:rsidR="00BA30C7" w:rsidRDefault="00B1408E">
      <w:pPr>
        <w:spacing w:after="0" w:line="240" w:lineRule="auto"/>
      </w:pPr>
      <w:r>
        <w:t>import torch</w:t>
      </w:r>
    </w:p>
    <w:p w14:paraId="3A111938" w14:textId="77777777" w:rsidR="00BA30C7" w:rsidRDefault="00B1408E">
      <w:pPr>
        <w:spacing w:after="0" w:line="240" w:lineRule="auto"/>
      </w:pPr>
      <w:r>
        <w:t>import torch.nn as nn</w:t>
      </w:r>
    </w:p>
    <w:p w14:paraId="3D0148B1" w14:textId="77777777" w:rsidR="00BA30C7" w:rsidRDefault="00B1408E">
      <w:pPr>
        <w:spacing w:after="0" w:line="240" w:lineRule="auto"/>
      </w:pPr>
      <w:r>
        <w:t>import torch.nn.functional as F</w:t>
      </w:r>
    </w:p>
    <w:p w14:paraId="754E95D9" w14:textId="77777777" w:rsidR="00BA30C7" w:rsidRDefault="00BA30C7">
      <w:pPr>
        <w:spacing w:after="0" w:line="240" w:lineRule="auto"/>
      </w:pPr>
    </w:p>
    <w:p w14:paraId="62D7A715" w14:textId="77777777" w:rsidR="00BA30C7" w:rsidRDefault="00BA30C7">
      <w:pPr>
        <w:spacing w:after="0" w:line="240" w:lineRule="auto"/>
      </w:pPr>
    </w:p>
    <w:p w14:paraId="0631B736" w14:textId="77777777" w:rsidR="00BA30C7" w:rsidRDefault="00B1408E">
      <w:pPr>
        <w:spacing w:after="0" w:line="240" w:lineRule="auto"/>
      </w:pPr>
      <w:r>
        <w:t>class AGN(nn.Module):</w:t>
      </w:r>
    </w:p>
    <w:p w14:paraId="3C4E3948" w14:textId="77777777" w:rsidR="00BA30C7" w:rsidRDefault="00BA30C7">
      <w:pPr>
        <w:spacing w:after="0" w:line="240" w:lineRule="auto"/>
      </w:pPr>
    </w:p>
    <w:p w14:paraId="1FF84E82" w14:textId="77777777" w:rsidR="00BA30C7" w:rsidRDefault="00B1408E">
      <w:pPr>
        <w:spacing w:after="0" w:line="240" w:lineRule="auto"/>
      </w:pPr>
      <w:r>
        <w:t xml:space="preserve">    def __init__(self, input_size, channels):</w:t>
      </w:r>
    </w:p>
    <w:p w14:paraId="13E8926B" w14:textId="77777777" w:rsidR="00BA30C7" w:rsidRDefault="00B1408E">
      <w:pPr>
        <w:spacing w:after="0" w:line="240" w:lineRule="auto"/>
      </w:pPr>
      <w:r>
        <w:t xml:space="preserve">        super(AGN, self).__init__()</w:t>
      </w:r>
    </w:p>
    <w:p w14:paraId="5C45C765" w14:textId="77777777" w:rsidR="00BA30C7" w:rsidRDefault="00B1408E">
      <w:pPr>
        <w:spacing w:after="0" w:line="240" w:lineRule="auto"/>
      </w:pPr>
      <w:r>
        <w:t xml:space="preserve">        self.fc = nn.Sequential(nn.Linear(input_size, channels * 2), nn.LeakyReLU())</w:t>
      </w:r>
    </w:p>
    <w:p w14:paraId="7BFF5431" w14:textId="77777777" w:rsidR="00BA30C7" w:rsidRDefault="00BA30C7">
      <w:pPr>
        <w:spacing w:after="0" w:line="240" w:lineRule="auto"/>
      </w:pPr>
    </w:p>
    <w:p w14:paraId="0D4DC83A" w14:textId="77777777" w:rsidR="00BA30C7" w:rsidRDefault="00B1408E">
      <w:pPr>
        <w:spacing w:after="0" w:line="240" w:lineRule="auto"/>
      </w:pPr>
      <w:r>
        <w:t xml:space="preserve">    def forward(self, x, G, factor):</w:t>
      </w:r>
    </w:p>
    <w:p w14:paraId="7C070640" w14:textId="77777777" w:rsidR="00BA30C7" w:rsidRDefault="00B1408E">
      <w:pPr>
        <w:spacing w:after="0" w:line="240" w:lineRule="auto"/>
      </w:pPr>
      <w:r>
        <w:t xml:space="preserve">        style = self.fc(factor)</w:t>
      </w:r>
    </w:p>
    <w:p w14:paraId="3487B365" w14:textId="77777777" w:rsidR="00BA30C7" w:rsidRDefault="00B1408E">
      <w:pPr>
        <w:spacing w:after="0" w:line="240" w:lineRule="auto"/>
      </w:pPr>
      <w:r>
        <w:t xml:space="preserve">        shape = [-1, 2, x.size(1), 1, 1]</w:t>
      </w:r>
    </w:p>
    <w:p w14:paraId="54FA0421" w14:textId="77777777" w:rsidR="00BA30C7" w:rsidRDefault="00B1408E">
      <w:pPr>
        <w:spacing w:after="0" w:line="240" w:lineRule="auto"/>
      </w:pPr>
      <w:r>
        <w:t xml:space="preserve">        style = style.view(shape)</w:t>
      </w:r>
    </w:p>
    <w:p w14:paraId="167D490C" w14:textId="77777777" w:rsidR="00BA30C7" w:rsidRDefault="00BA30C7">
      <w:pPr>
        <w:spacing w:after="0" w:line="240" w:lineRule="auto"/>
      </w:pPr>
    </w:p>
    <w:p w14:paraId="5F6809C7" w14:textId="77777777" w:rsidR="00BA30C7" w:rsidRDefault="00B1408E">
      <w:pPr>
        <w:spacing w:after="0" w:line="240" w:lineRule="auto"/>
      </w:pPr>
      <w:r>
        <w:t xml:space="preserve">        N, C, H, W = x.shape</w:t>
      </w:r>
    </w:p>
    <w:p w14:paraId="354C0EE1" w14:textId="77777777" w:rsidR="00BA30C7" w:rsidRDefault="00B1408E">
      <w:pPr>
        <w:spacing w:after="0" w:line="240" w:lineRule="auto"/>
      </w:pPr>
      <w:r>
        <w:t xml:space="preserve">        x = x.view(N * G, -1)</w:t>
      </w:r>
    </w:p>
    <w:p w14:paraId="41E3A3AE" w14:textId="77777777" w:rsidR="00BA30C7" w:rsidRDefault="00B1408E">
      <w:pPr>
        <w:spacing w:after="0" w:line="240" w:lineRule="auto"/>
      </w:pPr>
      <w:r>
        <w:t xml:space="preserve">        mean = x.mean(1, keepdim=True)</w:t>
      </w:r>
    </w:p>
    <w:p w14:paraId="550B3129" w14:textId="77777777" w:rsidR="00BA30C7" w:rsidRDefault="00B1408E">
      <w:pPr>
        <w:spacing w:after="0" w:line="240" w:lineRule="auto"/>
      </w:pPr>
      <w:r>
        <w:t xml:space="preserve">        var = x.var(1, keepdim=True)</w:t>
      </w:r>
    </w:p>
    <w:p w14:paraId="2969E1C4" w14:textId="77777777" w:rsidR="00BA30C7" w:rsidRDefault="00B1408E">
      <w:pPr>
        <w:spacing w:after="0" w:line="240" w:lineRule="auto"/>
      </w:pPr>
      <w:r>
        <w:t xml:space="preserve">        x = (x - mean) / (var + 1e-8).sqrt()</w:t>
      </w:r>
    </w:p>
    <w:p w14:paraId="5E06D6F2" w14:textId="77777777" w:rsidR="00BA30C7" w:rsidRDefault="00B1408E">
      <w:pPr>
        <w:spacing w:after="0" w:line="240" w:lineRule="auto"/>
      </w:pPr>
      <w:r>
        <w:t xml:space="preserve">        x = x.view([N, C, H, W])</w:t>
      </w:r>
    </w:p>
    <w:p w14:paraId="4770EB57" w14:textId="77777777" w:rsidR="00BA30C7" w:rsidRDefault="00BA30C7">
      <w:pPr>
        <w:spacing w:after="0" w:line="240" w:lineRule="auto"/>
      </w:pPr>
    </w:p>
    <w:p w14:paraId="520131E2" w14:textId="77777777" w:rsidR="00BA30C7" w:rsidRDefault="00B1408E">
      <w:pPr>
        <w:spacing w:after="0" w:line="240" w:lineRule="auto"/>
      </w:pPr>
      <w:r>
        <w:t xml:space="preserve">        x = x * (style[:, 0, :, :, :] + 1.) + style[:, 1, :, :, :]</w:t>
      </w:r>
    </w:p>
    <w:p w14:paraId="12E39DAC" w14:textId="77777777" w:rsidR="00BA30C7" w:rsidRDefault="00B1408E">
      <w:pPr>
        <w:spacing w:after="0" w:line="240" w:lineRule="auto"/>
      </w:pPr>
      <w:r>
        <w:t xml:space="preserve">        return x</w:t>
      </w:r>
    </w:p>
    <w:p w14:paraId="4124788C" w14:textId="77777777" w:rsidR="00BA30C7" w:rsidRDefault="00BA30C7">
      <w:pPr>
        <w:spacing w:after="0" w:line="240" w:lineRule="auto"/>
      </w:pPr>
    </w:p>
    <w:p w14:paraId="2F315B04" w14:textId="77777777" w:rsidR="00BA30C7" w:rsidRDefault="00BA30C7">
      <w:pPr>
        <w:spacing w:after="0" w:line="240" w:lineRule="auto"/>
      </w:pPr>
    </w:p>
    <w:p w14:paraId="137D7F39" w14:textId="77777777" w:rsidR="00BA30C7" w:rsidRDefault="00B1408E">
      <w:pPr>
        <w:spacing w:after="0" w:line="240" w:lineRule="auto"/>
      </w:pPr>
      <w:r>
        <w:t>class SELayer(nn.Module):</w:t>
      </w:r>
    </w:p>
    <w:p w14:paraId="50866E38" w14:textId="77777777" w:rsidR="00BA30C7" w:rsidRDefault="00BA30C7">
      <w:pPr>
        <w:spacing w:after="0" w:line="240" w:lineRule="auto"/>
      </w:pPr>
    </w:p>
    <w:p w14:paraId="503F433E" w14:textId="77777777" w:rsidR="00BA30C7" w:rsidRDefault="00B1408E">
      <w:pPr>
        <w:spacing w:after="0" w:line="240" w:lineRule="auto"/>
      </w:pPr>
      <w:r>
        <w:t xml:space="preserve">    def __init__(self, channel_num, compress_rate):</w:t>
      </w:r>
    </w:p>
    <w:p w14:paraId="260386C1" w14:textId="77777777" w:rsidR="00BA30C7" w:rsidRDefault="00B1408E">
      <w:pPr>
        <w:spacing w:after="0" w:line="240" w:lineRule="auto"/>
      </w:pPr>
      <w:r>
        <w:t xml:space="preserve">        super(SELayer, self).__init__()</w:t>
      </w:r>
    </w:p>
    <w:p w14:paraId="70555CCC" w14:textId="77777777" w:rsidR="00BA30C7" w:rsidRDefault="00B1408E">
      <w:pPr>
        <w:spacing w:after="0" w:line="240" w:lineRule="auto"/>
      </w:pPr>
      <w:r>
        <w:t xml:space="preserve">        self.gap = nn.AdaptiveAvgPool2d(1)</w:t>
      </w:r>
    </w:p>
    <w:p w14:paraId="15D5F147" w14:textId="77777777" w:rsidR="00BA30C7" w:rsidRDefault="00B1408E">
      <w:pPr>
        <w:spacing w:after="0" w:line="240" w:lineRule="auto"/>
      </w:pPr>
      <w:r>
        <w:t xml:space="preserve">        self.se = nn.Sequential(nn.Linear(channel_num, (channel_num) // compress_rate, bias=True), nn.ReLU(inplace=True),</w:t>
      </w:r>
    </w:p>
    <w:p w14:paraId="4B95EB50" w14:textId="77777777" w:rsidR="00BA30C7" w:rsidRDefault="00B1408E">
      <w:pPr>
        <w:spacing w:after="0" w:line="240" w:lineRule="auto"/>
      </w:pPr>
      <w:r>
        <w:t xml:space="preserve">                                nn.Linear((channel_num) // compress_rate, channel_num, bias=True), nn.Sigmoid())</w:t>
      </w:r>
    </w:p>
    <w:p w14:paraId="51713095" w14:textId="77777777" w:rsidR="00BA30C7" w:rsidRDefault="00BA30C7">
      <w:pPr>
        <w:spacing w:after="0" w:line="240" w:lineRule="auto"/>
      </w:pPr>
    </w:p>
    <w:p w14:paraId="7E6199C5" w14:textId="77777777" w:rsidR="00BA30C7" w:rsidRDefault="00B1408E">
      <w:pPr>
        <w:spacing w:after="0" w:line="240" w:lineRule="auto"/>
      </w:pPr>
      <w:r>
        <w:t xml:space="preserve">    def forward(self, feature):</w:t>
      </w:r>
    </w:p>
    <w:p w14:paraId="01550C03" w14:textId="77777777" w:rsidR="00BA30C7" w:rsidRDefault="00B1408E">
      <w:pPr>
        <w:spacing w:after="0" w:line="240" w:lineRule="auto"/>
      </w:pPr>
      <w:r>
        <w:t xml:space="preserve">        batch_size, num_channels, H, W = feature.size()</w:t>
      </w:r>
    </w:p>
    <w:p w14:paraId="36BA82DE" w14:textId="77777777" w:rsidR="00BA30C7" w:rsidRDefault="00B1408E">
      <w:pPr>
        <w:spacing w:after="0" w:line="240" w:lineRule="auto"/>
      </w:pPr>
      <w:r>
        <w:t xml:space="preserve">        squeeze_tensor = self.gap(feature)</w:t>
      </w:r>
    </w:p>
    <w:p w14:paraId="2C3B45D5" w14:textId="77777777" w:rsidR="00BA30C7" w:rsidRDefault="00B1408E">
      <w:pPr>
        <w:spacing w:after="0" w:line="240" w:lineRule="auto"/>
      </w:pPr>
      <w:r>
        <w:t xml:space="preserve">        squeeze_tensor = squeeze_tensor.view(squeeze_tensor.size(0), -1)</w:t>
      </w:r>
    </w:p>
    <w:p w14:paraId="78F2D0BF" w14:textId="77777777" w:rsidR="00BA30C7" w:rsidRDefault="00B1408E">
      <w:pPr>
        <w:spacing w:after="0" w:line="240" w:lineRule="auto"/>
      </w:pPr>
      <w:r>
        <w:t xml:space="preserve">        fc_out = self.se(squeeze_tensor)</w:t>
      </w:r>
    </w:p>
    <w:p w14:paraId="163F1D76" w14:textId="77777777" w:rsidR="00BA30C7" w:rsidRDefault="00B1408E">
      <w:pPr>
        <w:spacing w:after="0" w:line="240" w:lineRule="auto"/>
      </w:pPr>
      <w:r>
        <w:t xml:space="preserve">        output_tensor = torch.mul(feature, fc_out.view(batch_size, num_channels, 1, 1))</w:t>
      </w:r>
    </w:p>
    <w:p w14:paraId="0E59E4E7" w14:textId="77777777" w:rsidR="00BA30C7" w:rsidRDefault="00B1408E">
      <w:pPr>
        <w:spacing w:after="0" w:line="240" w:lineRule="auto"/>
      </w:pPr>
      <w:r>
        <w:t xml:space="preserve">        return output_tensor</w:t>
      </w:r>
    </w:p>
    <w:p w14:paraId="29AF2BC4" w14:textId="77777777" w:rsidR="00BA30C7" w:rsidRDefault="00BA30C7">
      <w:pPr>
        <w:spacing w:after="0" w:line="240" w:lineRule="auto"/>
      </w:pPr>
    </w:p>
    <w:p w14:paraId="402EBA5F" w14:textId="77777777" w:rsidR="00BA30C7" w:rsidRDefault="00BA30C7">
      <w:pPr>
        <w:spacing w:after="0" w:line="240" w:lineRule="auto"/>
      </w:pPr>
    </w:p>
    <w:p w14:paraId="5BB0A2E1" w14:textId="77777777" w:rsidR="00BA30C7" w:rsidRDefault="00B1408E">
      <w:pPr>
        <w:spacing w:after="0" w:line="240" w:lineRule="auto"/>
      </w:pPr>
      <w:r>
        <w:t>class EyeImageModel(nn.Module):</w:t>
      </w:r>
    </w:p>
    <w:p w14:paraId="22657FCF" w14:textId="77777777" w:rsidR="00BA30C7" w:rsidRDefault="00BA30C7">
      <w:pPr>
        <w:spacing w:after="0" w:line="240" w:lineRule="auto"/>
      </w:pPr>
    </w:p>
    <w:p w14:paraId="2AE4FB85" w14:textId="77777777" w:rsidR="00BA30C7" w:rsidRDefault="00B1408E">
      <w:pPr>
        <w:spacing w:after="0" w:line="240" w:lineRule="auto"/>
      </w:pPr>
      <w:r>
        <w:t xml:space="preserve">    def __init__(self):</w:t>
      </w:r>
    </w:p>
    <w:p w14:paraId="2D91F68F" w14:textId="77777777" w:rsidR="00BA30C7" w:rsidRDefault="00B1408E">
      <w:pPr>
        <w:spacing w:after="0" w:line="240" w:lineRule="auto"/>
      </w:pPr>
      <w:r>
        <w:t xml:space="preserve">        super(EyeImageModel, self).__init__()</w:t>
      </w:r>
    </w:p>
    <w:p w14:paraId="53AC8C3D" w14:textId="77777777" w:rsidR="00BA30C7" w:rsidRDefault="00B1408E">
      <w:pPr>
        <w:spacing w:after="0" w:line="240" w:lineRule="auto"/>
      </w:pPr>
      <w:r>
        <w:t xml:space="preserve">        self.maxpool = nn.MaxPool2d(kernel_size=3, stride=1)</w:t>
      </w:r>
    </w:p>
    <w:p w14:paraId="1D8CD428" w14:textId="77777777" w:rsidR="00BA30C7" w:rsidRDefault="00B1408E">
      <w:pPr>
        <w:spacing w:after="0" w:line="240" w:lineRule="auto"/>
      </w:pPr>
      <w:r>
        <w:t xml:space="preserve">        self.features1_1 = nn.Sequential(</w:t>
      </w:r>
    </w:p>
    <w:p w14:paraId="3EB3CDC2" w14:textId="77777777" w:rsidR="00BA30C7" w:rsidRDefault="00B1408E">
      <w:pPr>
        <w:spacing w:after="0" w:line="240" w:lineRule="auto"/>
      </w:pPr>
      <w:r>
        <w:t xml:space="preserve">            nn.Conv2d(3, 24, kernel_size=5, stride=2, padding=0),</w:t>
      </w:r>
    </w:p>
    <w:p w14:paraId="12E97368" w14:textId="77777777" w:rsidR="00BA30C7" w:rsidRDefault="00B1408E">
      <w:pPr>
        <w:spacing w:after="0" w:line="240" w:lineRule="auto"/>
      </w:pPr>
      <w:r>
        <w:t xml:space="preserve">            nn.GroupNorm(3, 24),</w:t>
      </w:r>
    </w:p>
    <w:p w14:paraId="20FD0DC9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2706A9EB" w14:textId="77777777" w:rsidR="00BA30C7" w:rsidRDefault="00B1408E">
      <w:pPr>
        <w:spacing w:after="0" w:line="240" w:lineRule="auto"/>
      </w:pPr>
      <w:r>
        <w:t xml:space="preserve">            nn.Conv2d(24, 48, kernel_size=5, stride=1, padding=0),</w:t>
      </w:r>
    </w:p>
    <w:p w14:paraId="45B1644D" w14:textId="77777777" w:rsidR="00BA30C7" w:rsidRDefault="00B1408E">
      <w:pPr>
        <w:spacing w:after="0" w:line="240" w:lineRule="auto"/>
      </w:pPr>
      <w:r>
        <w:t xml:space="preserve">        )</w:t>
      </w:r>
    </w:p>
    <w:p w14:paraId="4161C633" w14:textId="77777777" w:rsidR="00BA30C7" w:rsidRDefault="00B1408E">
      <w:pPr>
        <w:spacing w:after="0" w:line="240" w:lineRule="auto"/>
      </w:pPr>
      <w:r>
        <w:t xml:space="preserve">        self.features1_2 = nn.Sequential(</w:t>
      </w:r>
    </w:p>
    <w:p w14:paraId="5EFD5F67" w14:textId="77777777" w:rsidR="00BA30C7" w:rsidRDefault="00B1408E">
      <w:pPr>
        <w:spacing w:after="0" w:line="240" w:lineRule="auto"/>
      </w:pPr>
      <w:r>
        <w:lastRenderedPageBreak/>
        <w:t xml:space="preserve">            nn.ReLU(inplace=True),</w:t>
      </w:r>
    </w:p>
    <w:p w14:paraId="3941DA32" w14:textId="77777777" w:rsidR="00BA30C7" w:rsidRDefault="00B1408E">
      <w:pPr>
        <w:spacing w:after="0" w:line="240" w:lineRule="auto"/>
      </w:pPr>
      <w:r>
        <w:t xml:space="preserve">            nn.MaxPool2d(kernel_size=3, stride=2),</w:t>
      </w:r>
    </w:p>
    <w:p w14:paraId="2E5C7998" w14:textId="77777777" w:rsidR="00BA30C7" w:rsidRDefault="00B1408E">
      <w:pPr>
        <w:spacing w:after="0" w:line="240" w:lineRule="auto"/>
      </w:pPr>
      <w:r>
        <w:t xml:space="preserve">            SELayer(48, 16),</w:t>
      </w:r>
    </w:p>
    <w:p w14:paraId="2CB1965C" w14:textId="77777777" w:rsidR="00BA30C7" w:rsidRDefault="00B1408E">
      <w:pPr>
        <w:spacing w:after="0" w:line="240" w:lineRule="auto"/>
      </w:pPr>
      <w:r>
        <w:t xml:space="preserve">            nn.Conv2d(48, 64, kernel_size=5, stride=1, padding=1),</w:t>
      </w:r>
    </w:p>
    <w:p w14:paraId="33E20E9B" w14:textId="77777777" w:rsidR="00BA30C7" w:rsidRDefault="00B1408E">
      <w:pPr>
        <w:spacing w:after="0" w:line="240" w:lineRule="auto"/>
      </w:pPr>
      <w:r>
        <w:t xml:space="preserve">        )</w:t>
      </w:r>
    </w:p>
    <w:p w14:paraId="02571938" w14:textId="77777777" w:rsidR="00BA30C7" w:rsidRDefault="00B1408E">
      <w:pPr>
        <w:spacing w:after="0" w:line="240" w:lineRule="auto"/>
      </w:pPr>
      <w:r>
        <w:t xml:space="preserve">        self.features1_3 = nn.Sequential(</w:t>
      </w:r>
    </w:p>
    <w:p w14:paraId="626F22B4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5C93376C" w14:textId="77777777" w:rsidR="00BA30C7" w:rsidRDefault="00B1408E">
      <w:pPr>
        <w:spacing w:after="0" w:line="240" w:lineRule="auto"/>
      </w:pPr>
      <w:r>
        <w:t xml:space="preserve">            nn.MaxPool2d(kernel_size=3, stride=2),</w:t>
      </w:r>
    </w:p>
    <w:p w14:paraId="16C20786" w14:textId="77777777" w:rsidR="00BA30C7" w:rsidRDefault="00B1408E">
      <w:pPr>
        <w:spacing w:after="0" w:line="240" w:lineRule="auto"/>
      </w:pPr>
      <w:r>
        <w:t xml:space="preserve">        )</w:t>
      </w:r>
    </w:p>
    <w:p w14:paraId="2CA758A0" w14:textId="77777777" w:rsidR="00BA30C7" w:rsidRDefault="00B1408E">
      <w:pPr>
        <w:spacing w:after="0" w:line="240" w:lineRule="auto"/>
      </w:pPr>
      <w:r>
        <w:t xml:space="preserve">        self.features2_1 = nn.Conv2d(64, 128, kernel_size=3, stride=1, padding=1)</w:t>
      </w:r>
    </w:p>
    <w:p w14:paraId="2AFFCDC4" w14:textId="77777777" w:rsidR="00BA30C7" w:rsidRDefault="00BA30C7">
      <w:pPr>
        <w:spacing w:after="0" w:line="240" w:lineRule="auto"/>
      </w:pPr>
    </w:p>
    <w:p w14:paraId="3285914D" w14:textId="77777777" w:rsidR="00BA30C7" w:rsidRDefault="00B1408E">
      <w:pPr>
        <w:spacing w:after="0" w:line="240" w:lineRule="auto"/>
      </w:pPr>
      <w:r>
        <w:t xml:space="preserve">        self.features2_2 = nn.Sequential(</w:t>
      </w:r>
    </w:p>
    <w:p w14:paraId="4923FA2F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0441B44B" w14:textId="77777777" w:rsidR="00BA30C7" w:rsidRDefault="00B1408E">
      <w:pPr>
        <w:spacing w:after="0" w:line="240" w:lineRule="auto"/>
      </w:pPr>
      <w:r>
        <w:t xml:space="preserve">            SELayer(128, 16),</w:t>
      </w:r>
    </w:p>
    <w:p w14:paraId="67AE6534" w14:textId="77777777" w:rsidR="00BA30C7" w:rsidRDefault="00B1408E">
      <w:pPr>
        <w:spacing w:after="0" w:line="240" w:lineRule="auto"/>
      </w:pPr>
      <w:r>
        <w:t xml:space="preserve">            nn.Conv2d(128, 64, kernel_size=3, stride=1, padding=1),</w:t>
      </w:r>
    </w:p>
    <w:p w14:paraId="286D726E" w14:textId="77777777" w:rsidR="00BA30C7" w:rsidRDefault="00B1408E">
      <w:pPr>
        <w:spacing w:after="0" w:line="240" w:lineRule="auto"/>
      </w:pPr>
      <w:r>
        <w:t xml:space="preserve">        )</w:t>
      </w:r>
    </w:p>
    <w:p w14:paraId="09CBA714" w14:textId="77777777" w:rsidR="00BA30C7" w:rsidRDefault="00B1408E">
      <w:pPr>
        <w:spacing w:after="0" w:line="240" w:lineRule="auto"/>
      </w:pPr>
      <w:r>
        <w:t xml:space="preserve">        self.features2_3 = nn.ReLU(inplace=True)</w:t>
      </w:r>
    </w:p>
    <w:p w14:paraId="64D557D2" w14:textId="77777777" w:rsidR="00BA30C7" w:rsidRDefault="00BA30C7">
      <w:pPr>
        <w:spacing w:after="0" w:line="240" w:lineRule="auto"/>
      </w:pPr>
    </w:p>
    <w:p w14:paraId="6796FDE9" w14:textId="77777777" w:rsidR="00BA30C7" w:rsidRDefault="00B1408E">
      <w:pPr>
        <w:spacing w:after="0" w:line="240" w:lineRule="auto"/>
      </w:pPr>
      <w:r>
        <w:t xml:space="preserve">        self.AGN1_1 = AGN(128, 48)</w:t>
      </w:r>
    </w:p>
    <w:p w14:paraId="2697BFB1" w14:textId="77777777" w:rsidR="00BA30C7" w:rsidRDefault="00B1408E">
      <w:pPr>
        <w:spacing w:after="0" w:line="240" w:lineRule="auto"/>
      </w:pPr>
      <w:r>
        <w:t xml:space="preserve">        self.AGN1_2 = AGN(128, 64)</w:t>
      </w:r>
    </w:p>
    <w:p w14:paraId="26A1C04B" w14:textId="77777777" w:rsidR="00BA30C7" w:rsidRDefault="00B1408E">
      <w:pPr>
        <w:spacing w:after="0" w:line="240" w:lineRule="auto"/>
      </w:pPr>
      <w:r>
        <w:t xml:space="preserve">        self.AGN2_1 = AGN(128, 128)</w:t>
      </w:r>
    </w:p>
    <w:p w14:paraId="265AD2AB" w14:textId="77777777" w:rsidR="00BA30C7" w:rsidRDefault="00B1408E">
      <w:pPr>
        <w:spacing w:after="0" w:line="240" w:lineRule="auto"/>
      </w:pPr>
      <w:r>
        <w:t xml:space="preserve">        self.AGN2_2 = AGN(128, 64)</w:t>
      </w:r>
    </w:p>
    <w:p w14:paraId="0550A04C" w14:textId="77777777" w:rsidR="00BA30C7" w:rsidRDefault="00BA30C7">
      <w:pPr>
        <w:spacing w:after="0" w:line="240" w:lineRule="auto"/>
      </w:pPr>
    </w:p>
    <w:p w14:paraId="0122439A" w14:textId="77777777" w:rsidR="00BA30C7" w:rsidRDefault="00B1408E">
      <w:pPr>
        <w:spacing w:after="0" w:line="240" w:lineRule="auto"/>
      </w:pPr>
      <w:r>
        <w:t xml:space="preserve">    def forward(self, x, factor):</w:t>
      </w:r>
    </w:p>
    <w:p w14:paraId="1A882312" w14:textId="77777777" w:rsidR="00BA30C7" w:rsidRDefault="00B1408E">
      <w:pPr>
        <w:spacing w:after="0" w:line="240" w:lineRule="auto"/>
      </w:pPr>
      <w:r>
        <w:t xml:space="preserve">        x1 = self.features1_3(self.AGN1_2(self.features1_2(self.AGN1_1(self.features1_1(x), 6, factor)), 8, factor))</w:t>
      </w:r>
    </w:p>
    <w:p w14:paraId="73B61EE3" w14:textId="77777777" w:rsidR="00BA30C7" w:rsidRDefault="00B1408E">
      <w:pPr>
        <w:spacing w:after="0" w:line="240" w:lineRule="auto"/>
      </w:pPr>
      <w:r>
        <w:t xml:space="preserve">        x2 = self.features2_3(self.AGN2_2(self.features2_2(self.AGN2_1(self.features2_1(x1), 16, factor)), 8, factor))</w:t>
      </w:r>
    </w:p>
    <w:p w14:paraId="2CCBDC65" w14:textId="77777777" w:rsidR="00BA30C7" w:rsidRDefault="00BA30C7">
      <w:pPr>
        <w:spacing w:after="0" w:line="240" w:lineRule="auto"/>
      </w:pPr>
    </w:p>
    <w:p w14:paraId="23D2DC8B" w14:textId="77777777" w:rsidR="00BA30C7" w:rsidRDefault="00B1408E">
      <w:pPr>
        <w:spacing w:after="0" w:line="240" w:lineRule="auto"/>
      </w:pPr>
      <w:r>
        <w:t xml:space="preserve">        return torch.cat((x1, x2), 1)</w:t>
      </w:r>
    </w:p>
    <w:p w14:paraId="6B638FC5" w14:textId="77777777" w:rsidR="00BA30C7" w:rsidRDefault="00BA30C7">
      <w:pPr>
        <w:spacing w:after="0" w:line="240" w:lineRule="auto"/>
      </w:pPr>
    </w:p>
    <w:p w14:paraId="658F5926" w14:textId="77777777" w:rsidR="00BA30C7" w:rsidRDefault="00BA30C7">
      <w:pPr>
        <w:spacing w:after="0" w:line="240" w:lineRule="auto"/>
      </w:pPr>
    </w:p>
    <w:p w14:paraId="475BE5E3" w14:textId="77777777" w:rsidR="00BA30C7" w:rsidRDefault="00B1408E">
      <w:pPr>
        <w:spacing w:after="0" w:line="240" w:lineRule="auto"/>
      </w:pPr>
      <w:r>
        <w:t>class FaceImageModel(nn.Module):</w:t>
      </w:r>
    </w:p>
    <w:p w14:paraId="2B8F2290" w14:textId="77777777" w:rsidR="00BA30C7" w:rsidRDefault="00BA30C7">
      <w:pPr>
        <w:spacing w:after="0" w:line="240" w:lineRule="auto"/>
      </w:pPr>
    </w:p>
    <w:p w14:paraId="2D2DB3C6" w14:textId="77777777" w:rsidR="00BA30C7" w:rsidRDefault="00B1408E">
      <w:pPr>
        <w:spacing w:after="0" w:line="240" w:lineRule="auto"/>
      </w:pPr>
      <w:r>
        <w:t xml:space="preserve">    def __init__(self):</w:t>
      </w:r>
    </w:p>
    <w:p w14:paraId="4D567504" w14:textId="77777777" w:rsidR="00BA30C7" w:rsidRDefault="00B1408E">
      <w:pPr>
        <w:spacing w:after="0" w:line="240" w:lineRule="auto"/>
      </w:pPr>
      <w:r>
        <w:t xml:space="preserve">        super(FaceImageModel, self).__init__()</w:t>
      </w:r>
    </w:p>
    <w:p w14:paraId="08D3FC3D" w14:textId="77777777" w:rsidR="00BA30C7" w:rsidRDefault="00B1408E">
      <w:pPr>
        <w:spacing w:after="0" w:line="240" w:lineRule="auto"/>
      </w:pPr>
      <w:r>
        <w:t xml:space="preserve">        self.conv = nn.Sequential(</w:t>
      </w:r>
    </w:p>
    <w:p w14:paraId="47806536" w14:textId="77777777" w:rsidR="00BA30C7" w:rsidRDefault="00B1408E">
      <w:pPr>
        <w:spacing w:after="0" w:line="240" w:lineRule="auto"/>
      </w:pPr>
      <w:r>
        <w:t xml:space="preserve">            nn.Conv2d(3, 48, kernel_size=5, stride=2, padding=0),</w:t>
      </w:r>
    </w:p>
    <w:p w14:paraId="23B7932C" w14:textId="77777777" w:rsidR="00BA30C7" w:rsidRDefault="00B1408E">
      <w:pPr>
        <w:spacing w:after="0" w:line="240" w:lineRule="auto"/>
      </w:pPr>
      <w:r>
        <w:t xml:space="preserve">            nn.GroupNorm(6, 48),</w:t>
      </w:r>
    </w:p>
    <w:p w14:paraId="5495CE8F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12221A0C" w14:textId="77777777" w:rsidR="00BA30C7" w:rsidRDefault="00B1408E">
      <w:pPr>
        <w:spacing w:after="0" w:line="240" w:lineRule="auto"/>
      </w:pPr>
      <w:r>
        <w:t xml:space="preserve">            nn.Conv2d(48, 96, kernel_size=5, stride=1, padding=0),</w:t>
      </w:r>
    </w:p>
    <w:p w14:paraId="414DE685" w14:textId="77777777" w:rsidR="00BA30C7" w:rsidRDefault="00B1408E">
      <w:pPr>
        <w:spacing w:after="0" w:line="240" w:lineRule="auto"/>
      </w:pPr>
      <w:r>
        <w:t xml:space="preserve">            nn.GroupNorm(12, 96),</w:t>
      </w:r>
    </w:p>
    <w:p w14:paraId="649163F1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38B3F668" w14:textId="77777777" w:rsidR="00BA30C7" w:rsidRDefault="00B1408E">
      <w:pPr>
        <w:spacing w:after="0" w:line="240" w:lineRule="auto"/>
      </w:pPr>
      <w:r>
        <w:t xml:space="preserve">            nn.MaxPool2d(kernel_size=3, stride=2),</w:t>
      </w:r>
    </w:p>
    <w:p w14:paraId="6B00D629" w14:textId="77777777" w:rsidR="00BA30C7" w:rsidRDefault="00B1408E">
      <w:pPr>
        <w:spacing w:after="0" w:line="240" w:lineRule="auto"/>
      </w:pPr>
      <w:r>
        <w:t xml:space="preserve">            nn.Conv2d(96, 128, kernel_size=5, stride=1, padding=2),</w:t>
      </w:r>
    </w:p>
    <w:p w14:paraId="1A24CFB1" w14:textId="77777777" w:rsidR="00BA30C7" w:rsidRDefault="00B1408E">
      <w:pPr>
        <w:spacing w:after="0" w:line="240" w:lineRule="auto"/>
      </w:pPr>
      <w:r>
        <w:t xml:space="preserve">            nn.GroupNorm(16, 128),</w:t>
      </w:r>
    </w:p>
    <w:p w14:paraId="11408941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73DE2ED1" w14:textId="77777777" w:rsidR="00BA30C7" w:rsidRDefault="00B1408E">
      <w:pPr>
        <w:spacing w:after="0" w:line="240" w:lineRule="auto"/>
      </w:pPr>
      <w:r>
        <w:t xml:space="preserve">            nn.MaxPool2d(kernel_size=3, stride=2),</w:t>
      </w:r>
    </w:p>
    <w:p w14:paraId="2DB70E93" w14:textId="77777777" w:rsidR="00BA30C7" w:rsidRDefault="00B1408E">
      <w:pPr>
        <w:spacing w:after="0" w:line="240" w:lineRule="auto"/>
      </w:pPr>
      <w:r>
        <w:t xml:space="preserve">            nn.Conv2d(128, 192, kernel_size=3, stride=1, padding=1),</w:t>
      </w:r>
    </w:p>
    <w:p w14:paraId="62B6E09C" w14:textId="77777777" w:rsidR="00BA30C7" w:rsidRDefault="00B1408E">
      <w:pPr>
        <w:spacing w:after="0" w:line="240" w:lineRule="auto"/>
      </w:pPr>
      <w:r>
        <w:t xml:space="preserve">            nn.GroupNorm(16, 192),</w:t>
      </w:r>
    </w:p>
    <w:p w14:paraId="1CD3BE41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02368794" w14:textId="77777777" w:rsidR="00BA30C7" w:rsidRDefault="00B1408E">
      <w:pPr>
        <w:spacing w:after="0" w:line="240" w:lineRule="auto"/>
      </w:pPr>
      <w:r>
        <w:t xml:space="preserve">            SELayer(192, 16),</w:t>
      </w:r>
    </w:p>
    <w:p w14:paraId="00FBE294" w14:textId="77777777" w:rsidR="00BA30C7" w:rsidRDefault="00B1408E">
      <w:pPr>
        <w:spacing w:after="0" w:line="240" w:lineRule="auto"/>
      </w:pPr>
      <w:r>
        <w:t xml:space="preserve">            nn.Conv2d(192, 128, kernel_size=3, stride=2, padding=0),</w:t>
      </w:r>
    </w:p>
    <w:p w14:paraId="5A3008E1" w14:textId="77777777" w:rsidR="00BA30C7" w:rsidRDefault="00B1408E">
      <w:pPr>
        <w:spacing w:after="0" w:line="240" w:lineRule="auto"/>
      </w:pPr>
      <w:r>
        <w:t xml:space="preserve">            nn.GroupNorm(16, 128),</w:t>
      </w:r>
    </w:p>
    <w:p w14:paraId="7FD18AA7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24C11D7C" w14:textId="77777777" w:rsidR="00BA30C7" w:rsidRDefault="00B1408E">
      <w:pPr>
        <w:spacing w:after="0" w:line="240" w:lineRule="auto"/>
      </w:pPr>
      <w:r>
        <w:t xml:space="preserve">            SELayer(128, 16),</w:t>
      </w:r>
    </w:p>
    <w:p w14:paraId="1F94D86B" w14:textId="77777777" w:rsidR="00BA30C7" w:rsidRDefault="00B1408E">
      <w:pPr>
        <w:spacing w:after="0" w:line="240" w:lineRule="auto"/>
      </w:pPr>
      <w:r>
        <w:t xml:space="preserve">            nn.Conv2d(128, 64, kernel_size=3, stride=2, padding=0),</w:t>
      </w:r>
    </w:p>
    <w:p w14:paraId="2C3F4775" w14:textId="77777777" w:rsidR="00BA30C7" w:rsidRDefault="00B1408E">
      <w:pPr>
        <w:spacing w:after="0" w:line="240" w:lineRule="auto"/>
      </w:pPr>
      <w:r>
        <w:t xml:space="preserve">            nn.GroupNorm(8, 64),</w:t>
      </w:r>
    </w:p>
    <w:p w14:paraId="12A50B07" w14:textId="77777777" w:rsidR="00BA30C7" w:rsidRDefault="00B1408E">
      <w:pPr>
        <w:spacing w:after="0" w:line="240" w:lineRule="auto"/>
      </w:pPr>
      <w:r>
        <w:t xml:space="preserve">            nn.ReLU(inplace=True),</w:t>
      </w:r>
    </w:p>
    <w:p w14:paraId="60A4D5DF" w14:textId="77777777" w:rsidR="00BA30C7" w:rsidRDefault="00B1408E">
      <w:pPr>
        <w:spacing w:after="0" w:line="240" w:lineRule="auto"/>
      </w:pPr>
      <w:r>
        <w:lastRenderedPageBreak/>
        <w:t xml:space="preserve">            SELayer(64, 16),</w:t>
      </w:r>
    </w:p>
    <w:p w14:paraId="2EADAD0C" w14:textId="77777777" w:rsidR="00BA30C7" w:rsidRDefault="00B1408E">
      <w:pPr>
        <w:spacing w:after="0" w:line="240" w:lineRule="auto"/>
      </w:pPr>
      <w:r>
        <w:t xml:space="preserve">        )</w:t>
      </w:r>
    </w:p>
    <w:p w14:paraId="57D46173" w14:textId="77777777" w:rsidR="00BA30C7" w:rsidRDefault="00B1408E">
      <w:pPr>
        <w:spacing w:after="0" w:line="240" w:lineRule="auto"/>
      </w:pPr>
      <w:r>
        <w:t xml:space="preserve">        self.fc = nn.Sequential(</w:t>
      </w:r>
    </w:p>
    <w:p w14:paraId="09AB6C8C" w14:textId="77777777" w:rsidR="00BA30C7" w:rsidRDefault="00B1408E">
      <w:pPr>
        <w:spacing w:after="0" w:line="240" w:lineRule="auto"/>
      </w:pPr>
      <w:r>
        <w:t xml:space="preserve">            nn.Linear(5 * 5 * 64, 128),</w:t>
      </w:r>
    </w:p>
    <w:p w14:paraId="106FDC54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2E642F19" w14:textId="77777777" w:rsidR="00BA30C7" w:rsidRDefault="00B1408E">
      <w:pPr>
        <w:spacing w:after="0" w:line="240" w:lineRule="auto"/>
      </w:pPr>
      <w:r>
        <w:t xml:space="preserve">            nn.Linear(128, 64),</w:t>
      </w:r>
    </w:p>
    <w:p w14:paraId="546FAED8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5B93695C" w14:textId="77777777" w:rsidR="00BA30C7" w:rsidRDefault="00B1408E">
      <w:pPr>
        <w:spacing w:after="0" w:line="240" w:lineRule="auto"/>
      </w:pPr>
      <w:r>
        <w:t xml:space="preserve">        )</w:t>
      </w:r>
    </w:p>
    <w:p w14:paraId="413DE6E8" w14:textId="77777777" w:rsidR="00BA30C7" w:rsidRDefault="00BA30C7">
      <w:pPr>
        <w:spacing w:after="0" w:line="240" w:lineRule="auto"/>
      </w:pPr>
    </w:p>
    <w:p w14:paraId="7ED02F1D" w14:textId="77777777" w:rsidR="00BA30C7" w:rsidRDefault="00B1408E">
      <w:pPr>
        <w:spacing w:after="0" w:line="240" w:lineRule="auto"/>
      </w:pPr>
      <w:r>
        <w:t xml:space="preserve">    def forward(self, x):</w:t>
      </w:r>
    </w:p>
    <w:p w14:paraId="13AC6DC3" w14:textId="77777777" w:rsidR="00BA30C7" w:rsidRDefault="00B1408E">
      <w:pPr>
        <w:spacing w:after="0" w:line="240" w:lineRule="auto"/>
      </w:pPr>
      <w:r>
        <w:t xml:space="preserve">        x = self.conv(x)</w:t>
      </w:r>
    </w:p>
    <w:p w14:paraId="58FB9FFD" w14:textId="77777777" w:rsidR="00BA30C7" w:rsidRDefault="00B1408E">
      <w:pPr>
        <w:spacing w:after="0" w:line="240" w:lineRule="auto"/>
      </w:pPr>
      <w:r>
        <w:t xml:space="preserve">        x = x.view(x.size(0), -1)</w:t>
      </w:r>
    </w:p>
    <w:p w14:paraId="4835980F" w14:textId="77777777" w:rsidR="00BA30C7" w:rsidRDefault="00B1408E">
      <w:pPr>
        <w:spacing w:after="0" w:line="240" w:lineRule="auto"/>
      </w:pPr>
      <w:r>
        <w:t xml:space="preserve">        x = self.fc(x)</w:t>
      </w:r>
    </w:p>
    <w:p w14:paraId="4B17478C" w14:textId="77777777" w:rsidR="00BA30C7" w:rsidRDefault="00B1408E">
      <w:pPr>
        <w:spacing w:after="0" w:line="240" w:lineRule="auto"/>
      </w:pPr>
      <w:r>
        <w:t xml:space="preserve">        return x</w:t>
      </w:r>
    </w:p>
    <w:p w14:paraId="5720A65E" w14:textId="77777777" w:rsidR="00BA30C7" w:rsidRDefault="00BA30C7">
      <w:pPr>
        <w:spacing w:after="0" w:line="240" w:lineRule="auto"/>
      </w:pPr>
    </w:p>
    <w:p w14:paraId="1A9B3C31" w14:textId="77777777" w:rsidR="00BA30C7" w:rsidRDefault="00BA30C7">
      <w:pPr>
        <w:spacing w:after="0" w:line="240" w:lineRule="auto"/>
      </w:pPr>
    </w:p>
    <w:p w14:paraId="5060E7AF" w14:textId="77777777" w:rsidR="00BA30C7" w:rsidRDefault="00B1408E">
      <w:pPr>
        <w:spacing w:after="0" w:line="240" w:lineRule="auto"/>
      </w:pPr>
      <w:r>
        <w:t>class AFFNet(nn.Module):</w:t>
      </w:r>
    </w:p>
    <w:p w14:paraId="30A51425" w14:textId="77777777" w:rsidR="00BA30C7" w:rsidRDefault="00BA30C7">
      <w:pPr>
        <w:spacing w:after="0" w:line="240" w:lineRule="auto"/>
      </w:pPr>
    </w:p>
    <w:p w14:paraId="480294AD" w14:textId="77777777" w:rsidR="00BA30C7" w:rsidRDefault="00B1408E">
      <w:pPr>
        <w:spacing w:after="0" w:line="240" w:lineRule="auto"/>
      </w:pPr>
      <w:r>
        <w:t xml:space="preserve">    def __init__(self):</w:t>
      </w:r>
    </w:p>
    <w:p w14:paraId="260E8465" w14:textId="77777777" w:rsidR="00BA30C7" w:rsidRDefault="00B1408E">
      <w:pPr>
        <w:spacing w:after="0" w:line="240" w:lineRule="auto"/>
      </w:pPr>
      <w:r>
        <w:t xml:space="preserve">        super(AFFNet, self).__init__()</w:t>
      </w:r>
    </w:p>
    <w:p w14:paraId="15F9DE7A" w14:textId="77777777" w:rsidR="00BA30C7" w:rsidRDefault="00B1408E">
      <w:pPr>
        <w:spacing w:after="0" w:line="240" w:lineRule="auto"/>
      </w:pPr>
      <w:r>
        <w:t xml:space="preserve">        self.eyeModel = EyeImageModel()</w:t>
      </w:r>
    </w:p>
    <w:p w14:paraId="2DD8A23F" w14:textId="77777777" w:rsidR="00BA30C7" w:rsidRDefault="00B1408E">
      <w:pPr>
        <w:spacing w:after="0" w:line="240" w:lineRule="auto"/>
      </w:pPr>
      <w:r>
        <w:t xml:space="preserve">        self.eyesMerge_1 = nn.Sequential(</w:t>
      </w:r>
    </w:p>
    <w:p w14:paraId="6AD52001" w14:textId="77777777" w:rsidR="00BA30C7" w:rsidRDefault="00B1408E">
      <w:pPr>
        <w:spacing w:after="0" w:line="240" w:lineRule="auto"/>
      </w:pPr>
      <w:r>
        <w:t xml:space="preserve">            SELayer(256, 16),</w:t>
      </w:r>
    </w:p>
    <w:p w14:paraId="0D39AD65" w14:textId="77777777" w:rsidR="00BA30C7" w:rsidRDefault="00B1408E">
      <w:pPr>
        <w:spacing w:after="0" w:line="240" w:lineRule="auto"/>
      </w:pPr>
      <w:r>
        <w:t xml:space="preserve">            nn.Conv2d(256, 64, kernel_size=3, stride=2, padding=1),</w:t>
      </w:r>
    </w:p>
    <w:p w14:paraId="78BDA5DF" w14:textId="77777777" w:rsidR="00BA30C7" w:rsidRDefault="00B1408E">
      <w:pPr>
        <w:spacing w:after="0" w:line="240" w:lineRule="auto"/>
      </w:pPr>
      <w:r>
        <w:t xml:space="preserve">        )</w:t>
      </w:r>
    </w:p>
    <w:p w14:paraId="1E916655" w14:textId="77777777" w:rsidR="00BA30C7" w:rsidRDefault="00B1408E">
      <w:pPr>
        <w:spacing w:after="0" w:line="240" w:lineRule="auto"/>
      </w:pPr>
      <w:r>
        <w:t xml:space="preserve">        self.eyesMerge_AGN = AGN(128, 64)</w:t>
      </w:r>
    </w:p>
    <w:p w14:paraId="4B0F8A58" w14:textId="77777777" w:rsidR="00BA30C7" w:rsidRDefault="00B1408E">
      <w:pPr>
        <w:spacing w:after="0" w:line="240" w:lineRule="auto"/>
      </w:pPr>
      <w:r>
        <w:t xml:space="preserve">        self.eyesMerge_2 = nn.Sequential(nn.ReLU(inplace=True), SELayer(64, 16))</w:t>
      </w:r>
    </w:p>
    <w:p w14:paraId="2E3B260A" w14:textId="77777777" w:rsidR="00BA30C7" w:rsidRDefault="00B1408E">
      <w:pPr>
        <w:spacing w:after="0" w:line="240" w:lineRule="auto"/>
      </w:pPr>
      <w:r>
        <w:t xml:space="preserve">        self.faceModel = FaceImageModel()</w:t>
      </w:r>
    </w:p>
    <w:p w14:paraId="2E2F1FD5" w14:textId="77777777" w:rsidR="00BA30C7" w:rsidRDefault="00B1408E">
      <w:pPr>
        <w:spacing w:after="0" w:line="240" w:lineRule="auto"/>
      </w:pPr>
      <w:r>
        <w:t xml:space="preserve">        # Joining both eyes</w:t>
      </w:r>
    </w:p>
    <w:p w14:paraId="60E4EBD2" w14:textId="77777777" w:rsidR="00BA30C7" w:rsidRDefault="00B1408E">
      <w:pPr>
        <w:spacing w:after="0" w:line="240" w:lineRule="auto"/>
      </w:pPr>
      <w:r>
        <w:t xml:space="preserve">        self.eyesFC = nn.Sequential(</w:t>
      </w:r>
    </w:p>
    <w:p w14:paraId="4937AF08" w14:textId="77777777" w:rsidR="00BA30C7" w:rsidRDefault="00B1408E">
      <w:pPr>
        <w:spacing w:after="0" w:line="240" w:lineRule="auto"/>
      </w:pPr>
      <w:r>
        <w:t xml:space="preserve">            nn.Linear(5 * 5 * 64, 128),</w:t>
      </w:r>
    </w:p>
    <w:p w14:paraId="78429447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2D3F67D9" w14:textId="77777777" w:rsidR="00BA30C7" w:rsidRDefault="00B1408E">
      <w:pPr>
        <w:spacing w:after="0" w:line="240" w:lineRule="auto"/>
      </w:pPr>
      <w:r>
        <w:t xml:space="preserve">        )</w:t>
      </w:r>
    </w:p>
    <w:p w14:paraId="747FB3A4" w14:textId="77777777" w:rsidR="00BA30C7" w:rsidRDefault="00B1408E">
      <w:pPr>
        <w:spacing w:after="0" w:line="240" w:lineRule="auto"/>
      </w:pPr>
      <w:r>
        <w:t xml:space="preserve">        # Gaze Regression</w:t>
      </w:r>
    </w:p>
    <w:p w14:paraId="621B832D" w14:textId="77777777" w:rsidR="00BA30C7" w:rsidRDefault="00B1408E">
      <w:pPr>
        <w:spacing w:after="0" w:line="240" w:lineRule="auto"/>
      </w:pPr>
      <w:r>
        <w:t xml:space="preserve">        self.fc = nn.Sequential(</w:t>
      </w:r>
    </w:p>
    <w:p w14:paraId="54844511" w14:textId="77777777" w:rsidR="00BA30C7" w:rsidRDefault="00B1408E">
      <w:pPr>
        <w:spacing w:after="0" w:line="240" w:lineRule="auto"/>
      </w:pPr>
      <w:r>
        <w:t xml:space="preserve">            nn.Linear(128 + 64 + 64, 128),</w:t>
      </w:r>
    </w:p>
    <w:p w14:paraId="715A7058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3594D1A3" w14:textId="77777777" w:rsidR="00BA30C7" w:rsidRDefault="00B1408E">
      <w:pPr>
        <w:spacing w:after="0" w:line="240" w:lineRule="auto"/>
      </w:pPr>
      <w:r>
        <w:t xml:space="preserve">            nn.Linear(128, 2),</w:t>
      </w:r>
    </w:p>
    <w:p w14:paraId="293B22D2" w14:textId="77777777" w:rsidR="00BA30C7" w:rsidRDefault="00B1408E">
      <w:pPr>
        <w:spacing w:after="0" w:line="240" w:lineRule="auto"/>
      </w:pPr>
      <w:r>
        <w:t xml:space="preserve">        )</w:t>
      </w:r>
    </w:p>
    <w:p w14:paraId="5CB3AC80" w14:textId="77777777" w:rsidR="00BA30C7" w:rsidRDefault="00BA30C7">
      <w:pPr>
        <w:spacing w:after="0" w:line="240" w:lineRule="auto"/>
      </w:pPr>
    </w:p>
    <w:p w14:paraId="73ED9F03" w14:textId="77777777" w:rsidR="00BA30C7" w:rsidRDefault="00B1408E">
      <w:pPr>
        <w:spacing w:after="0" w:line="240" w:lineRule="auto"/>
      </w:pPr>
      <w:r>
        <w:t xml:space="preserve">        self.rects_fc = nn.Sequential(</w:t>
      </w:r>
    </w:p>
    <w:p w14:paraId="7DFA213C" w14:textId="77777777" w:rsidR="00BA30C7" w:rsidRDefault="00B1408E">
      <w:pPr>
        <w:spacing w:after="0" w:line="240" w:lineRule="auto"/>
      </w:pPr>
      <w:r>
        <w:t xml:space="preserve">            nn.Linear(12, 64),</w:t>
      </w:r>
    </w:p>
    <w:p w14:paraId="7FD9F168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670F114C" w14:textId="77777777" w:rsidR="00BA30C7" w:rsidRDefault="00B1408E">
      <w:pPr>
        <w:spacing w:after="0" w:line="240" w:lineRule="auto"/>
      </w:pPr>
      <w:r>
        <w:t xml:space="preserve">            nn.Linear(64, 96),</w:t>
      </w:r>
    </w:p>
    <w:p w14:paraId="48178DD0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4AA85268" w14:textId="77777777" w:rsidR="00BA30C7" w:rsidRDefault="00B1408E">
      <w:pPr>
        <w:spacing w:after="0" w:line="240" w:lineRule="auto"/>
      </w:pPr>
      <w:r>
        <w:t xml:space="preserve">            nn.Linear(96, 128),</w:t>
      </w:r>
    </w:p>
    <w:p w14:paraId="366E4490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3F49078D" w14:textId="77777777" w:rsidR="00BA30C7" w:rsidRDefault="00B1408E">
      <w:pPr>
        <w:spacing w:after="0" w:line="240" w:lineRule="auto"/>
      </w:pPr>
      <w:r>
        <w:t xml:space="preserve">            nn.Linear(128, 64),</w:t>
      </w:r>
    </w:p>
    <w:p w14:paraId="6FB391BF" w14:textId="77777777" w:rsidR="00BA30C7" w:rsidRDefault="00B1408E">
      <w:pPr>
        <w:spacing w:after="0" w:line="240" w:lineRule="auto"/>
      </w:pPr>
      <w:r>
        <w:t xml:space="preserve">            nn.LeakyReLU(inplace=True),</w:t>
      </w:r>
    </w:p>
    <w:p w14:paraId="56EB514F" w14:textId="77777777" w:rsidR="00BA30C7" w:rsidRDefault="00B1408E">
      <w:pPr>
        <w:spacing w:after="0" w:line="240" w:lineRule="auto"/>
      </w:pPr>
      <w:r>
        <w:t xml:space="preserve">        )</w:t>
      </w:r>
    </w:p>
    <w:p w14:paraId="1C9B2688" w14:textId="77777777" w:rsidR="00BA30C7" w:rsidRDefault="00BA30C7">
      <w:pPr>
        <w:spacing w:after="0" w:line="240" w:lineRule="auto"/>
      </w:pPr>
    </w:p>
    <w:p w14:paraId="0721F94A" w14:textId="77777777" w:rsidR="00BA30C7" w:rsidRDefault="00B1408E">
      <w:pPr>
        <w:spacing w:after="0" w:line="240" w:lineRule="auto"/>
      </w:pPr>
      <w:r>
        <w:t xml:space="preserve">    def forward(self, eyesLeft, eyesRight, faces, rects):</w:t>
      </w:r>
    </w:p>
    <w:p w14:paraId="3D65431B" w14:textId="77777777" w:rsidR="00BA30C7" w:rsidRDefault="00B1408E">
      <w:pPr>
        <w:spacing w:after="0" w:line="240" w:lineRule="auto"/>
      </w:pPr>
      <w:r>
        <w:t xml:space="preserve">        xFace = self.faceModel(faces)</w:t>
      </w:r>
    </w:p>
    <w:p w14:paraId="70CC37A0" w14:textId="77777777" w:rsidR="00BA30C7" w:rsidRDefault="00B1408E">
      <w:pPr>
        <w:spacing w:after="0" w:line="240" w:lineRule="auto"/>
      </w:pPr>
      <w:r>
        <w:t xml:space="preserve">        xRect = self.rects_fc(rects)</w:t>
      </w:r>
    </w:p>
    <w:p w14:paraId="657EE6A4" w14:textId="77777777" w:rsidR="00BA30C7" w:rsidRDefault="00B1408E">
      <w:pPr>
        <w:spacing w:after="0" w:line="240" w:lineRule="auto"/>
      </w:pPr>
      <w:r>
        <w:t xml:space="preserve">        factor = torch.cat((xFace, xRect), 1)</w:t>
      </w:r>
    </w:p>
    <w:p w14:paraId="5063029C" w14:textId="77777777" w:rsidR="00BA30C7" w:rsidRDefault="00BA30C7">
      <w:pPr>
        <w:spacing w:after="0" w:line="240" w:lineRule="auto"/>
      </w:pPr>
    </w:p>
    <w:p w14:paraId="0167FD22" w14:textId="77777777" w:rsidR="00BA30C7" w:rsidRDefault="00B1408E">
      <w:pPr>
        <w:spacing w:after="0" w:line="240" w:lineRule="auto"/>
      </w:pPr>
      <w:r>
        <w:t xml:space="preserve">        xEyeL = self.eyeModel(eyesLeft, factor)</w:t>
      </w:r>
    </w:p>
    <w:p w14:paraId="0D66A865" w14:textId="77777777" w:rsidR="00BA30C7" w:rsidRDefault="00B1408E">
      <w:pPr>
        <w:spacing w:after="0" w:line="240" w:lineRule="auto"/>
      </w:pPr>
      <w:r>
        <w:t xml:space="preserve">        xEyeR = self.eyeModel(eyesRight, factor)</w:t>
      </w:r>
    </w:p>
    <w:p w14:paraId="3656D028" w14:textId="77777777" w:rsidR="00BA30C7" w:rsidRDefault="00BA30C7">
      <w:pPr>
        <w:spacing w:after="0" w:line="240" w:lineRule="auto"/>
      </w:pPr>
    </w:p>
    <w:p w14:paraId="3B7C6CFB" w14:textId="77777777" w:rsidR="00BA30C7" w:rsidRDefault="00B1408E">
      <w:pPr>
        <w:spacing w:after="0" w:line="240" w:lineRule="auto"/>
      </w:pPr>
      <w:r>
        <w:t xml:space="preserve">        # Cat and FC</w:t>
      </w:r>
    </w:p>
    <w:p w14:paraId="2F6D9E45" w14:textId="77777777" w:rsidR="00BA30C7" w:rsidRDefault="00B1408E">
      <w:pPr>
        <w:spacing w:after="0" w:line="240" w:lineRule="auto"/>
      </w:pPr>
      <w:r>
        <w:t xml:space="preserve">        xEyes = torch.cat((xEyeL, xEyeR), 1)</w:t>
      </w:r>
    </w:p>
    <w:p w14:paraId="1B5D82AD" w14:textId="77777777" w:rsidR="00BA30C7" w:rsidRDefault="00B1408E">
      <w:pPr>
        <w:spacing w:after="0" w:line="240" w:lineRule="auto"/>
      </w:pPr>
      <w:r>
        <w:lastRenderedPageBreak/>
        <w:t xml:space="preserve">        xEyes = self.eyesMerge_2(self.eyesMerge_AGN(self.eyesMerge_1(xEyes), 8, factor))</w:t>
      </w:r>
    </w:p>
    <w:p w14:paraId="6D6AF6DE" w14:textId="77777777" w:rsidR="00BA30C7" w:rsidRDefault="00B1408E">
      <w:pPr>
        <w:spacing w:after="0" w:line="240" w:lineRule="auto"/>
      </w:pPr>
      <w:r>
        <w:t xml:space="preserve">        xEyes = xEyes.view(xEyes.size(0), -1)</w:t>
      </w:r>
    </w:p>
    <w:p w14:paraId="3B8DA28D" w14:textId="77777777" w:rsidR="00BA30C7" w:rsidRDefault="00B1408E">
      <w:pPr>
        <w:spacing w:after="0" w:line="240" w:lineRule="auto"/>
      </w:pPr>
      <w:r>
        <w:t xml:space="preserve">        xEyes = self.eyesFC(xEyes)</w:t>
      </w:r>
    </w:p>
    <w:p w14:paraId="43A1D776" w14:textId="77777777" w:rsidR="00BA30C7" w:rsidRDefault="00BA30C7">
      <w:pPr>
        <w:spacing w:after="0" w:line="240" w:lineRule="auto"/>
      </w:pPr>
    </w:p>
    <w:p w14:paraId="32D39459" w14:textId="77777777" w:rsidR="00BA30C7" w:rsidRDefault="00B1408E">
      <w:pPr>
        <w:spacing w:after="0" w:line="240" w:lineRule="auto"/>
      </w:pPr>
      <w:r>
        <w:t xml:space="preserve">        # Cat all</w:t>
      </w:r>
    </w:p>
    <w:p w14:paraId="79EEE2EF" w14:textId="77777777" w:rsidR="00BA30C7" w:rsidRDefault="00B1408E">
      <w:pPr>
        <w:spacing w:after="0" w:line="240" w:lineRule="auto"/>
      </w:pPr>
      <w:r>
        <w:t xml:space="preserve">        x = torch.cat((xEyes, xFace, xRect), 1)</w:t>
      </w:r>
    </w:p>
    <w:p w14:paraId="5C84EB66" w14:textId="77777777" w:rsidR="00BA30C7" w:rsidRDefault="00B1408E">
      <w:pPr>
        <w:spacing w:after="0" w:line="240" w:lineRule="auto"/>
      </w:pPr>
      <w:r>
        <w:t xml:space="preserve">        x = self.fc(x)</w:t>
      </w:r>
    </w:p>
    <w:p w14:paraId="72479C91" w14:textId="77777777" w:rsidR="00BA30C7" w:rsidRDefault="00BA30C7">
      <w:pPr>
        <w:spacing w:after="0" w:line="240" w:lineRule="auto"/>
      </w:pPr>
    </w:p>
    <w:p w14:paraId="404E51D3" w14:textId="77777777" w:rsidR="00BA30C7" w:rsidRDefault="00B1408E">
      <w:pPr>
        <w:spacing w:after="0" w:line="240" w:lineRule="auto"/>
      </w:pPr>
      <w:r>
        <w:t xml:space="preserve">        return x</w:t>
      </w:r>
    </w:p>
    <w:p w14:paraId="17A5DBE7" w14:textId="77777777" w:rsidR="00BA30C7" w:rsidRDefault="00BA30C7">
      <w:pPr>
        <w:spacing w:after="0" w:line="240" w:lineRule="auto"/>
      </w:pPr>
    </w:p>
    <w:p w14:paraId="50F1F500" w14:textId="77777777" w:rsidR="00BA30C7" w:rsidRDefault="00BA30C7">
      <w:pPr>
        <w:spacing w:after="0" w:line="240" w:lineRule="auto"/>
      </w:pPr>
    </w:p>
    <w:p w14:paraId="6D50D0CC" w14:textId="77777777" w:rsidR="00BA30C7" w:rsidRDefault="00B1408E">
      <w:pPr>
        <w:spacing w:after="0" w:line="240" w:lineRule="auto"/>
      </w:pPr>
      <w:r>
        <w:t>if __name__ == '__main__':</w:t>
      </w:r>
    </w:p>
    <w:p w14:paraId="50670D1B" w14:textId="77777777" w:rsidR="00BA30C7" w:rsidRDefault="00B1408E">
      <w:pPr>
        <w:spacing w:after="0" w:line="240" w:lineRule="auto"/>
      </w:pPr>
      <w:r>
        <w:t xml:space="preserve">    m = AFFNet()</w:t>
      </w:r>
    </w:p>
    <w:p w14:paraId="1C6EAD56" w14:textId="77777777" w:rsidR="00BA30C7" w:rsidRDefault="00B1408E">
      <w:pPr>
        <w:spacing w:after="0" w:line="240" w:lineRule="auto"/>
      </w:pPr>
      <w:r>
        <w:t xml:space="preserve">    feature = {"left": torch.zeros(10, 1, 36, 60), "right": torch.zeros(10, 1, 36, 60)}</w:t>
      </w:r>
    </w:p>
    <w:p w14:paraId="5CFC7EA1" w14:textId="77777777" w:rsidR="00BA30C7" w:rsidRDefault="00B1408E">
      <w:pPr>
        <w:spacing w:after="0" w:line="240" w:lineRule="auto"/>
      </w:pPr>
      <w:r>
        <w:t xml:space="preserve">    feature = {</w:t>
      </w:r>
    </w:p>
    <w:p w14:paraId="5D92BDC7" w14:textId="77777777" w:rsidR="00BA30C7" w:rsidRDefault="00B1408E">
      <w:pPr>
        <w:spacing w:after="0" w:line="240" w:lineRule="auto"/>
      </w:pPr>
      <w:r>
        <w:t xml:space="preserve">        "faceImg": torch.zeros(10, 3, 224, 224),</w:t>
      </w:r>
    </w:p>
    <w:p w14:paraId="61876C95" w14:textId="77777777" w:rsidR="00BA30C7" w:rsidRDefault="00B1408E">
      <w:pPr>
        <w:spacing w:after="0" w:line="240" w:lineRule="auto"/>
      </w:pPr>
      <w:r>
        <w:t xml:space="preserve">        "leftEyeImg": torch.zeros(10, 3, 112, 112),</w:t>
      </w:r>
    </w:p>
    <w:p w14:paraId="235D828C" w14:textId="77777777" w:rsidR="00BA30C7" w:rsidRDefault="00B1408E">
      <w:pPr>
        <w:spacing w:after="0" w:line="240" w:lineRule="auto"/>
      </w:pPr>
      <w:r>
        <w:t xml:space="preserve">        "rightEyeImg": torch.zeros(10, 3, 112, 112),</w:t>
      </w:r>
    </w:p>
    <w:p w14:paraId="5565F659" w14:textId="77777777" w:rsidR="00BA30C7" w:rsidRDefault="00B1408E">
      <w:pPr>
        <w:spacing w:after="0" w:line="240" w:lineRule="auto"/>
      </w:pPr>
      <w:r>
        <w:t xml:space="preserve">        "faceGridImg": torch.zeros(10, 12),</w:t>
      </w:r>
    </w:p>
    <w:p w14:paraId="43A884BB" w14:textId="77777777" w:rsidR="00BA30C7" w:rsidRDefault="00B1408E">
      <w:pPr>
        <w:spacing w:after="0" w:line="240" w:lineRule="auto"/>
      </w:pPr>
      <w:r>
        <w:t xml:space="preserve">        "label": torch.zeros(10, 2),</w:t>
      </w:r>
    </w:p>
    <w:p w14:paraId="32F8CFF4" w14:textId="77777777" w:rsidR="00BA30C7" w:rsidRDefault="00B1408E">
      <w:pPr>
        <w:spacing w:after="0" w:line="240" w:lineRule="auto"/>
      </w:pPr>
      <w:r>
        <w:t xml:space="preserve">        "frame": "test.jpg"</w:t>
      </w:r>
    </w:p>
    <w:p w14:paraId="0E4E8B33" w14:textId="77777777" w:rsidR="00BA30C7" w:rsidRDefault="00B1408E">
      <w:pPr>
        <w:spacing w:after="0" w:line="240" w:lineRule="auto"/>
      </w:pPr>
      <w:r>
        <w:t xml:space="preserve">    }</w:t>
      </w:r>
    </w:p>
    <w:p w14:paraId="763EE8E8" w14:textId="77777777" w:rsidR="00BA30C7" w:rsidRDefault="00B1408E">
      <w:pPr>
        <w:spacing w:after="0" w:line="240" w:lineRule="auto"/>
      </w:pPr>
      <w:r>
        <w:t xml:space="preserve">    a = m(feature["leftEyeImg"], feature["rightEyeImg"], feature["faceImg"], feature["faceGridImg"])</w:t>
      </w:r>
    </w:p>
    <w:p w14:paraId="667A1420" w14:textId="77777777" w:rsidR="00BA30C7" w:rsidRDefault="00B1408E">
      <w:pPr>
        <w:spacing w:after="0" w:line="240" w:lineRule="auto"/>
      </w:pPr>
      <w:r>
        <w:t xml:space="preserve">    print(a.shape)</w:t>
      </w:r>
    </w:p>
    <w:p w14:paraId="7462F599" w14:textId="77777777" w:rsidR="00BA30C7" w:rsidRDefault="00BA30C7">
      <w:pPr>
        <w:spacing w:after="0" w:line="240" w:lineRule="auto"/>
      </w:pPr>
    </w:p>
    <w:p w14:paraId="1374F6F4" w14:textId="77777777" w:rsidR="00BA30C7" w:rsidRDefault="00B1408E">
      <w:r>
        <w:br w:type="page"/>
      </w:r>
    </w:p>
    <w:p w14:paraId="0932B899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resource/config/AppConfigManager.py</w:t>
      </w:r>
      <w:r>
        <w:br/>
      </w:r>
    </w:p>
    <w:p w14:paraId="79E083C5" w14:textId="77777777" w:rsidR="00BA30C7" w:rsidRDefault="00B1408E">
      <w:pPr>
        <w:spacing w:after="0" w:line="240" w:lineRule="auto"/>
      </w:pPr>
      <w:r>
        <w:t>#!/usr/bin/env python</w:t>
      </w:r>
    </w:p>
    <w:p w14:paraId="352C13A1" w14:textId="77777777" w:rsidR="00BA30C7" w:rsidRDefault="00B1408E">
      <w:pPr>
        <w:spacing w:after="0" w:line="240" w:lineRule="auto"/>
      </w:pPr>
      <w:r>
        <w:t># -*- coding: utf-8 -*-</w:t>
      </w:r>
    </w:p>
    <w:p w14:paraId="76F9D31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>"""</w:t>
      </w:r>
    </w:p>
    <w:p w14:paraId="6923FDC2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>应用配置管理器</w:t>
      </w:r>
      <w:r>
        <w:rPr>
          <w:lang w:eastAsia="zh-CN"/>
        </w:rPr>
        <w:t xml:space="preserve"> - </w:t>
      </w:r>
      <w:r>
        <w:rPr>
          <w:lang w:eastAsia="zh-CN"/>
        </w:rPr>
        <w:t>统一管理应用设置和配置</w:t>
      </w:r>
    </w:p>
    <w:p w14:paraId="24CAE49A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>提供配置加载、保存、验证等功能</w:t>
      </w:r>
    </w:p>
    <w:p w14:paraId="16B0BBB8" w14:textId="77777777" w:rsidR="00BA30C7" w:rsidRDefault="00B1408E">
      <w:pPr>
        <w:spacing w:after="0" w:line="240" w:lineRule="auto"/>
      </w:pPr>
      <w:r>
        <w:t>"""</w:t>
      </w:r>
    </w:p>
    <w:p w14:paraId="151E382B" w14:textId="77777777" w:rsidR="00BA30C7" w:rsidRDefault="00BA30C7">
      <w:pPr>
        <w:spacing w:after="0" w:line="240" w:lineRule="auto"/>
      </w:pPr>
    </w:p>
    <w:p w14:paraId="435D978C" w14:textId="77777777" w:rsidR="00BA30C7" w:rsidRDefault="00B1408E">
      <w:pPr>
        <w:spacing w:after="0" w:line="240" w:lineRule="auto"/>
      </w:pPr>
      <w:r>
        <w:t>import os</w:t>
      </w:r>
    </w:p>
    <w:p w14:paraId="788BAC19" w14:textId="77777777" w:rsidR="00BA30C7" w:rsidRDefault="00B1408E">
      <w:pPr>
        <w:spacing w:after="0" w:line="240" w:lineRule="auto"/>
      </w:pPr>
      <w:r>
        <w:t>import json</w:t>
      </w:r>
    </w:p>
    <w:p w14:paraId="21563DE9" w14:textId="77777777" w:rsidR="00BA30C7" w:rsidRDefault="00B1408E">
      <w:pPr>
        <w:spacing w:after="0" w:line="240" w:lineRule="auto"/>
      </w:pPr>
      <w:r>
        <w:t>from typing import Dict, Any, Optional</w:t>
      </w:r>
    </w:p>
    <w:p w14:paraId="0491CCD2" w14:textId="77777777" w:rsidR="00BA30C7" w:rsidRDefault="00B1408E">
      <w:pPr>
        <w:spacing w:after="0" w:line="240" w:lineRule="auto"/>
      </w:pPr>
      <w:r>
        <w:t>from PyQt5.QtCore import QObject, pyqtSignal</w:t>
      </w:r>
    </w:p>
    <w:p w14:paraId="686B381A" w14:textId="77777777" w:rsidR="00BA30C7" w:rsidRDefault="00BA30C7">
      <w:pPr>
        <w:spacing w:after="0" w:line="240" w:lineRule="auto"/>
      </w:pPr>
    </w:p>
    <w:p w14:paraId="745436E7" w14:textId="77777777" w:rsidR="00BA30C7" w:rsidRDefault="00BA30C7">
      <w:pPr>
        <w:spacing w:after="0" w:line="240" w:lineRule="auto"/>
      </w:pPr>
    </w:p>
    <w:p w14:paraId="5DCB269D" w14:textId="77777777" w:rsidR="00BA30C7" w:rsidRDefault="00B1408E">
      <w:pPr>
        <w:spacing w:after="0" w:line="240" w:lineRule="auto"/>
      </w:pPr>
      <w:r>
        <w:t>class AppConfigManager(QObject):</w:t>
      </w:r>
    </w:p>
    <w:p w14:paraId="5595480D" w14:textId="77777777" w:rsidR="00BA30C7" w:rsidRDefault="00B1408E">
      <w:pPr>
        <w:spacing w:after="0" w:line="240" w:lineRule="auto"/>
      </w:pPr>
      <w:r>
        <w:t xml:space="preserve">    """</w:t>
      </w:r>
      <w:r>
        <w:t>应用配置管理器</w:t>
      </w:r>
      <w:r>
        <w:t>"""</w:t>
      </w:r>
    </w:p>
    <w:p w14:paraId="5AF9ED98" w14:textId="77777777" w:rsidR="00BA30C7" w:rsidRDefault="00B1408E">
      <w:pPr>
        <w:spacing w:after="0" w:line="240" w:lineRule="auto"/>
      </w:pPr>
      <w:r>
        <w:t xml:space="preserve">    </w:t>
      </w:r>
    </w:p>
    <w:p w14:paraId="411CB603" w14:textId="77777777" w:rsidR="00BA30C7" w:rsidRDefault="00B1408E">
      <w:pPr>
        <w:spacing w:after="0" w:line="240" w:lineRule="auto"/>
      </w:pPr>
      <w:r>
        <w:t xml:space="preserve">    configChanged = pyqtSignal(str, object)  # </w:t>
      </w:r>
      <w:r>
        <w:t>配置项变化信号</w:t>
      </w:r>
    </w:p>
    <w:p w14:paraId="057F6A1C" w14:textId="77777777" w:rsidR="00BA30C7" w:rsidRDefault="00B1408E">
      <w:pPr>
        <w:spacing w:after="0" w:line="240" w:lineRule="auto"/>
      </w:pPr>
      <w:r>
        <w:t xml:space="preserve">    configLoaded = pyqtSignal()  # </w:t>
      </w:r>
      <w:r>
        <w:t>配置加载信号</w:t>
      </w:r>
    </w:p>
    <w:p w14:paraId="04165F8F" w14:textId="77777777" w:rsidR="00BA30C7" w:rsidRDefault="00B1408E">
      <w:pPr>
        <w:spacing w:after="0" w:line="240" w:lineRule="auto"/>
      </w:pPr>
      <w:r>
        <w:t xml:space="preserve">    configSaved = pyqtSignal()  # </w:t>
      </w:r>
      <w:r>
        <w:t>配置保存信号</w:t>
      </w:r>
    </w:p>
    <w:p w14:paraId="695CAAF1" w14:textId="77777777" w:rsidR="00BA30C7" w:rsidRDefault="00B1408E">
      <w:pPr>
        <w:spacing w:after="0" w:line="240" w:lineRule="auto"/>
      </w:pPr>
      <w:r>
        <w:t xml:space="preserve">    </w:t>
      </w:r>
    </w:p>
    <w:p w14:paraId="2316D005" w14:textId="77777777" w:rsidR="00BA30C7" w:rsidRDefault="00B1408E">
      <w:pPr>
        <w:spacing w:after="0" w:line="240" w:lineRule="auto"/>
      </w:pPr>
      <w:r>
        <w:t xml:space="preserve">    def __init__(self, config_file="app_config.json"):</w:t>
      </w:r>
    </w:p>
    <w:p w14:paraId="3D371BF2" w14:textId="77777777" w:rsidR="00BA30C7" w:rsidRDefault="00B1408E">
      <w:pPr>
        <w:spacing w:after="0" w:line="240" w:lineRule="auto"/>
      </w:pPr>
      <w:r>
        <w:t xml:space="preserve">        super().__init__()</w:t>
      </w:r>
    </w:p>
    <w:p w14:paraId="0637DB60" w14:textId="77777777" w:rsidR="00BA30C7" w:rsidRDefault="00B1408E">
      <w:pPr>
        <w:spacing w:after="0" w:line="240" w:lineRule="auto"/>
      </w:pPr>
      <w:r>
        <w:t xml:space="preserve">        </w:t>
      </w:r>
    </w:p>
    <w:p w14:paraId="27E797CA" w14:textId="77777777" w:rsidR="00BA30C7" w:rsidRDefault="00B1408E">
      <w:pPr>
        <w:spacing w:after="0" w:line="240" w:lineRule="auto"/>
      </w:pPr>
      <w:r>
        <w:t xml:space="preserve">        self.config_file = config_file</w:t>
      </w:r>
    </w:p>
    <w:p w14:paraId="7AB6F6C6" w14:textId="77777777" w:rsidR="00BA30C7" w:rsidRDefault="00B1408E">
      <w:pPr>
        <w:spacing w:after="0" w:line="240" w:lineRule="auto"/>
      </w:pPr>
      <w:r>
        <w:t xml:space="preserve">        self.config_data = {}</w:t>
      </w:r>
    </w:p>
    <w:p w14:paraId="5825F454" w14:textId="77777777" w:rsidR="00BA30C7" w:rsidRDefault="00B1408E">
      <w:pPr>
        <w:spacing w:after="0" w:line="240" w:lineRule="auto"/>
      </w:pPr>
      <w:r>
        <w:t xml:space="preserve">        self.default_config = self._getDefaultConfig()</w:t>
      </w:r>
    </w:p>
    <w:p w14:paraId="431B11A8" w14:textId="77777777" w:rsidR="00BA30C7" w:rsidRDefault="00B1408E">
      <w:pPr>
        <w:spacing w:after="0" w:line="240" w:lineRule="auto"/>
      </w:pPr>
      <w:r>
        <w:t xml:space="preserve">        </w:t>
      </w:r>
    </w:p>
    <w:p w14:paraId="00813D64" w14:textId="77777777" w:rsidR="00BA30C7" w:rsidRDefault="00B1408E">
      <w:pPr>
        <w:spacing w:after="0" w:line="240" w:lineRule="auto"/>
      </w:pPr>
      <w:r>
        <w:t xml:space="preserve">        # </w:t>
      </w:r>
      <w:r>
        <w:t>加载配置</w:t>
      </w:r>
    </w:p>
    <w:p w14:paraId="791CD342" w14:textId="77777777" w:rsidR="00BA30C7" w:rsidRDefault="00B1408E">
      <w:pPr>
        <w:spacing w:after="0" w:line="240" w:lineRule="auto"/>
      </w:pPr>
      <w:r>
        <w:t xml:space="preserve">        self.loadConfig()</w:t>
      </w:r>
    </w:p>
    <w:p w14:paraId="61E17214" w14:textId="77777777" w:rsidR="00BA30C7" w:rsidRDefault="00B1408E">
      <w:pPr>
        <w:spacing w:after="0" w:line="240" w:lineRule="auto"/>
      </w:pPr>
      <w:r>
        <w:t xml:space="preserve">    </w:t>
      </w:r>
    </w:p>
    <w:p w14:paraId="20E24C40" w14:textId="77777777" w:rsidR="00BA30C7" w:rsidRDefault="00B1408E">
      <w:pPr>
        <w:spacing w:after="0" w:line="240" w:lineRule="auto"/>
      </w:pPr>
      <w:r>
        <w:t xml:space="preserve">    def _getDefaultConfig(self) -&gt; Dict[str, Any]:</w:t>
      </w:r>
    </w:p>
    <w:p w14:paraId="2493E4B4" w14:textId="77777777" w:rsidR="00BA30C7" w:rsidRDefault="00B1408E">
      <w:pPr>
        <w:spacing w:after="0" w:line="240" w:lineRule="auto"/>
      </w:pPr>
      <w:r>
        <w:t xml:space="preserve">        """</w:t>
      </w:r>
      <w:r>
        <w:t>获取默认配置</w:t>
      </w:r>
      <w:r>
        <w:t>"""</w:t>
      </w:r>
    </w:p>
    <w:p w14:paraId="58B9A2BC" w14:textId="77777777" w:rsidR="00BA30C7" w:rsidRDefault="00B1408E">
      <w:pPr>
        <w:spacing w:after="0" w:line="240" w:lineRule="auto"/>
      </w:pPr>
      <w:r>
        <w:t xml:space="preserve">        return {</w:t>
      </w:r>
    </w:p>
    <w:p w14:paraId="64A4DBDD" w14:textId="77777777" w:rsidR="00BA30C7" w:rsidRDefault="00B1408E">
      <w:pPr>
        <w:spacing w:after="0" w:line="240" w:lineRule="auto"/>
      </w:pPr>
      <w:r>
        <w:t xml:space="preserve">            # </w:t>
      </w:r>
      <w:r>
        <w:t>眼动跟踪设置</w:t>
      </w:r>
    </w:p>
    <w:p w14:paraId="239397C3" w14:textId="77777777" w:rsidR="00BA30C7" w:rsidRDefault="00B1408E">
      <w:pPr>
        <w:spacing w:after="0" w:line="240" w:lineRule="auto"/>
      </w:pPr>
      <w:r>
        <w:t xml:space="preserve">            "gaze_tracking": {</w:t>
      </w:r>
    </w:p>
    <w:p w14:paraId="7031CB95" w14:textId="77777777" w:rsidR="00BA30C7" w:rsidRDefault="00B1408E">
      <w:pPr>
        <w:spacing w:after="0" w:line="240" w:lineRule="auto"/>
      </w:pPr>
      <w:r>
        <w:t xml:space="preserve">                "update_interval": 30,  # </w:t>
      </w:r>
      <w:r>
        <w:t>更新间隔（毫秒）</w:t>
      </w:r>
    </w:p>
    <w:p w14:paraId="415C18BA" w14:textId="77777777" w:rsidR="00BA30C7" w:rsidRDefault="00B1408E">
      <w:pPr>
        <w:spacing w:after="0" w:line="240" w:lineRule="auto"/>
      </w:pPr>
      <w:r>
        <w:t xml:space="preserve">                "smoothing_enabled": True,  # </w:t>
      </w:r>
      <w:r>
        <w:t>是否启用平滑</w:t>
      </w:r>
    </w:p>
    <w:p w14:paraId="052D6C51" w14:textId="77777777" w:rsidR="00BA30C7" w:rsidRDefault="00B1408E">
      <w:pPr>
        <w:spacing w:after="0" w:line="240" w:lineRule="auto"/>
      </w:pPr>
      <w:r>
        <w:t xml:space="preserve">                "smoothing_factor": 0.6,  # </w:t>
      </w:r>
      <w:r>
        <w:t>平滑系数</w:t>
      </w:r>
    </w:p>
    <w:p w14:paraId="3AA1239C" w14:textId="77777777" w:rsidR="00BA30C7" w:rsidRDefault="00B1408E">
      <w:pPr>
        <w:spacing w:after="0" w:line="240" w:lineRule="auto"/>
      </w:pPr>
      <w:r>
        <w:t xml:space="preserve">                "calibration_required": True  # </w:t>
      </w:r>
      <w:r>
        <w:t>是否需要校准</w:t>
      </w:r>
    </w:p>
    <w:p w14:paraId="52DFFCC0" w14:textId="77777777" w:rsidR="00BA30C7" w:rsidRDefault="00B1408E">
      <w:pPr>
        <w:spacing w:after="0" w:line="240" w:lineRule="auto"/>
      </w:pPr>
      <w:r>
        <w:t xml:space="preserve">            },</w:t>
      </w:r>
    </w:p>
    <w:p w14:paraId="75F02CDC" w14:textId="77777777" w:rsidR="00BA30C7" w:rsidRDefault="00B1408E">
      <w:pPr>
        <w:spacing w:after="0" w:line="240" w:lineRule="auto"/>
      </w:pPr>
      <w:r>
        <w:t xml:space="preserve">            </w:t>
      </w:r>
    </w:p>
    <w:p w14:paraId="19F5EF55" w14:textId="77777777" w:rsidR="00BA30C7" w:rsidRDefault="00B1408E">
      <w:pPr>
        <w:spacing w:after="0" w:line="240" w:lineRule="auto"/>
      </w:pPr>
      <w:r>
        <w:t xml:space="preserve">            # </w:t>
      </w:r>
      <w:r>
        <w:t>交互设置</w:t>
      </w:r>
    </w:p>
    <w:p w14:paraId="0AEB49A7" w14:textId="77777777" w:rsidR="00BA30C7" w:rsidRDefault="00B1408E">
      <w:pPr>
        <w:spacing w:after="0" w:line="240" w:lineRule="auto"/>
      </w:pPr>
      <w:r>
        <w:t xml:space="preserve">            "interaction": {</w:t>
      </w:r>
    </w:p>
    <w:p w14:paraId="7F7540DD" w14:textId="77777777" w:rsidR="00BA30C7" w:rsidRDefault="00B1408E">
      <w:pPr>
        <w:spacing w:after="0" w:line="240" w:lineRule="auto"/>
      </w:pPr>
      <w:r>
        <w:t xml:space="preserve">                "dwell_time": 800,  # </w:t>
      </w:r>
      <w:r>
        <w:t>驻留时间（毫秒）</w:t>
      </w:r>
    </w:p>
    <w:p w14:paraId="50465D23" w14:textId="77777777" w:rsidR="00BA30C7" w:rsidRDefault="00B1408E">
      <w:pPr>
        <w:spacing w:after="0" w:line="240" w:lineRule="auto"/>
      </w:pPr>
      <w:r>
        <w:t xml:space="preserve">                "cooldown_duration": 1000,  # </w:t>
      </w:r>
      <w:r>
        <w:t>冷却时间（毫秒）</w:t>
      </w:r>
    </w:p>
    <w:p w14:paraId="366FF57C" w14:textId="77777777" w:rsidR="00BA30C7" w:rsidRDefault="00B1408E">
      <w:pPr>
        <w:spacing w:after="0" w:line="240" w:lineRule="auto"/>
      </w:pPr>
      <w:r>
        <w:t xml:space="preserve">                "enable_hover_feedback": True,  # </w:t>
      </w:r>
      <w:r>
        <w:t>是否启用悬停反馈</w:t>
      </w:r>
    </w:p>
    <w:p w14:paraId="002973DC" w14:textId="77777777" w:rsidR="00BA30C7" w:rsidRDefault="00B1408E">
      <w:pPr>
        <w:spacing w:after="0" w:line="240" w:lineRule="auto"/>
      </w:pPr>
      <w:r>
        <w:t xml:space="preserve">                "enable_progress_indicator": True,  # </w:t>
      </w:r>
      <w:r>
        <w:t>是否启用进度指示器</w:t>
      </w:r>
    </w:p>
    <w:p w14:paraId="514E8248" w14:textId="77777777" w:rsidR="00BA30C7" w:rsidRDefault="00B1408E">
      <w:pPr>
        <w:spacing w:after="0" w:line="240" w:lineRule="auto"/>
      </w:pPr>
      <w:r>
        <w:t xml:space="preserve">                "interaction_sound": False  # </w:t>
      </w:r>
      <w:r>
        <w:t>是否启用交互音效</w:t>
      </w:r>
    </w:p>
    <w:p w14:paraId="4BE8E94F" w14:textId="77777777" w:rsidR="00BA30C7" w:rsidRDefault="00B1408E">
      <w:pPr>
        <w:spacing w:after="0" w:line="240" w:lineRule="auto"/>
      </w:pPr>
      <w:r>
        <w:t xml:space="preserve">            },</w:t>
      </w:r>
    </w:p>
    <w:p w14:paraId="414B6C2B" w14:textId="77777777" w:rsidR="00BA30C7" w:rsidRDefault="00B1408E">
      <w:pPr>
        <w:spacing w:after="0" w:line="240" w:lineRule="auto"/>
      </w:pPr>
      <w:r>
        <w:t xml:space="preserve">            </w:t>
      </w:r>
    </w:p>
    <w:p w14:paraId="058179C1" w14:textId="77777777" w:rsidR="00BA30C7" w:rsidRDefault="00B1408E">
      <w:pPr>
        <w:spacing w:after="0" w:line="240" w:lineRule="auto"/>
      </w:pPr>
      <w:r>
        <w:t xml:space="preserve">            # </w:t>
      </w:r>
      <w:r>
        <w:t>数据记录设置</w:t>
      </w:r>
    </w:p>
    <w:p w14:paraId="53288334" w14:textId="77777777" w:rsidR="00BA30C7" w:rsidRDefault="00B1408E">
      <w:pPr>
        <w:spacing w:after="0" w:line="240" w:lineRule="auto"/>
      </w:pPr>
      <w:r>
        <w:t xml:space="preserve">            "data_recording": {</w:t>
      </w:r>
    </w:p>
    <w:p w14:paraId="543E5488" w14:textId="77777777" w:rsidR="00BA30C7" w:rsidRDefault="00B1408E">
      <w:pPr>
        <w:spacing w:after="0" w:line="240" w:lineRule="auto"/>
      </w:pPr>
      <w:r>
        <w:t xml:space="preserve">                "auto_save": True,  # </w:t>
      </w:r>
      <w:r>
        <w:t>自动保存</w:t>
      </w:r>
    </w:p>
    <w:p w14:paraId="763DBBCC" w14:textId="77777777" w:rsidR="00BA30C7" w:rsidRDefault="00B1408E">
      <w:pPr>
        <w:spacing w:after="0" w:line="240" w:lineRule="auto"/>
      </w:pPr>
      <w:r>
        <w:t xml:space="preserve">                "save_path": "./gaze_data",  # </w:t>
      </w:r>
      <w:r>
        <w:t>保存路径</w:t>
      </w:r>
    </w:p>
    <w:p w14:paraId="395A6B82" w14:textId="77777777" w:rsidR="00BA30C7" w:rsidRDefault="00B1408E">
      <w:pPr>
        <w:spacing w:after="0" w:line="240" w:lineRule="auto"/>
      </w:pPr>
      <w:r>
        <w:t xml:space="preserve">                "record_gaze_data": True,  # </w:t>
      </w:r>
      <w:r>
        <w:t>记录眼动数据</w:t>
      </w:r>
    </w:p>
    <w:p w14:paraId="5CDB315E" w14:textId="77777777" w:rsidR="00BA30C7" w:rsidRDefault="00B1408E">
      <w:pPr>
        <w:spacing w:after="0" w:line="240" w:lineRule="auto"/>
      </w:pPr>
      <w:r>
        <w:lastRenderedPageBreak/>
        <w:t xml:space="preserve">                "record_interactions": True,  # </w:t>
      </w:r>
      <w:r>
        <w:t>记录交互数据</w:t>
      </w:r>
    </w:p>
    <w:p w14:paraId="6001C680" w14:textId="77777777" w:rsidR="00BA30C7" w:rsidRDefault="00B1408E">
      <w:pPr>
        <w:spacing w:after="0" w:line="240" w:lineRule="auto"/>
      </w:pPr>
      <w:r>
        <w:t xml:space="preserve">                "record_performance": False,  # </w:t>
      </w:r>
      <w:r>
        <w:t>记录性能数据</w:t>
      </w:r>
    </w:p>
    <w:p w14:paraId="3F291728" w14:textId="77777777" w:rsidR="00BA30C7" w:rsidRDefault="00B1408E">
      <w:pPr>
        <w:spacing w:after="0" w:line="240" w:lineRule="auto"/>
      </w:pPr>
      <w:r>
        <w:t xml:space="preserve">                "compression_enabled": False  # </w:t>
      </w:r>
      <w:r>
        <w:t>数据压缩</w:t>
      </w:r>
    </w:p>
    <w:p w14:paraId="266A40A2" w14:textId="77777777" w:rsidR="00BA30C7" w:rsidRDefault="00B1408E">
      <w:pPr>
        <w:spacing w:after="0" w:line="240" w:lineRule="auto"/>
      </w:pPr>
      <w:r>
        <w:t xml:space="preserve">            },</w:t>
      </w:r>
    </w:p>
    <w:p w14:paraId="553E5E4B" w14:textId="77777777" w:rsidR="00BA30C7" w:rsidRDefault="00B1408E">
      <w:pPr>
        <w:spacing w:after="0" w:line="240" w:lineRule="auto"/>
      </w:pPr>
      <w:r>
        <w:t xml:space="preserve">            </w:t>
      </w:r>
    </w:p>
    <w:p w14:paraId="54B43C1C" w14:textId="77777777" w:rsidR="00BA30C7" w:rsidRDefault="00B1408E">
      <w:pPr>
        <w:spacing w:after="0" w:line="240" w:lineRule="auto"/>
      </w:pPr>
      <w:r>
        <w:t xml:space="preserve">            # </w:t>
      </w:r>
      <w:r>
        <w:t>界面设置</w:t>
      </w:r>
    </w:p>
    <w:p w14:paraId="2172E859" w14:textId="77777777" w:rsidR="00BA30C7" w:rsidRDefault="00B1408E">
      <w:pPr>
        <w:spacing w:after="0" w:line="240" w:lineRule="auto"/>
      </w:pPr>
      <w:r>
        <w:t xml:space="preserve">            "ui": {</w:t>
      </w:r>
    </w:p>
    <w:p w14:paraId="50486091" w14:textId="77777777" w:rsidR="00BA30C7" w:rsidRDefault="00B1408E">
      <w:pPr>
        <w:spacing w:after="0" w:line="240" w:lineRule="auto"/>
      </w:pPr>
      <w:r>
        <w:t xml:space="preserve">                "fullscreen": True,  # </w:t>
      </w:r>
      <w:r>
        <w:t>全屏显示</w:t>
      </w:r>
    </w:p>
    <w:p w14:paraId="03AD8A66" w14:textId="77777777" w:rsidR="00BA30C7" w:rsidRDefault="00B1408E">
      <w:pPr>
        <w:spacing w:after="0" w:line="240" w:lineRule="auto"/>
      </w:pPr>
      <w:r>
        <w:t xml:space="preserve">                "theme": "auto",  # </w:t>
      </w:r>
      <w:r>
        <w:t>主题：</w:t>
      </w:r>
      <w:r>
        <w:t>light, dark, auto</w:t>
      </w:r>
    </w:p>
    <w:p w14:paraId="33A317DD" w14:textId="77777777" w:rsidR="00BA30C7" w:rsidRDefault="00B1408E">
      <w:pPr>
        <w:spacing w:after="0" w:line="240" w:lineRule="auto"/>
      </w:pPr>
      <w:r>
        <w:t xml:space="preserve">                "font_size": 16,  # </w:t>
      </w:r>
      <w:r>
        <w:t>字体大小</w:t>
      </w:r>
    </w:p>
    <w:p w14:paraId="12D74497" w14:textId="77777777" w:rsidR="00BA30C7" w:rsidRDefault="00B1408E">
      <w:pPr>
        <w:spacing w:after="0" w:line="240" w:lineRule="auto"/>
      </w:pPr>
      <w:r>
        <w:t xml:space="preserve">                "high_contrast": False,  # </w:t>
      </w:r>
      <w:r>
        <w:t>高对比度</w:t>
      </w:r>
    </w:p>
    <w:p w14:paraId="676F1D62" w14:textId="77777777" w:rsidR="00BA30C7" w:rsidRDefault="00B1408E">
      <w:pPr>
        <w:spacing w:after="0" w:line="240" w:lineRule="auto"/>
      </w:pPr>
      <w:r>
        <w:t xml:space="preserve">                "animations_enabled": True  # </w:t>
      </w:r>
      <w:r>
        <w:t>启用动画</w:t>
      </w:r>
    </w:p>
    <w:p w14:paraId="2CC73236" w14:textId="77777777" w:rsidR="00BA30C7" w:rsidRDefault="00B1408E">
      <w:pPr>
        <w:spacing w:after="0" w:line="240" w:lineRule="auto"/>
      </w:pPr>
      <w:r>
        <w:t xml:space="preserve">            },</w:t>
      </w:r>
    </w:p>
    <w:p w14:paraId="70DE13E3" w14:textId="77777777" w:rsidR="00BA30C7" w:rsidRDefault="00B1408E">
      <w:pPr>
        <w:spacing w:after="0" w:line="240" w:lineRule="auto"/>
      </w:pPr>
      <w:r>
        <w:t xml:space="preserve">            </w:t>
      </w:r>
    </w:p>
    <w:p w14:paraId="12ADD63E" w14:textId="77777777" w:rsidR="00BA30C7" w:rsidRDefault="00B1408E">
      <w:pPr>
        <w:spacing w:after="0" w:line="240" w:lineRule="auto"/>
      </w:pPr>
      <w:r>
        <w:t xml:space="preserve">            # </w:t>
      </w:r>
      <w:r>
        <w:t>应用特定设置</w:t>
      </w:r>
    </w:p>
    <w:p w14:paraId="3200B5DB" w14:textId="77777777" w:rsidR="00BA30C7" w:rsidRDefault="00B1408E">
      <w:pPr>
        <w:spacing w:after="0" w:line="240" w:lineRule="auto"/>
      </w:pPr>
      <w:r>
        <w:t xml:space="preserve">            "typing_app": {</w:t>
      </w:r>
    </w:p>
    <w:p w14:paraId="604D6846" w14:textId="77777777" w:rsidR="00BA30C7" w:rsidRDefault="00B1408E">
      <w:pPr>
        <w:spacing w:after="0" w:line="240" w:lineRule="auto"/>
      </w:pPr>
      <w:r>
        <w:t xml:space="preserve">                "keyboard_layout": "qwerty",  # </w:t>
      </w:r>
      <w:r>
        <w:t>键盘布局</w:t>
      </w:r>
    </w:p>
    <w:p w14:paraId="14A63DD8" w14:textId="77777777" w:rsidR="00BA30C7" w:rsidRDefault="00B1408E">
      <w:pPr>
        <w:spacing w:after="0" w:line="240" w:lineRule="auto"/>
      </w:pPr>
      <w:r>
        <w:t xml:space="preserve">                "auto_complete": False,  # </w:t>
      </w:r>
      <w:r>
        <w:t>自动完成</w:t>
      </w:r>
    </w:p>
    <w:p w14:paraId="489F36F9" w14:textId="77777777" w:rsidR="00BA30C7" w:rsidRDefault="00B1408E">
      <w:pPr>
        <w:spacing w:after="0" w:line="240" w:lineRule="auto"/>
      </w:pPr>
      <w:r>
        <w:t xml:space="preserve">                "word_prediction": False,  # </w:t>
      </w:r>
      <w:r>
        <w:t>词汇预测</w:t>
      </w:r>
    </w:p>
    <w:p w14:paraId="1F0CCE71" w14:textId="77777777" w:rsidR="00BA30C7" w:rsidRDefault="00B1408E">
      <w:pPr>
        <w:spacing w:after="0" w:line="240" w:lineRule="auto"/>
      </w:pPr>
      <w:r>
        <w:t xml:space="preserve">                "virtual_keyboard_size": "medium"  # </w:t>
      </w:r>
      <w:r>
        <w:t>虚拟键盘大小</w:t>
      </w:r>
    </w:p>
    <w:p w14:paraId="495892AD" w14:textId="77777777" w:rsidR="00BA30C7" w:rsidRDefault="00B1408E">
      <w:pPr>
        <w:spacing w:after="0" w:line="240" w:lineRule="auto"/>
      </w:pPr>
      <w:r>
        <w:t xml:space="preserve">            },</w:t>
      </w:r>
    </w:p>
    <w:p w14:paraId="65FFD794" w14:textId="77777777" w:rsidR="00BA30C7" w:rsidRDefault="00B1408E">
      <w:pPr>
        <w:spacing w:after="0" w:line="240" w:lineRule="auto"/>
      </w:pPr>
      <w:r>
        <w:t xml:space="preserve">            </w:t>
      </w:r>
    </w:p>
    <w:p w14:paraId="22FE35B7" w14:textId="77777777" w:rsidR="00BA30C7" w:rsidRDefault="00B1408E">
      <w:pPr>
        <w:spacing w:after="0" w:line="240" w:lineRule="auto"/>
      </w:pPr>
      <w:r>
        <w:t xml:space="preserve">            "care_system": {</w:t>
      </w:r>
    </w:p>
    <w:p w14:paraId="0D5F6501" w14:textId="77777777" w:rsidR="00BA30C7" w:rsidRDefault="00B1408E">
      <w:pPr>
        <w:spacing w:after="0" w:line="240" w:lineRule="auto"/>
      </w:pPr>
      <w:r>
        <w:t xml:space="preserve">                "voice_feedback": True,  # </w:t>
      </w:r>
      <w:r>
        <w:t>语音反馈</w:t>
      </w:r>
    </w:p>
    <w:p w14:paraId="1FB2A1B2" w14:textId="77777777" w:rsidR="00BA30C7" w:rsidRDefault="00B1408E">
      <w:pPr>
        <w:spacing w:after="0" w:line="240" w:lineRule="auto"/>
      </w:pPr>
      <w:r>
        <w:t xml:space="preserve">                "emergency_contact": "",  # </w:t>
      </w:r>
      <w:r>
        <w:t>紧急联系方式</w:t>
      </w:r>
    </w:p>
    <w:p w14:paraId="22F1E456" w14:textId="77777777" w:rsidR="00BA30C7" w:rsidRDefault="00B1408E">
      <w:pPr>
        <w:spacing w:after="0" w:line="240" w:lineRule="auto"/>
      </w:pPr>
      <w:r>
        <w:t xml:space="preserve">                "quick_actions": ["</w:t>
      </w:r>
      <w:r>
        <w:t>喝水</w:t>
      </w:r>
      <w:r>
        <w:t>", "</w:t>
      </w:r>
      <w:r>
        <w:t>吃药</w:t>
      </w:r>
      <w:r>
        <w:t>", "</w:t>
      </w:r>
      <w:r>
        <w:t>休息</w:t>
      </w:r>
      <w:r>
        <w:t xml:space="preserve">"],  # </w:t>
      </w:r>
      <w:r>
        <w:t>快捷操作</w:t>
      </w:r>
    </w:p>
    <w:p w14:paraId="34D17356" w14:textId="77777777" w:rsidR="00BA30C7" w:rsidRDefault="00B1408E">
      <w:pPr>
        <w:spacing w:after="0" w:line="240" w:lineRule="auto"/>
      </w:pPr>
      <w:r>
        <w:t xml:space="preserve">                "button_size": "large"  # </w:t>
      </w:r>
      <w:r>
        <w:t>按钮大小</w:t>
      </w:r>
    </w:p>
    <w:p w14:paraId="624277A4" w14:textId="77777777" w:rsidR="00BA30C7" w:rsidRDefault="00B1408E">
      <w:pPr>
        <w:spacing w:after="0" w:line="240" w:lineRule="auto"/>
      </w:pPr>
      <w:r>
        <w:t xml:space="preserve">            },</w:t>
      </w:r>
    </w:p>
    <w:p w14:paraId="2AF4C0C5" w14:textId="77777777" w:rsidR="00BA30C7" w:rsidRDefault="00B1408E">
      <w:pPr>
        <w:spacing w:after="0" w:line="240" w:lineRule="auto"/>
      </w:pPr>
      <w:r>
        <w:t xml:space="preserve">            </w:t>
      </w:r>
    </w:p>
    <w:p w14:paraId="0A941884" w14:textId="77777777" w:rsidR="00BA30C7" w:rsidRDefault="00B1408E">
      <w:pPr>
        <w:spacing w:after="0" w:line="240" w:lineRule="auto"/>
      </w:pPr>
      <w:r>
        <w:t xml:space="preserve">            # </w:t>
      </w:r>
      <w:r>
        <w:t>可访问性设置</w:t>
      </w:r>
    </w:p>
    <w:p w14:paraId="6E7D3659" w14:textId="77777777" w:rsidR="00BA30C7" w:rsidRDefault="00B1408E">
      <w:pPr>
        <w:spacing w:after="0" w:line="240" w:lineRule="auto"/>
      </w:pPr>
      <w:r>
        <w:t xml:space="preserve">            "accessibility": {</w:t>
      </w:r>
    </w:p>
    <w:p w14:paraId="549AEF97" w14:textId="77777777" w:rsidR="00BA30C7" w:rsidRDefault="00B1408E">
      <w:pPr>
        <w:spacing w:after="0" w:line="240" w:lineRule="auto"/>
      </w:pPr>
      <w:r>
        <w:t xml:space="preserve">                "high_contrast_mode": False,  # </w:t>
      </w:r>
      <w:r>
        <w:t>高对比度模式</w:t>
      </w:r>
    </w:p>
    <w:p w14:paraId="56E6460D" w14:textId="77777777" w:rsidR="00BA30C7" w:rsidRDefault="00B1408E">
      <w:pPr>
        <w:spacing w:after="0" w:line="240" w:lineRule="auto"/>
      </w:pPr>
      <w:r>
        <w:t xml:space="preserve">                "large_cursor": False,  # </w:t>
      </w:r>
      <w:r>
        <w:t>大光标</w:t>
      </w:r>
    </w:p>
    <w:p w14:paraId="5B1A4487" w14:textId="77777777" w:rsidR="00BA30C7" w:rsidRDefault="00B1408E">
      <w:pPr>
        <w:spacing w:after="0" w:line="240" w:lineRule="auto"/>
      </w:pPr>
      <w:r>
        <w:t xml:space="preserve">                "screen_reader_support": False,  # </w:t>
      </w:r>
      <w:r>
        <w:t>屏幕阅读器支持</w:t>
      </w:r>
    </w:p>
    <w:p w14:paraId="19C3C6C9" w14:textId="77777777" w:rsidR="00BA30C7" w:rsidRDefault="00B1408E">
      <w:pPr>
        <w:spacing w:after="0" w:line="240" w:lineRule="auto"/>
      </w:pPr>
      <w:r>
        <w:t xml:space="preserve">                "reduce_motion": False  # </w:t>
      </w:r>
      <w:r>
        <w:t>减少动画</w:t>
      </w:r>
    </w:p>
    <w:p w14:paraId="06ADDB66" w14:textId="77777777" w:rsidR="00BA30C7" w:rsidRDefault="00B1408E">
      <w:pPr>
        <w:spacing w:after="0" w:line="240" w:lineRule="auto"/>
      </w:pPr>
      <w:r>
        <w:t xml:space="preserve">            },</w:t>
      </w:r>
    </w:p>
    <w:p w14:paraId="56C68B61" w14:textId="77777777" w:rsidR="00BA30C7" w:rsidRDefault="00B1408E">
      <w:pPr>
        <w:spacing w:after="0" w:line="240" w:lineRule="auto"/>
      </w:pPr>
      <w:r>
        <w:t xml:space="preserve">            </w:t>
      </w:r>
    </w:p>
    <w:p w14:paraId="19DDF257" w14:textId="77777777" w:rsidR="00BA30C7" w:rsidRDefault="00B1408E">
      <w:pPr>
        <w:spacing w:after="0" w:line="240" w:lineRule="auto"/>
      </w:pPr>
      <w:r>
        <w:t xml:space="preserve">            # </w:t>
      </w:r>
      <w:r>
        <w:t>调试设置</w:t>
      </w:r>
    </w:p>
    <w:p w14:paraId="72A6AEDF" w14:textId="77777777" w:rsidR="00BA30C7" w:rsidRDefault="00B1408E">
      <w:pPr>
        <w:spacing w:after="0" w:line="240" w:lineRule="auto"/>
      </w:pPr>
      <w:r>
        <w:t xml:space="preserve">            "debug": {</w:t>
      </w:r>
    </w:p>
    <w:p w14:paraId="7F8F94D9" w14:textId="77777777" w:rsidR="00BA30C7" w:rsidRDefault="00B1408E">
      <w:pPr>
        <w:spacing w:after="0" w:line="240" w:lineRule="auto"/>
      </w:pPr>
      <w:r>
        <w:t xml:space="preserve">                "show_gaze_point": False,  # </w:t>
      </w:r>
      <w:r>
        <w:t>显示注视点</w:t>
      </w:r>
    </w:p>
    <w:p w14:paraId="424E4224" w14:textId="77777777" w:rsidR="00BA30C7" w:rsidRDefault="00B1408E">
      <w:pPr>
        <w:spacing w:after="0" w:line="240" w:lineRule="auto"/>
      </w:pPr>
      <w:r>
        <w:t xml:space="preserve">                "show_element_bounds": False,  # </w:t>
      </w:r>
      <w:r>
        <w:t>显示元素边界</w:t>
      </w:r>
    </w:p>
    <w:p w14:paraId="4F4C3BEA" w14:textId="77777777" w:rsidR="00BA30C7" w:rsidRDefault="00B1408E">
      <w:pPr>
        <w:spacing w:after="0" w:line="240" w:lineRule="auto"/>
      </w:pPr>
      <w:r>
        <w:t xml:space="preserve">                "log_level": "INFO",  # </w:t>
      </w:r>
      <w:r>
        <w:t>日志级别</w:t>
      </w:r>
    </w:p>
    <w:p w14:paraId="3AA35BDF" w14:textId="77777777" w:rsidR="00BA30C7" w:rsidRDefault="00B1408E">
      <w:pPr>
        <w:spacing w:after="0" w:line="240" w:lineRule="auto"/>
      </w:pPr>
      <w:r>
        <w:t xml:space="preserve">                "performance_monitor": False  # </w:t>
      </w:r>
      <w:r>
        <w:t>性能监控</w:t>
      </w:r>
    </w:p>
    <w:p w14:paraId="28084804" w14:textId="77777777" w:rsidR="00BA30C7" w:rsidRDefault="00B1408E">
      <w:pPr>
        <w:spacing w:after="0" w:line="240" w:lineRule="auto"/>
      </w:pPr>
      <w:r>
        <w:t xml:space="preserve">            }</w:t>
      </w:r>
    </w:p>
    <w:p w14:paraId="60BF784D" w14:textId="77777777" w:rsidR="00BA30C7" w:rsidRDefault="00B1408E">
      <w:pPr>
        <w:spacing w:after="0" w:line="240" w:lineRule="auto"/>
      </w:pPr>
      <w:r>
        <w:t xml:space="preserve">        }</w:t>
      </w:r>
    </w:p>
    <w:p w14:paraId="2C76FA51" w14:textId="77777777" w:rsidR="00BA30C7" w:rsidRDefault="00B1408E">
      <w:pPr>
        <w:spacing w:after="0" w:line="240" w:lineRule="auto"/>
      </w:pPr>
      <w:r>
        <w:t xml:space="preserve">    </w:t>
      </w:r>
    </w:p>
    <w:p w14:paraId="6B6DAED2" w14:textId="77777777" w:rsidR="00BA30C7" w:rsidRDefault="00B1408E">
      <w:pPr>
        <w:spacing w:after="0" w:line="240" w:lineRule="auto"/>
      </w:pPr>
      <w:r>
        <w:t xml:space="preserve">    def loadConfig(self) -&gt; bool:</w:t>
      </w:r>
    </w:p>
    <w:p w14:paraId="69D88D5F" w14:textId="77777777" w:rsidR="00BA30C7" w:rsidRDefault="00B1408E">
      <w:pPr>
        <w:spacing w:after="0" w:line="240" w:lineRule="auto"/>
      </w:pPr>
      <w:r>
        <w:t xml:space="preserve">        """</w:t>
      </w:r>
      <w:r>
        <w:t>加载配置</w:t>
      </w:r>
      <w:r>
        <w:t>"""</w:t>
      </w:r>
    </w:p>
    <w:p w14:paraId="33B462AF" w14:textId="77777777" w:rsidR="00BA30C7" w:rsidRDefault="00B1408E">
      <w:pPr>
        <w:spacing w:after="0" w:line="240" w:lineRule="auto"/>
      </w:pPr>
      <w:r>
        <w:t xml:space="preserve">        try:</w:t>
      </w:r>
    </w:p>
    <w:p w14:paraId="2A3AA001" w14:textId="77777777" w:rsidR="00BA30C7" w:rsidRDefault="00B1408E">
      <w:pPr>
        <w:spacing w:after="0" w:line="240" w:lineRule="auto"/>
      </w:pPr>
      <w:r>
        <w:t xml:space="preserve">            if os.path.exists(self.config_file):</w:t>
      </w:r>
    </w:p>
    <w:p w14:paraId="26190455" w14:textId="77777777" w:rsidR="00BA30C7" w:rsidRDefault="00B1408E">
      <w:pPr>
        <w:spacing w:after="0" w:line="240" w:lineRule="auto"/>
      </w:pPr>
      <w:r>
        <w:t xml:space="preserve">                with open(self.config_file, 'r', encoding='utf-8') as f:</w:t>
      </w:r>
    </w:p>
    <w:p w14:paraId="28C7ECAC" w14:textId="77777777" w:rsidR="00BA30C7" w:rsidRDefault="00B1408E">
      <w:pPr>
        <w:spacing w:after="0" w:line="240" w:lineRule="auto"/>
      </w:pPr>
      <w:r>
        <w:t xml:space="preserve">                    loaded_config = json.load(f)</w:t>
      </w:r>
    </w:p>
    <w:p w14:paraId="18CF5A61" w14:textId="77777777" w:rsidR="00BA30C7" w:rsidRDefault="00B1408E">
      <w:pPr>
        <w:spacing w:after="0" w:line="240" w:lineRule="auto"/>
      </w:pPr>
      <w:r>
        <w:t xml:space="preserve">                </w:t>
      </w:r>
    </w:p>
    <w:p w14:paraId="65CAF12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        </w:t>
      </w:r>
      <w:r>
        <w:rPr>
          <w:lang w:eastAsia="zh-CN"/>
        </w:rPr>
        <w:t xml:space="preserve"># </w:t>
      </w:r>
      <w:r>
        <w:rPr>
          <w:lang w:eastAsia="zh-CN"/>
        </w:rPr>
        <w:t>合并默认配置和加载的配置</w:t>
      </w:r>
    </w:p>
    <w:p w14:paraId="35938FE3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    </w:t>
      </w:r>
      <w:r>
        <w:t>self.config_data = self._mergeConfigs(self.default_config, loaded_config)</w:t>
      </w:r>
    </w:p>
    <w:p w14:paraId="7903BBF2" w14:textId="77777777" w:rsidR="00BA30C7" w:rsidRDefault="00B1408E">
      <w:pPr>
        <w:spacing w:after="0" w:line="240" w:lineRule="auto"/>
      </w:pPr>
      <w:r>
        <w:t xml:space="preserve">            else:</w:t>
      </w:r>
    </w:p>
    <w:p w14:paraId="1F4E33DE" w14:textId="77777777" w:rsidR="00BA30C7" w:rsidRDefault="00B1408E">
      <w:pPr>
        <w:spacing w:after="0" w:line="240" w:lineRule="auto"/>
      </w:pPr>
      <w:r>
        <w:t xml:space="preserve">                # </w:t>
      </w:r>
      <w:r>
        <w:t>使用默认配置</w:t>
      </w:r>
    </w:p>
    <w:p w14:paraId="1628965B" w14:textId="77777777" w:rsidR="00BA30C7" w:rsidRDefault="00B1408E">
      <w:pPr>
        <w:spacing w:after="0" w:line="240" w:lineRule="auto"/>
      </w:pPr>
      <w:r>
        <w:lastRenderedPageBreak/>
        <w:t xml:space="preserve">                self.config_data = self.default_config.copy()</w:t>
      </w:r>
    </w:p>
    <w:p w14:paraId="2E1CD835" w14:textId="77777777" w:rsidR="00BA30C7" w:rsidRDefault="00B1408E">
      <w:pPr>
        <w:spacing w:after="0" w:line="240" w:lineRule="auto"/>
      </w:pPr>
      <w:r>
        <w:t xml:space="preserve">                # </w:t>
      </w:r>
      <w:r>
        <w:t>保存默认配置到文件</w:t>
      </w:r>
    </w:p>
    <w:p w14:paraId="239F371B" w14:textId="77777777" w:rsidR="00BA30C7" w:rsidRDefault="00B1408E">
      <w:pPr>
        <w:spacing w:after="0" w:line="240" w:lineRule="auto"/>
      </w:pPr>
      <w:r>
        <w:t xml:space="preserve">                self.saveConfig()</w:t>
      </w:r>
    </w:p>
    <w:p w14:paraId="2E11D616" w14:textId="77777777" w:rsidR="00BA30C7" w:rsidRDefault="00B1408E">
      <w:pPr>
        <w:spacing w:after="0" w:line="240" w:lineRule="auto"/>
      </w:pPr>
      <w:r>
        <w:t xml:space="preserve">            </w:t>
      </w:r>
    </w:p>
    <w:p w14:paraId="7D4EC435" w14:textId="77777777" w:rsidR="00BA30C7" w:rsidRDefault="00B1408E">
      <w:pPr>
        <w:spacing w:after="0" w:line="240" w:lineRule="auto"/>
      </w:pPr>
      <w:r>
        <w:t xml:space="preserve">            self.configLoaded.emit()</w:t>
      </w:r>
    </w:p>
    <w:p w14:paraId="51CA2AA0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53D22240" w14:textId="77777777" w:rsidR="00BA30C7" w:rsidRDefault="00B1408E">
      <w:pPr>
        <w:spacing w:after="0" w:line="240" w:lineRule="auto"/>
      </w:pPr>
      <w:r>
        <w:t xml:space="preserve">            </w:t>
      </w:r>
    </w:p>
    <w:p w14:paraId="3F78E131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1B63FCE1" w14:textId="77777777" w:rsidR="00BA30C7" w:rsidRDefault="00B1408E">
      <w:pPr>
        <w:spacing w:after="0" w:line="240" w:lineRule="auto"/>
      </w:pPr>
      <w:r>
        <w:t xml:space="preserve">            print(f"</w:t>
      </w:r>
      <w:r>
        <w:t>加载配置失败</w:t>
      </w:r>
      <w:r>
        <w:t>: {str(e)}")</w:t>
      </w:r>
    </w:p>
    <w:p w14:paraId="65E902AD" w14:textId="77777777" w:rsidR="00BA30C7" w:rsidRDefault="00B1408E">
      <w:pPr>
        <w:spacing w:after="0" w:line="240" w:lineRule="auto"/>
      </w:pPr>
      <w:r>
        <w:t xml:space="preserve">            # </w:t>
      </w:r>
      <w:r>
        <w:t>使用默认配置</w:t>
      </w:r>
    </w:p>
    <w:p w14:paraId="371896DE" w14:textId="77777777" w:rsidR="00BA30C7" w:rsidRDefault="00B1408E">
      <w:pPr>
        <w:spacing w:after="0" w:line="240" w:lineRule="auto"/>
      </w:pPr>
      <w:r>
        <w:t xml:space="preserve">            self.config_data = self.default_config.copy()</w:t>
      </w:r>
    </w:p>
    <w:p w14:paraId="45608B54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23CDF6B3" w14:textId="77777777" w:rsidR="00BA30C7" w:rsidRDefault="00B1408E">
      <w:pPr>
        <w:spacing w:after="0" w:line="240" w:lineRule="auto"/>
      </w:pPr>
      <w:r>
        <w:t xml:space="preserve">    </w:t>
      </w:r>
    </w:p>
    <w:p w14:paraId="2F7DFB0F" w14:textId="77777777" w:rsidR="00BA30C7" w:rsidRDefault="00B1408E">
      <w:pPr>
        <w:spacing w:after="0" w:line="240" w:lineRule="auto"/>
      </w:pPr>
      <w:r>
        <w:t xml:space="preserve">    def saveConfig(self) -&gt; bool:</w:t>
      </w:r>
    </w:p>
    <w:p w14:paraId="0F15339D" w14:textId="77777777" w:rsidR="00BA30C7" w:rsidRDefault="00B1408E">
      <w:pPr>
        <w:spacing w:after="0" w:line="240" w:lineRule="auto"/>
      </w:pPr>
      <w:r>
        <w:t xml:space="preserve">        """</w:t>
      </w:r>
      <w:r>
        <w:t>保存配置</w:t>
      </w:r>
      <w:r>
        <w:t>"""</w:t>
      </w:r>
    </w:p>
    <w:p w14:paraId="3B69B440" w14:textId="77777777" w:rsidR="00BA30C7" w:rsidRDefault="00B1408E">
      <w:pPr>
        <w:spacing w:after="0" w:line="240" w:lineRule="auto"/>
      </w:pPr>
      <w:r>
        <w:t xml:space="preserve">        try:</w:t>
      </w:r>
    </w:p>
    <w:p w14:paraId="6134C727" w14:textId="77777777" w:rsidR="00BA30C7" w:rsidRDefault="00B1408E">
      <w:pPr>
        <w:spacing w:after="0" w:line="240" w:lineRule="auto"/>
      </w:pPr>
      <w:r>
        <w:t xml:space="preserve">            with open(self.config_file, 'w', encoding='utf-8') as f:</w:t>
      </w:r>
    </w:p>
    <w:p w14:paraId="40C8FD15" w14:textId="77777777" w:rsidR="00BA30C7" w:rsidRDefault="00B1408E">
      <w:pPr>
        <w:spacing w:after="0" w:line="240" w:lineRule="auto"/>
      </w:pPr>
      <w:r>
        <w:t xml:space="preserve">                json.dump(self.config_data, f, indent=2, ensure_ascii=False)</w:t>
      </w:r>
    </w:p>
    <w:p w14:paraId="79A1E744" w14:textId="77777777" w:rsidR="00BA30C7" w:rsidRDefault="00B1408E">
      <w:pPr>
        <w:spacing w:after="0" w:line="240" w:lineRule="auto"/>
      </w:pPr>
      <w:r>
        <w:t xml:space="preserve">            </w:t>
      </w:r>
    </w:p>
    <w:p w14:paraId="53321755" w14:textId="77777777" w:rsidR="00BA30C7" w:rsidRDefault="00B1408E">
      <w:pPr>
        <w:spacing w:after="0" w:line="240" w:lineRule="auto"/>
      </w:pPr>
      <w:r>
        <w:t xml:space="preserve">            self.configSaved.emit()</w:t>
      </w:r>
    </w:p>
    <w:p w14:paraId="43B60CFE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3A1D4271" w14:textId="77777777" w:rsidR="00BA30C7" w:rsidRDefault="00B1408E">
      <w:pPr>
        <w:spacing w:after="0" w:line="240" w:lineRule="auto"/>
      </w:pPr>
      <w:r>
        <w:t xml:space="preserve">            </w:t>
      </w:r>
    </w:p>
    <w:p w14:paraId="0F8ABE8C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58BCBE00" w14:textId="77777777" w:rsidR="00BA30C7" w:rsidRDefault="00B1408E">
      <w:pPr>
        <w:spacing w:after="0" w:line="240" w:lineRule="auto"/>
      </w:pPr>
      <w:r>
        <w:t xml:space="preserve">            print(f"</w:t>
      </w:r>
      <w:r>
        <w:t>保存配置失败</w:t>
      </w:r>
      <w:r>
        <w:t>: {str(e)}")</w:t>
      </w:r>
    </w:p>
    <w:p w14:paraId="5BD1E83B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1EC6FE4C" w14:textId="77777777" w:rsidR="00BA30C7" w:rsidRDefault="00B1408E">
      <w:pPr>
        <w:spacing w:after="0" w:line="240" w:lineRule="auto"/>
      </w:pPr>
      <w:r>
        <w:t xml:space="preserve">    </w:t>
      </w:r>
    </w:p>
    <w:p w14:paraId="53165B70" w14:textId="77777777" w:rsidR="00BA30C7" w:rsidRDefault="00B1408E">
      <w:pPr>
        <w:spacing w:after="0" w:line="240" w:lineRule="auto"/>
      </w:pPr>
      <w:r>
        <w:t xml:space="preserve">    def get(self, key: str, default=None) -&gt; Any:</w:t>
      </w:r>
    </w:p>
    <w:p w14:paraId="1BBEA983" w14:textId="77777777" w:rsidR="00BA30C7" w:rsidRDefault="00B1408E">
      <w:pPr>
        <w:spacing w:after="0" w:line="240" w:lineRule="auto"/>
      </w:pPr>
      <w:r>
        <w:t xml:space="preserve">        """</w:t>
      </w:r>
      <w:r>
        <w:t>获取配置值</w:t>
      </w:r>
      <w:r>
        <w:t>"""</w:t>
      </w:r>
    </w:p>
    <w:p w14:paraId="7C79C78D" w14:textId="77777777" w:rsidR="00BA30C7" w:rsidRDefault="00B1408E">
      <w:pPr>
        <w:spacing w:after="0" w:line="240" w:lineRule="auto"/>
      </w:pPr>
      <w:r>
        <w:t xml:space="preserve">        keys = key.split('.')</w:t>
      </w:r>
    </w:p>
    <w:p w14:paraId="66E95891" w14:textId="77777777" w:rsidR="00BA30C7" w:rsidRDefault="00B1408E">
      <w:pPr>
        <w:spacing w:after="0" w:line="240" w:lineRule="auto"/>
      </w:pPr>
      <w:r>
        <w:t xml:space="preserve">        current = self.config_data</w:t>
      </w:r>
    </w:p>
    <w:p w14:paraId="20F7A5B1" w14:textId="77777777" w:rsidR="00BA30C7" w:rsidRDefault="00B1408E">
      <w:pPr>
        <w:spacing w:after="0" w:line="240" w:lineRule="auto"/>
      </w:pPr>
      <w:r>
        <w:t xml:space="preserve">        </w:t>
      </w:r>
    </w:p>
    <w:p w14:paraId="579C4A2C" w14:textId="77777777" w:rsidR="00BA30C7" w:rsidRDefault="00B1408E">
      <w:pPr>
        <w:spacing w:after="0" w:line="240" w:lineRule="auto"/>
      </w:pPr>
      <w:r>
        <w:t xml:space="preserve">        for k in keys:</w:t>
      </w:r>
    </w:p>
    <w:p w14:paraId="21D64FC8" w14:textId="77777777" w:rsidR="00BA30C7" w:rsidRDefault="00B1408E">
      <w:pPr>
        <w:spacing w:after="0" w:line="240" w:lineRule="auto"/>
      </w:pPr>
      <w:r>
        <w:t xml:space="preserve">            if isinstance(current, dict) and k in current:</w:t>
      </w:r>
    </w:p>
    <w:p w14:paraId="35BF5E4F" w14:textId="77777777" w:rsidR="00BA30C7" w:rsidRDefault="00B1408E">
      <w:pPr>
        <w:spacing w:after="0" w:line="240" w:lineRule="auto"/>
      </w:pPr>
      <w:r>
        <w:t xml:space="preserve">                current = current[k]</w:t>
      </w:r>
    </w:p>
    <w:p w14:paraId="0991CE73" w14:textId="77777777" w:rsidR="00BA30C7" w:rsidRDefault="00B1408E">
      <w:pPr>
        <w:spacing w:after="0" w:line="240" w:lineRule="auto"/>
      </w:pPr>
      <w:r>
        <w:t xml:space="preserve">            else:</w:t>
      </w:r>
    </w:p>
    <w:p w14:paraId="39A9CBC6" w14:textId="77777777" w:rsidR="00BA30C7" w:rsidRDefault="00B1408E">
      <w:pPr>
        <w:spacing w:after="0" w:line="240" w:lineRule="auto"/>
      </w:pPr>
      <w:r>
        <w:t xml:space="preserve">                return default</w:t>
      </w:r>
    </w:p>
    <w:p w14:paraId="41FB3509" w14:textId="77777777" w:rsidR="00BA30C7" w:rsidRDefault="00B1408E">
      <w:pPr>
        <w:spacing w:after="0" w:line="240" w:lineRule="auto"/>
      </w:pPr>
      <w:r>
        <w:t xml:space="preserve">        </w:t>
      </w:r>
    </w:p>
    <w:p w14:paraId="5D2E6665" w14:textId="77777777" w:rsidR="00BA30C7" w:rsidRDefault="00B1408E">
      <w:pPr>
        <w:spacing w:after="0" w:line="240" w:lineRule="auto"/>
      </w:pPr>
      <w:r>
        <w:t xml:space="preserve">        return current</w:t>
      </w:r>
    </w:p>
    <w:p w14:paraId="581B1F82" w14:textId="77777777" w:rsidR="00BA30C7" w:rsidRDefault="00B1408E">
      <w:pPr>
        <w:spacing w:after="0" w:line="240" w:lineRule="auto"/>
      </w:pPr>
      <w:r>
        <w:t xml:space="preserve">    </w:t>
      </w:r>
    </w:p>
    <w:p w14:paraId="2394B0DE" w14:textId="77777777" w:rsidR="00BA30C7" w:rsidRDefault="00B1408E">
      <w:pPr>
        <w:spacing w:after="0" w:line="240" w:lineRule="auto"/>
      </w:pPr>
      <w:r>
        <w:t xml:space="preserve">    def set(self, key: str, value: Any) -&gt; bool:</w:t>
      </w:r>
    </w:p>
    <w:p w14:paraId="1A520B0B" w14:textId="77777777" w:rsidR="00BA30C7" w:rsidRDefault="00B1408E">
      <w:pPr>
        <w:spacing w:after="0" w:line="240" w:lineRule="auto"/>
      </w:pPr>
      <w:r>
        <w:t xml:space="preserve">        """</w:t>
      </w:r>
      <w:r>
        <w:t>设置配置值</w:t>
      </w:r>
      <w:r>
        <w:t>"""</w:t>
      </w:r>
    </w:p>
    <w:p w14:paraId="587E6908" w14:textId="77777777" w:rsidR="00BA30C7" w:rsidRDefault="00B1408E">
      <w:pPr>
        <w:spacing w:after="0" w:line="240" w:lineRule="auto"/>
      </w:pPr>
      <w:r>
        <w:t xml:space="preserve">        try:</w:t>
      </w:r>
    </w:p>
    <w:p w14:paraId="04902F0D" w14:textId="77777777" w:rsidR="00BA30C7" w:rsidRDefault="00B1408E">
      <w:pPr>
        <w:spacing w:after="0" w:line="240" w:lineRule="auto"/>
      </w:pPr>
      <w:r>
        <w:t xml:space="preserve">            keys = key.split('.')</w:t>
      </w:r>
    </w:p>
    <w:p w14:paraId="2A69C2B7" w14:textId="77777777" w:rsidR="00BA30C7" w:rsidRDefault="00B1408E">
      <w:pPr>
        <w:spacing w:after="0" w:line="240" w:lineRule="auto"/>
      </w:pPr>
      <w:r>
        <w:t xml:space="preserve">            current = self.config_data</w:t>
      </w:r>
    </w:p>
    <w:p w14:paraId="365FBAC7" w14:textId="77777777" w:rsidR="00BA30C7" w:rsidRDefault="00B1408E">
      <w:pPr>
        <w:spacing w:after="0" w:line="240" w:lineRule="auto"/>
      </w:pPr>
      <w:r>
        <w:t xml:space="preserve">            </w:t>
      </w:r>
    </w:p>
    <w:p w14:paraId="118D2509" w14:textId="77777777" w:rsidR="00BA30C7" w:rsidRDefault="00B1408E">
      <w:pPr>
        <w:spacing w:after="0" w:line="240" w:lineRule="auto"/>
      </w:pPr>
      <w:r>
        <w:t xml:space="preserve">            # </w:t>
      </w:r>
      <w:r>
        <w:t>导航到目标位置</w:t>
      </w:r>
    </w:p>
    <w:p w14:paraId="6ED27B58" w14:textId="77777777" w:rsidR="00BA30C7" w:rsidRDefault="00B1408E">
      <w:pPr>
        <w:spacing w:after="0" w:line="240" w:lineRule="auto"/>
      </w:pPr>
      <w:r>
        <w:t xml:space="preserve">            for k in keys[:-1]:</w:t>
      </w:r>
    </w:p>
    <w:p w14:paraId="1BD2DE33" w14:textId="77777777" w:rsidR="00BA30C7" w:rsidRDefault="00B1408E">
      <w:pPr>
        <w:spacing w:after="0" w:line="240" w:lineRule="auto"/>
      </w:pPr>
      <w:r>
        <w:t xml:space="preserve">                if k not in current or not isinstance(current[k], dict):</w:t>
      </w:r>
    </w:p>
    <w:p w14:paraId="03A30E7E" w14:textId="77777777" w:rsidR="00BA30C7" w:rsidRDefault="00B1408E">
      <w:pPr>
        <w:spacing w:after="0" w:line="240" w:lineRule="auto"/>
      </w:pPr>
      <w:r>
        <w:t xml:space="preserve">                    current[k] = {}</w:t>
      </w:r>
    </w:p>
    <w:p w14:paraId="216FA196" w14:textId="77777777" w:rsidR="00BA30C7" w:rsidRDefault="00B1408E">
      <w:pPr>
        <w:spacing w:after="0" w:line="240" w:lineRule="auto"/>
      </w:pPr>
      <w:r>
        <w:t xml:space="preserve">                current = current[k]</w:t>
      </w:r>
    </w:p>
    <w:p w14:paraId="5296B89B" w14:textId="77777777" w:rsidR="00BA30C7" w:rsidRDefault="00B1408E">
      <w:pPr>
        <w:spacing w:after="0" w:line="240" w:lineRule="auto"/>
      </w:pPr>
      <w:r>
        <w:t xml:space="preserve">            </w:t>
      </w:r>
    </w:p>
    <w:p w14:paraId="7B34E63A" w14:textId="77777777" w:rsidR="00BA30C7" w:rsidRDefault="00B1408E">
      <w:pPr>
        <w:spacing w:after="0" w:line="240" w:lineRule="auto"/>
      </w:pPr>
      <w:r>
        <w:t xml:space="preserve">            # </w:t>
      </w:r>
      <w:r>
        <w:t>设置值</w:t>
      </w:r>
    </w:p>
    <w:p w14:paraId="377129B2" w14:textId="77777777" w:rsidR="00BA30C7" w:rsidRDefault="00B1408E">
      <w:pPr>
        <w:spacing w:after="0" w:line="240" w:lineRule="auto"/>
      </w:pPr>
      <w:r>
        <w:t xml:space="preserve">            old_value = current.get(keys[-1])</w:t>
      </w:r>
    </w:p>
    <w:p w14:paraId="0B59576D" w14:textId="77777777" w:rsidR="00BA30C7" w:rsidRDefault="00B1408E">
      <w:pPr>
        <w:spacing w:after="0" w:line="240" w:lineRule="auto"/>
      </w:pPr>
      <w:r>
        <w:t xml:space="preserve">            current[keys[-1]] = value</w:t>
      </w:r>
    </w:p>
    <w:p w14:paraId="7D7BA831" w14:textId="77777777" w:rsidR="00BA30C7" w:rsidRDefault="00B1408E">
      <w:pPr>
        <w:spacing w:after="0" w:line="240" w:lineRule="auto"/>
      </w:pPr>
      <w:r>
        <w:t xml:space="preserve">            </w:t>
      </w:r>
    </w:p>
    <w:p w14:paraId="0BF05777" w14:textId="77777777" w:rsidR="00BA30C7" w:rsidRDefault="00B1408E">
      <w:pPr>
        <w:spacing w:after="0" w:line="240" w:lineRule="auto"/>
      </w:pPr>
      <w:r>
        <w:t xml:space="preserve">            # </w:t>
      </w:r>
      <w:r>
        <w:t>发送变化信号</w:t>
      </w:r>
    </w:p>
    <w:p w14:paraId="1E5826DB" w14:textId="77777777" w:rsidR="00BA30C7" w:rsidRDefault="00B1408E">
      <w:pPr>
        <w:spacing w:after="0" w:line="240" w:lineRule="auto"/>
      </w:pPr>
      <w:r>
        <w:t xml:space="preserve">            if old_value != value:</w:t>
      </w:r>
    </w:p>
    <w:p w14:paraId="36D762FF" w14:textId="77777777" w:rsidR="00BA30C7" w:rsidRDefault="00B1408E">
      <w:pPr>
        <w:spacing w:after="0" w:line="240" w:lineRule="auto"/>
      </w:pPr>
      <w:r>
        <w:t xml:space="preserve">                self.configChanged.emit(key, value)</w:t>
      </w:r>
    </w:p>
    <w:p w14:paraId="7FFD9664" w14:textId="77777777" w:rsidR="00BA30C7" w:rsidRDefault="00B1408E">
      <w:pPr>
        <w:spacing w:after="0" w:line="240" w:lineRule="auto"/>
      </w:pPr>
      <w:r>
        <w:t xml:space="preserve">            </w:t>
      </w:r>
    </w:p>
    <w:p w14:paraId="3E7F7EA7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3C2A9E1E" w14:textId="77777777" w:rsidR="00BA30C7" w:rsidRDefault="00B1408E">
      <w:pPr>
        <w:spacing w:after="0" w:line="240" w:lineRule="auto"/>
      </w:pPr>
      <w:r>
        <w:lastRenderedPageBreak/>
        <w:t xml:space="preserve">            </w:t>
      </w:r>
    </w:p>
    <w:p w14:paraId="4A00A962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166EEF31" w14:textId="77777777" w:rsidR="00BA30C7" w:rsidRDefault="00B1408E">
      <w:pPr>
        <w:spacing w:after="0" w:line="240" w:lineRule="auto"/>
      </w:pPr>
      <w:r>
        <w:t xml:space="preserve">            print(f"</w:t>
      </w:r>
      <w:r>
        <w:t>设置配置失败</w:t>
      </w:r>
      <w:r>
        <w:t>: {str(e)}")</w:t>
      </w:r>
    </w:p>
    <w:p w14:paraId="38DAF56E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43065381" w14:textId="77777777" w:rsidR="00BA30C7" w:rsidRDefault="00B1408E">
      <w:pPr>
        <w:spacing w:after="0" w:line="240" w:lineRule="auto"/>
      </w:pPr>
      <w:r>
        <w:t xml:space="preserve">    </w:t>
      </w:r>
    </w:p>
    <w:p w14:paraId="64BE4DD5" w14:textId="77777777" w:rsidR="00BA30C7" w:rsidRDefault="00B1408E">
      <w:pPr>
        <w:spacing w:after="0" w:line="240" w:lineRule="auto"/>
      </w:pPr>
      <w:r>
        <w:t xml:space="preserve">    def getSection(self, section: str) -&gt; Dict[str, Any]:</w:t>
      </w:r>
    </w:p>
    <w:p w14:paraId="73BCD9A4" w14:textId="77777777" w:rsidR="00BA30C7" w:rsidRDefault="00B1408E">
      <w:pPr>
        <w:spacing w:after="0" w:line="240" w:lineRule="auto"/>
      </w:pPr>
      <w:r>
        <w:t xml:space="preserve">        """</w:t>
      </w:r>
      <w:r>
        <w:t>获取配置段落</w:t>
      </w:r>
      <w:r>
        <w:t>"""</w:t>
      </w:r>
    </w:p>
    <w:p w14:paraId="2EF64CAF" w14:textId="77777777" w:rsidR="00BA30C7" w:rsidRDefault="00B1408E">
      <w:pPr>
        <w:spacing w:after="0" w:line="240" w:lineRule="auto"/>
      </w:pPr>
      <w:r>
        <w:t xml:space="preserve">        return self.get(section, {})</w:t>
      </w:r>
    </w:p>
    <w:p w14:paraId="39E8A2D3" w14:textId="77777777" w:rsidR="00BA30C7" w:rsidRDefault="00B1408E">
      <w:pPr>
        <w:spacing w:after="0" w:line="240" w:lineRule="auto"/>
      </w:pPr>
      <w:r>
        <w:t xml:space="preserve">    </w:t>
      </w:r>
    </w:p>
    <w:p w14:paraId="2CBB5CE8" w14:textId="77777777" w:rsidR="00BA30C7" w:rsidRDefault="00B1408E">
      <w:pPr>
        <w:spacing w:after="0" w:line="240" w:lineRule="auto"/>
      </w:pPr>
      <w:r>
        <w:t xml:space="preserve">    def setSection(self, section: str, config: Dict[str, Any]) -&gt; bool:</w:t>
      </w:r>
    </w:p>
    <w:p w14:paraId="2AE80B78" w14:textId="77777777" w:rsidR="00BA30C7" w:rsidRDefault="00B1408E">
      <w:pPr>
        <w:spacing w:after="0" w:line="240" w:lineRule="auto"/>
      </w:pPr>
      <w:r>
        <w:t xml:space="preserve">        """</w:t>
      </w:r>
      <w:r>
        <w:t>设置配置段落</w:t>
      </w:r>
      <w:r>
        <w:t>"""</w:t>
      </w:r>
    </w:p>
    <w:p w14:paraId="230CD69C" w14:textId="77777777" w:rsidR="00BA30C7" w:rsidRDefault="00B1408E">
      <w:pPr>
        <w:spacing w:after="0" w:line="240" w:lineRule="auto"/>
      </w:pPr>
      <w:r>
        <w:t xml:space="preserve">        return self.set(section, config)</w:t>
      </w:r>
    </w:p>
    <w:p w14:paraId="3E91D43F" w14:textId="77777777" w:rsidR="00BA30C7" w:rsidRDefault="00B1408E">
      <w:pPr>
        <w:spacing w:after="0" w:line="240" w:lineRule="auto"/>
      </w:pPr>
      <w:r>
        <w:t xml:space="preserve">    </w:t>
      </w:r>
    </w:p>
    <w:p w14:paraId="7B8849DA" w14:textId="77777777" w:rsidR="00BA30C7" w:rsidRDefault="00B1408E">
      <w:pPr>
        <w:spacing w:after="0" w:line="240" w:lineRule="auto"/>
      </w:pPr>
      <w:r>
        <w:t xml:space="preserve">    def reset(self, section: Optional[str] = None) -&gt; bool:</w:t>
      </w:r>
    </w:p>
    <w:p w14:paraId="36862FA6" w14:textId="77777777" w:rsidR="00BA30C7" w:rsidRDefault="00B1408E">
      <w:pPr>
        <w:spacing w:after="0" w:line="240" w:lineRule="auto"/>
      </w:pPr>
      <w:r>
        <w:t xml:space="preserve">        """</w:t>
      </w:r>
      <w:r>
        <w:t>重置配置</w:t>
      </w:r>
      <w:r>
        <w:t>"""</w:t>
      </w:r>
    </w:p>
    <w:p w14:paraId="54DECC18" w14:textId="77777777" w:rsidR="00BA30C7" w:rsidRDefault="00B1408E">
      <w:pPr>
        <w:spacing w:after="0" w:line="240" w:lineRule="auto"/>
      </w:pPr>
      <w:r>
        <w:t xml:space="preserve">        try:</w:t>
      </w:r>
    </w:p>
    <w:p w14:paraId="024897EE" w14:textId="77777777" w:rsidR="00BA30C7" w:rsidRDefault="00B1408E">
      <w:pPr>
        <w:spacing w:after="0" w:line="240" w:lineRule="auto"/>
      </w:pPr>
      <w:r>
        <w:t xml:space="preserve">            if section:</w:t>
      </w:r>
    </w:p>
    <w:p w14:paraId="35F92575" w14:textId="77777777" w:rsidR="00BA30C7" w:rsidRDefault="00B1408E">
      <w:pPr>
        <w:spacing w:after="0" w:line="240" w:lineRule="auto"/>
      </w:pPr>
      <w:r>
        <w:t xml:space="preserve">                # </w:t>
      </w:r>
      <w:r>
        <w:t>重置特定段落</w:t>
      </w:r>
    </w:p>
    <w:p w14:paraId="321EC27D" w14:textId="77777777" w:rsidR="00BA30C7" w:rsidRDefault="00B1408E">
      <w:pPr>
        <w:spacing w:after="0" w:line="240" w:lineRule="auto"/>
      </w:pPr>
      <w:r>
        <w:t xml:space="preserve">                if section in self.default_config:</w:t>
      </w:r>
    </w:p>
    <w:p w14:paraId="6117FCBD" w14:textId="77777777" w:rsidR="00BA30C7" w:rsidRDefault="00B1408E">
      <w:pPr>
        <w:spacing w:after="0" w:line="240" w:lineRule="auto"/>
      </w:pPr>
      <w:r>
        <w:t xml:space="preserve">                    self.config_data[section] = self.default_config[section].copy()</w:t>
      </w:r>
    </w:p>
    <w:p w14:paraId="7047DBDD" w14:textId="77777777" w:rsidR="00BA30C7" w:rsidRDefault="00B1408E">
      <w:pPr>
        <w:spacing w:after="0" w:line="240" w:lineRule="auto"/>
      </w:pPr>
      <w:r>
        <w:t xml:space="preserve">            else:</w:t>
      </w:r>
    </w:p>
    <w:p w14:paraId="0FCA9B22" w14:textId="77777777" w:rsidR="00BA30C7" w:rsidRDefault="00B1408E">
      <w:pPr>
        <w:spacing w:after="0" w:line="240" w:lineRule="auto"/>
      </w:pPr>
      <w:r>
        <w:t xml:space="preserve">                # </w:t>
      </w:r>
      <w:r>
        <w:t>重置所有配置</w:t>
      </w:r>
    </w:p>
    <w:p w14:paraId="6AAE25EA" w14:textId="77777777" w:rsidR="00BA30C7" w:rsidRDefault="00B1408E">
      <w:pPr>
        <w:spacing w:after="0" w:line="240" w:lineRule="auto"/>
      </w:pPr>
      <w:r>
        <w:t xml:space="preserve">                self.config_data = self.default_config.copy()</w:t>
      </w:r>
    </w:p>
    <w:p w14:paraId="35F1758C" w14:textId="77777777" w:rsidR="00BA30C7" w:rsidRDefault="00B1408E">
      <w:pPr>
        <w:spacing w:after="0" w:line="240" w:lineRule="auto"/>
      </w:pPr>
      <w:r>
        <w:t xml:space="preserve">            </w:t>
      </w:r>
    </w:p>
    <w:p w14:paraId="0B375926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6563BFC0" w14:textId="77777777" w:rsidR="00BA30C7" w:rsidRDefault="00B1408E">
      <w:pPr>
        <w:spacing w:after="0" w:line="240" w:lineRule="auto"/>
      </w:pPr>
      <w:r>
        <w:t xml:space="preserve">            </w:t>
      </w:r>
    </w:p>
    <w:p w14:paraId="3EC00463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6775296C" w14:textId="77777777" w:rsidR="00BA30C7" w:rsidRDefault="00B1408E">
      <w:pPr>
        <w:spacing w:after="0" w:line="240" w:lineRule="auto"/>
      </w:pPr>
      <w:r>
        <w:t xml:space="preserve">            print(f"</w:t>
      </w:r>
      <w:r>
        <w:t>重置配置失败</w:t>
      </w:r>
      <w:r>
        <w:t>: {str(e)}")</w:t>
      </w:r>
    </w:p>
    <w:p w14:paraId="14C2FDD0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178FC56B" w14:textId="77777777" w:rsidR="00BA30C7" w:rsidRDefault="00B1408E">
      <w:pPr>
        <w:spacing w:after="0" w:line="240" w:lineRule="auto"/>
      </w:pPr>
      <w:r>
        <w:t xml:space="preserve">    </w:t>
      </w:r>
    </w:p>
    <w:p w14:paraId="01955DD6" w14:textId="77777777" w:rsidR="00BA30C7" w:rsidRDefault="00B1408E">
      <w:pPr>
        <w:spacing w:after="0" w:line="240" w:lineRule="auto"/>
      </w:pPr>
      <w:r>
        <w:t xml:space="preserve">    def validate(self) -&gt; Dict[str, str]:</w:t>
      </w:r>
    </w:p>
    <w:p w14:paraId="5A3D848D" w14:textId="77777777" w:rsidR="00BA30C7" w:rsidRDefault="00B1408E">
      <w:pPr>
        <w:spacing w:after="0" w:line="240" w:lineRule="auto"/>
      </w:pPr>
      <w:r>
        <w:t xml:space="preserve">        """</w:t>
      </w:r>
      <w:r>
        <w:t>验证配置</w:t>
      </w:r>
      <w:r>
        <w:t>"""</w:t>
      </w:r>
    </w:p>
    <w:p w14:paraId="0512FCB4" w14:textId="77777777" w:rsidR="00BA30C7" w:rsidRDefault="00B1408E">
      <w:pPr>
        <w:spacing w:after="0" w:line="240" w:lineRule="auto"/>
      </w:pPr>
      <w:r>
        <w:t xml:space="preserve">        errors = {}</w:t>
      </w:r>
    </w:p>
    <w:p w14:paraId="44753E69" w14:textId="77777777" w:rsidR="00BA30C7" w:rsidRDefault="00B1408E">
      <w:pPr>
        <w:spacing w:after="0" w:line="240" w:lineRule="auto"/>
      </w:pPr>
      <w:r>
        <w:t xml:space="preserve">        </w:t>
      </w:r>
    </w:p>
    <w:p w14:paraId="60E824C0" w14:textId="77777777" w:rsidR="00BA30C7" w:rsidRDefault="00B1408E">
      <w:pPr>
        <w:spacing w:after="0" w:line="240" w:lineRule="auto"/>
      </w:pPr>
      <w:r>
        <w:t xml:space="preserve">        # </w:t>
      </w:r>
      <w:r>
        <w:t>验证眼动跟踪设置</w:t>
      </w:r>
    </w:p>
    <w:p w14:paraId="44D6B516" w14:textId="77777777" w:rsidR="00BA30C7" w:rsidRDefault="00B1408E">
      <w:pPr>
        <w:spacing w:after="0" w:line="240" w:lineRule="auto"/>
      </w:pPr>
      <w:r>
        <w:t xml:space="preserve">        gaze_config = self.getSection("gaze_tracking")</w:t>
      </w:r>
    </w:p>
    <w:p w14:paraId="7BEDF6F0" w14:textId="77777777" w:rsidR="00BA30C7" w:rsidRDefault="00B1408E">
      <w:pPr>
        <w:spacing w:after="0" w:line="240" w:lineRule="auto"/>
      </w:pPr>
      <w:r>
        <w:t xml:space="preserve">        if gaze_config.get("update_interval", 0) &lt; 10:</w:t>
      </w:r>
    </w:p>
    <w:p w14:paraId="73274F3E" w14:textId="77777777" w:rsidR="00BA30C7" w:rsidRDefault="00B1408E">
      <w:pPr>
        <w:spacing w:after="0" w:line="240" w:lineRule="auto"/>
      </w:pPr>
      <w:r>
        <w:t xml:space="preserve">            errors["gaze_tracking.update_interval"] = "</w:t>
      </w:r>
      <w:r>
        <w:t>更新间隔不能小于</w:t>
      </w:r>
      <w:r>
        <w:t>10</w:t>
      </w:r>
      <w:r>
        <w:t>毫秒</w:t>
      </w:r>
      <w:r>
        <w:t>"</w:t>
      </w:r>
    </w:p>
    <w:p w14:paraId="4617F9AE" w14:textId="77777777" w:rsidR="00BA30C7" w:rsidRDefault="00B1408E">
      <w:pPr>
        <w:spacing w:after="0" w:line="240" w:lineRule="auto"/>
      </w:pPr>
      <w:r>
        <w:t xml:space="preserve">        </w:t>
      </w:r>
    </w:p>
    <w:p w14:paraId="20D2614E" w14:textId="77777777" w:rsidR="00BA30C7" w:rsidRDefault="00B1408E">
      <w:pPr>
        <w:spacing w:after="0" w:line="240" w:lineRule="auto"/>
      </w:pPr>
      <w:r>
        <w:t xml:space="preserve">        # </w:t>
      </w:r>
      <w:r>
        <w:t>验证交互设置</w:t>
      </w:r>
    </w:p>
    <w:p w14:paraId="41EB9FB0" w14:textId="77777777" w:rsidR="00BA30C7" w:rsidRDefault="00B1408E">
      <w:pPr>
        <w:spacing w:after="0" w:line="240" w:lineRule="auto"/>
      </w:pPr>
      <w:r>
        <w:t xml:space="preserve">        interaction_config = self.getSection("interaction")</w:t>
      </w:r>
    </w:p>
    <w:p w14:paraId="0759FF2E" w14:textId="77777777" w:rsidR="00BA30C7" w:rsidRDefault="00B1408E">
      <w:pPr>
        <w:spacing w:after="0" w:line="240" w:lineRule="auto"/>
      </w:pPr>
      <w:r>
        <w:t xml:space="preserve">        if interaction_config.get("dwell_time", 0) &lt; 100:</w:t>
      </w:r>
    </w:p>
    <w:p w14:paraId="229F2BD4" w14:textId="77777777" w:rsidR="00BA30C7" w:rsidRDefault="00B1408E">
      <w:pPr>
        <w:spacing w:after="0" w:line="240" w:lineRule="auto"/>
      </w:pPr>
      <w:r>
        <w:t xml:space="preserve">            errors["interaction.dwell_time"] = "</w:t>
      </w:r>
      <w:r>
        <w:t>驻留时间不能小于</w:t>
      </w:r>
      <w:r>
        <w:t>100</w:t>
      </w:r>
      <w:r>
        <w:t>毫秒</w:t>
      </w:r>
      <w:r>
        <w:t>"</w:t>
      </w:r>
    </w:p>
    <w:p w14:paraId="4F612C9F" w14:textId="77777777" w:rsidR="00BA30C7" w:rsidRDefault="00B1408E">
      <w:pPr>
        <w:spacing w:after="0" w:line="240" w:lineRule="auto"/>
      </w:pPr>
      <w:r>
        <w:t xml:space="preserve">        </w:t>
      </w:r>
    </w:p>
    <w:p w14:paraId="5DF9A9F9" w14:textId="77777777" w:rsidR="00BA30C7" w:rsidRDefault="00B1408E">
      <w:pPr>
        <w:spacing w:after="0" w:line="240" w:lineRule="auto"/>
      </w:pPr>
      <w:r>
        <w:t xml:space="preserve">        # </w:t>
      </w:r>
      <w:r>
        <w:t>验证保存路径</w:t>
      </w:r>
    </w:p>
    <w:p w14:paraId="4DFAA9F8" w14:textId="77777777" w:rsidR="00BA30C7" w:rsidRDefault="00B1408E">
      <w:pPr>
        <w:spacing w:after="0" w:line="240" w:lineRule="auto"/>
      </w:pPr>
      <w:r>
        <w:t xml:space="preserve">        save_path = self.get("data_recording.save_path")</w:t>
      </w:r>
    </w:p>
    <w:p w14:paraId="24577A3E" w14:textId="77777777" w:rsidR="00BA30C7" w:rsidRDefault="00B1408E">
      <w:pPr>
        <w:spacing w:after="0" w:line="240" w:lineRule="auto"/>
      </w:pPr>
      <w:r>
        <w:t xml:space="preserve">        if save_path and not os.path.isdir(os.path.dirname(save_path)):</w:t>
      </w:r>
    </w:p>
    <w:p w14:paraId="4AF96C9F" w14:textId="77777777" w:rsidR="00BA30C7" w:rsidRDefault="00B1408E">
      <w:pPr>
        <w:spacing w:after="0" w:line="240" w:lineRule="auto"/>
      </w:pPr>
      <w:r>
        <w:t xml:space="preserve">            errors["data_recording.save_path"] = "</w:t>
      </w:r>
      <w:r>
        <w:t>保存路径无效</w:t>
      </w:r>
      <w:r>
        <w:t>"</w:t>
      </w:r>
    </w:p>
    <w:p w14:paraId="5DC8F045" w14:textId="77777777" w:rsidR="00BA30C7" w:rsidRDefault="00B1408E">
      <w:pPr>
        <w:spacing w:after="0" w:line="240" w:lineRule="auto"/>
      </w:pPr>
      <w:r>
        <w:t xml:space="preserve">        </w:t>
      </w:r>
    </w:p>
    <w:p w14:paraId="00B65F1D" w14:textId="77777777" w:rsidR="00BA30C7" w:rsidRDefault="00B1408E">
      <w:pPr>
        <w:spacing w:after="0" w:line="240" w:lineRule="auto"/>
      </w:pPr>
      <w:r>
        <w:t xml:space="preserve">        return errors</w:t>
      </w:r>
    </w:p>
    <w:p w14:paraId="6F6B790E" w14:textId="77777777" w:rsidR="00BA30C7" w:rsidRDefault="00B1408E">
      <w:pPr>
        <w:spacing w:after="0" w:line="240" w:lineRule="auto"/>
      </w:pPr>
      <w:r>
        <w:t xml:space="preserve">    </w:t>
      </w:r>
    </w:p>
    <w:p w14:paraId="090FFDA9" w14:textId="77777777" w:rsidR="00BA30C7" w:rsidRDefault="00B1408E">
      <w:pPr>
        <w:spacing w:after="0" w:line="240" w:lineRule="auto"/>
      </w:pPr>
      <w:r>
        <w:t xml:space="preserve">    def _mergeConfigs(self, default: Dict[str, Any], loaded: Dict[str, Any]) -&gt; Dict[str, Any]:</w:t>
      </w:r>
    </w:p>
    <w:p w14:paraId="4582E6E1" w14:textId="77777777" w:rsidR="00BA30C7" w:rsidRDefault="00B1408E">
      <w:pPr>
        <w:spacing w:after="0" w:line="240" w:lineRule="auto"/>
      </w:pPr>
      <w:r>
        <w:t xml:space="preserve">        """</w:t>
      </w:r>
      <w:r>
        <w:t>合并配置</w:t>
      </w:r>
      <w:r>
        <w:t>"""</w:t>
      </w:r>
    </w:p>
    <w:p w14:paraId="49E01F34" w14:textId="77777777" w:rsidR="00BA30C7" w:rsidRDefault="00B1408E">
      <w:pPr>
        <w:spacing w:after="0" w:line="240" w:lineRule="auto"/>
      </w:pPr>
      <w:r>
        <w:t xml:space="preserve">        result = default.copy()</w:t>
      </w:r>
    </w:p>
    <w:p w14:paraId="3619E316" w14:textId="77777777" w:rsidR="00BA30C7" w:rsidRDefault="00B1408E">
      <w:pPr>
        <w:spacing w:after="0" w:line="240" w:lineRule="auto"/>
      </w:pPr>
      <w:r>
        <w:t xml:space="preserve">        </w:t>
      </w:r>
    </w:p>
    <w:p w14:paraId="1A298AA0" w14:textId="77777777" w:rsidR="00BA30C7" w:rsidRDefault="00B1408E">
      <w:pPr>
        <w:spacing w:after="0" w:line="240" w:lineRule="auto"/>
      </w:pPr>
      <w:r>
        <w:t xml:space="preserve">        for key, value in loaded.items():</w:t>
      </w:r>
    </w:p>
    <w:p w14:paraId="46B7E87A" w14:textId="77777777" w:rsidR="00BA30C7" w:rsidRDefault="00B1408E">
      <w:pPr>
        <w:spacing w:after="0" w:line="240" w:lineRule="auto"/>
      </w:pPr>
      <w:r>
        <w:t xml:space="preserve">            if key in result and isinstance(result[key], dict) and isinstance(value, dict):</w:t>
      </w:r>
    </w:p>
    <w:p w14:paraId="185E6DAF" w14:textId="77777777" w:rsidR="00BA30C7" w:rsidRDefault="00B1408E">
      <w:pPr>
        <w:spacing w:after="0" w:line="240" w:lineRule="auto"/>
      </w:pPr>
      <w:r>
        <w:lastRenderedPageBreak/>
        <w:t xml:space="preserve">                result[key] = self._mergeConfigs(result[key], value)</w:t>
      </w:r>
    </w:p>
    <w:p w14:paraId="79A2927C" w14:textId="77777777" w:rsidR="00BA30C7" w:rsidRDefault="00B1408E">
      <w:pPr>
        <w:spacing w:after="0" w:line="240" w:lineRule="auto"/>
      </w:pPr>
      <w:r>
        <w:t xml:space="preserve">            else:</w:t>
      </w:r>
    </w:p>
    <w:p w14:paraId="6CDA9CED" w14:textId="77777777" w:rsidR="00BA30C7" w:rsidRDefault="00B1408E">
      <w:pPr>
        <w:spacing w:after="0" w:line="240" w:lineRule="auto"/>
      </w:pPr>
      <w:r>
        <w:t xml:space="preserve">                result[key] = value</w:t>
      </w:r>
    </w:p>
    <w:p w14:paraId="19C30FEF" w14:textId="77777777" w:rsidR="00BA30C7" w:rsidRDefault="00B1408E">
      <w:pPr>
        <w:spacing w:after="0" w:line="240" w:lineRule="auto"/>
      </w:pPr>
      <w:r>
        <w:t xml:space="preserve">        </w:t>
      </w:r>
    </w:p>
    <w:p w14:paraId="6B470396" w14:textId="77777777" w:rsidR="00BA30C7" w:rsidRDefault="00B1408E">
      <w:pPr>
        <w:spacing w:after="0" w:line="240" w:lineRule="auto"/>
      </w:pPr>
      <w:r>
        <w:t xml:space="preserve">        return result</w:t>
      </w:r>
    </w:p>
    <w:p w14:paraId="1E618170" w14:textId="77777777" w:rsidR="00BA30C7" w:rsidRDefault="00B1408E">
      <w:pPr>
        <w:spacing w:after="0" w:line="240" w:lineRule="auto"/>
      </w:pPr>
      <w:r>
        <w:t xml:space="preserve">    </w:t>
      </w:r>
    </w:p>
    <w:p w14:paraId="1DAF678D" w14:textId="77777777" w:rsidR="00BA30C7" w:rsidRDefault="00B1408E">
      <w:pPr>
        <w:spacing w:after="0" w:line="240" w:lineRule="auto"/>
      </w:pPr>
      <w:r>
        <w:t xml:space="preserve">    def exportConfig(self, file_path: str) -&gt; bool:</w:t>
      </w:r>
    </w:p>
    <w:p w14:paraId="6D245919" w14:textId="77777777" w:rsidR="00BA30C7" w:rsidRDefault="00B1408E">
      <w:pPr>
        <w:spacing w:after="0" w:line="240" w:lineRule="auto"/>
      </w:pPr>
      <w:r>
        <w:t xml:space="preserve">        """</w:t>
      </w:r>
      <w:r>
        <w:t>导出配置</w:t>
      </w:r>
      <w:r>
        <w:t>"""</w:t>
      </w:r>
    </w:p>
    <w:p w14:paraId="267AFBDC" w14:textId="77777777" w:rsidR="00BA30C7" w:rsidRDefault="00B1408E">
      <w:pPr>
        <w:spacing w:after="0" w:line="240" w:lineRule="auto"/>
      </w:pPr>
      <w:r>
        <w:t xml:space="preserve">        try:</w:t>
      </w:r>
    </w:p>
    <w:p w14:paraId="571CF06D" w14:textId="77777777" w:rsidR="00BA30C7" w:rsidRDefault="00B1408E">
      <w:pPr>
        <w:spacing w:after="0" w:line="240" w:lineRule="auto"/>
      </w:pPr>
      <w:r>
        <w:t xml:space="preserve">            with open(file_path, 'w', encoding='utf-8') as f:</w:t>
      </w:r>
    </w:p>
    <w:p w14:paraId="0C4066B5" w14:textId="77777777" w:rsidR="00BA30C7" w:rsidRDefault="00B1408E">
      <w:pPr>
        <w:spacing w:after="0" w:line="240" w:lineRule="auto"/>
      </w:pPr>
      <w:r>
        <w:t xml:space="preserve">                json.dump(self.config_data, f, indent=2, ensure_ascii=False)</w:t>
      </w:r>
    </w:p>
    <w:p w14:paraId="1DB0F0D1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28134B35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0738FC76" w14:textId="77777777" w:rsidR="00BA30C7" w:rsidRDefault="00B1408E">
      <w:pPr>
        <w:spacing w:after="0" w:line="240" w:lineRule="auto"/>
      </w:pPr>
      <w:r>
        <w:t xml:space="preserve">            print(f"</w:t>
      </w:r>
      <w:r>
        <w:t>导出配置失败</w:t>
      </w:r>
      <w:r>
        <w:t>: {str(e)}")</w:t>
      </w:r>
    </w:p>
    <w:p w14:paraId="3039E3EE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37E9E99E" w14:textId="77777777" w:rsidR="00BA30C7" w:rsidRDefault="00B1408E">
      <w:pPr>
        <w:spacing w:after="0" w:line="240" w:lineRule="auto"/>
      </w:pPr>
      <w:r>
        <w:t xml:space="preserve">    </w:t>
      </w:r>
    </w:p>
    <w:p w14:paraId="23B4292B" w14:textId="77777777" w:rsidR="00BA30C7" w:rsidRDefault="00B1408E">
      <w:pPr>
        <w:spacing w:after="0" w:line="240" w:lineRule="auto"/>
      </w:pPr>
      <w:r>
        <w:t xml:space="preserve">    def importConfig(self, file_path: str) -&gt; bool:</w:t>
      </w:r>
    </w:p>
    <w:p w14:paraId="519C1722" w14:textId="77777777" w:rsidR="00BA30C7" w:rsidRDefault="00B1408E">
      <w:pPr>
        <w:spacing w:after="0" w:line="240" w:lineRule="auto"/>
      </w:pPr>
      <w:r>
        <w:t xml:space="preserve">        """</w:t>
      </w:r>
      <w:r>
        <w:t>导入配置</w:t>
      </w:r>
      <w:r>
        <w:t>"""</w:t>
      </w:r>
    </w:p>
    <w:p w14:paraId="6C305C40" w14:textId="77777777" w:rsidR="00BA30C7" w:rsidRDefault="00B1408E">
      <w:pPr>
        <w:spacing w:after="0" w:line="240" w:lineRule="auto"/>
      </w:pPr>
      <w:r>
        <w:t xml:space="preserve">        try:</w:t>
      </w:r>
    </w:p>
    <w:p w14:paraId="164FE87B" w14:textId="77777777" w:rsidR="00BA30C7" w:rsidRDefault="00B1408E">
      <w:pPr>
        <w:spacing w:after="0" w:line="240" w:lineRule="auto"/>
      </w:pPr>
      <w:r>
        <w:t xml:space="preserve">            with open(file_path, 'r', encoding='utf-8') as f:</w:t>
      </w:r>
    </w:p>
    <w:p w14:paraId="12967973" w14:textId="77777777" w:rsidR="00BA30C7" w:rsidRDefault="00B1408E">
      <w:pPr>
        <w:spacing w:after="0" w:line="240" w:lineRule="auto"/>
      </w:pPr>
      <w:r>
        <w:t xml:space="preserve">                imported_config = json.load(f)</w:t>
      </w:r>
    </w:p>
    <w:p w14:paraId="31BDDE2F" w14:textId="77777777" w:rsidR="00BA30C7" w:rsidRDefault="00B1408E">
      <w:pPr>
        <w:spacing w:after="0" w:line="240" w:lineRule="auto"/>
      </w:pPr>
      <w:r>
        <w:t xml:space="preserve">            </w:t>
      </w:r>
    </w:p>
    <w:p w14:paraId="5C018DC2" w14:textId="77777777" w:rsidR="00BA30C7" w:rsidRDefault="00B1408E">
      <w:pPr>
        <w:spacing w:after="0" w:line="240" w:lineRule="auto"/>
      </w:pPr>
      <w:r>
        <w:t xml:space="preserve">            # </w:t>
      </w:r>
      <w:r>
        <w:t>验证并合并配置</w:t>
      </w:r>
    </w:p>
    <w:p w14:paraId="42A83FC4" w14:textId="77777777" w:rsidR="00BA30C7" w:rsidRDefault="00B1408E">
      <w:pPr>
        <w:spacing w:after="0" w:line="240" w:lineRule="auto"/>
      </w:pPr>
      <w:r>
        <w:t xml:space="preserve">            self.config_data = self._mergeConfigs(self.default_config, imported_config)</w:t>
      </w:r>
    </w:p>
    <w:p w14:paraId="4BA31872" w14:textId="77777777" w:rsidR="00BA30C7" w:rsidRDefault="00B1408E">
      <w:pPr>
        <w:spacing w:after="0" w:line="240" w:lineRule="auto"/>
      </w:pPr>
      <w:r>
        <w:t xml:space="preserve">            </w:t>
      </w:r>
    </w:p>
    <w:p w14:paraId="4AEDA9E0" w14:textId="77777777" w:rsidR="00BA30C7" w:rsidRDefault="00B1408E">
      <w:pPr>
        <w:spacing w:after="0" w:line="240" w:lineRule="auto"/>
      </w:pPr>
      <w:r>
        <w:t xml:space="preserve">            # </w:t>
      </w:r>
      <w:r>
        <w:t>保存合并后的配置</w:t>
      </w:r>
    </w:p>
    <w:p w14:paraId="1A9AD5C3" w14:textId="77777777" w:rsidR="00BA30C7" w:rsidRDefault="00B1408E">
      <w:pPr>
        <w:spacing w:after="0" w:line="240" w:lineRule="auto"/>
      </w:pPr>
      <w:r>
        <w:t xml:space="preserve">            self.saveConfig()</w:t>
      </w:r>
    </w:p>
    <w:p w14:paraId="41075615" w14:textId="77777777" w:rsidR="00BA30C7" w:rsidRDefault="00B1408E">
      <w:pPr>
        <w:spacing w:after="0" w:line="240" w:lineRule="auto"/>
      </w:pPr>
      <w:r>
        <w:t xml:space="preserve">            </w:t>
      </w:r>
    </w:p>
    <w:p w14:paraId="517E3EF7" w14:textId="77777777" w:rsidR="00BA30C7" w:rsidRDefault="00B1408E">
      <w:pPr>
        <w:spacing w:after="0" w:line="240" w:lineRule="auto"/>
      </w:pPr>
      <w:r>
        <w:t xml:space="preserve">            self.configLoaded.emit()</w:t>
      </w:r>
    </w:p>
    <w:p w14:paraId="734273AD" w14:textId="77777777" w:rsidR="00BA30C7" w:rsidRDefault="00B1408E">
      <w:pPr>
        <w:spacing w:after="0" w:line="240" w:lineRule="auto"/>
      </w:pPr>
      <w:r>
        <w:t xml:space="preserve">            return True</w:t>
      </w:r>
    </w:p>
    <w:p w14:paraId="575CADE8" w14:textId="77777777" w:rsidR="00BA30C7" w:rsidRDefault="00B1408E">
      <w:pPr>
        <w:spacing w:after="0" w:line="240" w:lineRule="auto"/>
      </w:pPr>
      <w:r>
        <w:t xml:space="preserve">            </w:t>
      </w:r>
    </w:p>
    <w:p w14:paraId="19887314" w14:textId="77777777" w:rsidR="00BA30C7" w:rsidRDefault="00B1408E">
      <w:pPr>
        <w:spacing w:after="0" w:line="240" w:lineRule="auto"/>
      </w:pPr>
      <w:r>
        <w:t xml:space="preserve">        except Exception as e:</w:t>
      </w:r>
    </w:p>
    <w:p w14:paraId="22B378EB" w14:textId="77777777" w:rsidR="00BA30C7" w:rsidRDefault="00B1408E">
      <w:pPr>
        <w:spacing w:after="0" w:line="240" w:lineRule="auto"/>
      </w:pPr>
      <w:r>
        <w:t xml:space="preserve">            print(f"</w:t>
      </w:r>
      <w:r>
        <w:t>导入配置失败</w:t>
      </w:r>
      <w:r>
        <w:t>: {str(e)}")</w:t>
      </w:r>
    </w:p>
    <w:p w14:paraId="5A32A11E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635BDC41" w14:textId="77777777" w:rsidR="00BA30C7" w:rsidRDefault="00B1408E">
      <w:pPr>
        <w:spacing w:after="0" w:line="240" w:lineRule="auto"/>
      </w:pPr>
      <w:r>
        <w:t xml:space="preserve">    </w:t>
      </w:r>
    </w:p>
    <w:p w14:paraId="561D9A14" w14:textId="77777777" w:rsidR="00BA30C7" w:rsidRDefault="00B1408E">
      <w:pPr>
        <w:spacing w:after="0" w:line="240" w:lineRule="auto"/>
      </w:pPr>
      <w:r>
        <w:t xml:space="preserve">    def getConfigForApp(self, app_name: str) -&gt; Dict[str, Any]:</w:t>
      </w:r>
    </w:p>
    <w:p w14:paraId="48ACE3C1" w14:textId="77777777" w:rsidR="00BA30C7" w:rsidRDefault="00B1408E">
      <w:pPr>
        <w:spacing w:after="0" w:line="240" w:lineRule="auto"/>
      </w:pPr>
      <w:r>
        <w:t xml:space="preserve">        """</w:t>
      </w:r>
      <w:r>
        <w:t>获取特定应用的配置</w:t>
      </w:r>
      <w:r>
        <w:t>"""</w:t>
      </w:r>
    </w:p>
    <w:p w14:paraId="2BAA51EF" w14:textId="77777777" w:rsidR="00BA30C7" w:rsidRDefault="00B1408E">
      <w:pPr>
        <w:spacing w:after="0" w:line="240" w:lineRule="auto"/>
      </w:pPr>
      <w:r>
        <w:t xml:space="preserve">        common_config = {</w:t>
      </w:r>
    </w:p>
    <w:p w14:paraId="40160A1A" w14:textId="77777777" w:rsidR="00BA30C7" w:rsidRDefault="00B1408E">
      <w:pPr>
        <w:spacing w:after="0" w:line="240" w:lineRule="auto"/>
      </w:pPr>
      <w:r>
        <w:t xml:space="preserve">            "gaze_tracking": self.getSection("gaze_tracking"),</w:t>
      </w:r>
    </w:p>
    <w:p w14:paraId="288E5DD7" w14:textId="77777777" w:rsidR="00BA30C7" w:rsidRDefault="00B1408E">
      <w:pPr>
        <w:spacing w:after="0" w:line="240" w:lineRule="auto"/>
      </w:pPr>
      <w:r>
        <w:t xml:space="preserve">            "interaction": self.getSection("interaction"),</w:t>
      </w:r>
    </w:p>
    <w:p w14:paraId="78B2C523" w14:textId="77777777" w:rsidR="00BA30C7" w:rsidRDefault="00B1408E">
      <w:pPr>
        <w:spacing w:after="0" w:line="240" w:lineRule="auto"/>
      </w:pPr>
      <w:r>
        <w:t xml:space="preserve">            "data_recording": self.getSection("data_recording"),</w:t>
      </w:r>
    </w:p>
    <w:p w14:paraId="7D41CD37" w14:textId="77777777" w:rsidR="00BA30C7" w:rsidRDefault="00B1408E">
      <w:pPr>
        <w:spacing w:after="0" w:line="240" w:lineRule="auto"/>
      </w:pPr>
      <w:r>
        <w:t xml:space="preserve">            "ui": self.getSection("ui"),</w:t>
      </w:r>
    </w:p>
    <w:p w14:paraId="606AC0C6" w14:textId="77777777" w:rsidR="00BA30C7" w:rsidRDefault="00B1408E">
      <w:pPr>
        <w:spacing w:after="0" w:line="240" w:lineRule="auto"/>
      </w:pPr>
      <w:r>
        <w:t xml:space="preserve">            "accessibility": self.getSection("accessibility")</w:t>
      </w:r>
    </w:p>
    <w:p w14:paraId="7A724744" w14:textId="77777777" w:rsidR="00BA30C7" w:rsidRDefault="00B1408E">
      <w:pPr>
        <w:spacing w:after="0" w:line="240" w:lineRule="auto"/>
      </w:pPr>
      <w:r>
        <w:t xml:space="preserve">        }</w:t>
      </w:r>
    </w:p>
    <w:p w14:paraId="0D24E5A8" w14:textId="77777777" w:rsidR="00BA30C7" w:rsidRDefault="00B1408E">
      <w:pPr>
        <w:spacing w:after="0" w:line="240" w:lineRule="auto"/>
      </w:pPr>
      <w:r>
        <w:t xml:space="preserve">        </w:t>
      </w:r>
    </w:p>
    <w:p w14:paraId="5B8B0B83" w14:textId="77777777" w:rsidR="00BA30C7" w:rsidRDefault="00B1408E">
      <w:pPr>
        <w:spacing w:after="0" w:line="240" w:lineRule="auto"/>
      </w:pPr>
      <w:r>
        <w:t xml:space="preserve">        # </w:t>
      </w:r>
      <w:r>
        <w:t>添加应用特定配置</w:t>
      </w:r>
    </w:p>
    <w:p w14:paraId="00458440" w14:textId="77777777" w:rsidR="00BA30C7" w:rsidRDefault="00B1408E">
      <w:pPr>
        <w:spacing w:after="0" w:line="240" w:lineRule="auto"/>
      </w:pPr>
      <w:r>
        <w:t xml:space="preserve">        if app_name in self.config_data:</w:t>
      </w:r>
    </w:p>
    <w:p w14:paraId="05EF2EB2" w14:textId="77777777" w:rsidR="00BA30C7" w:rsidRDefault="00B1408E">
      <w:pPr>
        <w:spacing w:after="0" w:line="240" w:lineRule="auto"/>
      </w:pPr>
      <w:r>
        <w:t xml:space="preserve">            common_config[app_name] = self.getSection(app_name)</w:t>
      </w:r>
    </w:p>
    <w:p w14:paraId="43DF12EB" w14:textId="77777777" w:rsidR="00BA30C7" w:rsidRDefault="00B1408E">
      <w:pPr>
        <w:spacing w:after="0" w:line="240" w:lineRule="auto"/>
      </w:pPr>
      <w:r>
        <w:t xml:space="preserve">        </w:t>
      </w:r>
    </w:p>
    <w:p w14:paraId="5FE5A8AE" w14:textId="77777777" w:rsidR="00BA30C7" w:rsidRDefault="00B1408E">
      <w:pPr>
        <w:spacing w:after="0" w:line="240" w:lineRule="auto"/>
      </w:pPr>
      <w:r>
        <w:t xml:space="preserve">        return common_config</w:t>
      </w:r>
    </w:p>
    <w:p w14:paraId="08851712" w14:textId="77777777" w:rsidR="00BA30C7" w:rsidRDefault="00BA30C7">
      <w:pPr>
        <w:spacing w:after="0" w:line="240" w:lineRule="auto"/>
      </w:pPr>
    </w:p>
    <w:p w14:paraId="74D2CAAD" w14:textId="77777777" w:rsidR="00BA30C7" w:rsidRDefault="00BA30C7">
      <w:pPr>
        <w:spacing w:after="0" w:line="240" w:lineRule="auto"/>
      </w:pPr>
    </w:p>
    <w:p w14:paraId="55B65771" w14:textId="77777777" w:rsidR="00BA30C7" w:rsidRDefault="00B1408E">
      <w:pPr>
        <w:spacing w:after="0" w:line="240" w:lineRule="auto"/>
      </w:pPr>
      <w:r>
        <w:t xml:space="preserve"># </w:t>
      </w:r>
      <w:r>
        <w:t>全局配置管理器实例</w:t>
      </w:r>
    </w:p>
    <w:p w14:paraId="4F4568FC" w14:textId="77777777" w:rsidR="00BA30C7" w:rsidRDefault="00B1408E">
      <w:pPr>
        <w:spacing w:after="0" w:line="240" w:lineRule="auto"/>
      </w:pPr>
      <w:r>
        <w:t>_config_manager = None</w:t>
      </w:r>
    </w:p>
    <w:p w14:paraId="34D96AB5" w14:textId="77777777" w:rsidR="00BA30C7" w:rsidRDefault="00BA30C7">
      <w:pPr>
        <w:spacing w:after="0" w:line="240" w:lineRule="auto"/>
      </w:pPr>
    </w:p>
    <w:p w14:paraId="13DF6F75" w14:textId="77777777" w:rsidR="00BA30C7" w:rsidRDefault="00B1408E">
      <w:pPr>
        <w:spacing w:after="0" w:line="240" w:lineRule="auto"/>
      </w:pPr>
      <w:r>
        <w:t>def getConfigManager() -&gt; AppConfigManager:</w:t>
      </w:r>
    </w:p>
    <w:p w14:paraId="7DC39CD7" w14:textId="77777777" w:rsidR="00BA30C7" w:rsidRDefault="00B1408E">
      <w:pPr>
        <w:spacing w:after="0" w:line="240" w:lineRule="auto"/>
      </w:pPr>
      <w:r>
        <w:t xml:space="preserve">    """</w:t>
      </w:r>
      <w:r>
        <w:t>获取全局配置管理器</w:t>
      </w:r>
      <w:r>
        <w:t>"""</w:t>
      </w:r>
    </w:p>
    <w:p w14:paraId="5464CCEE" w14:textId="77777777" w:rsidR="00BA30C7" w:rsidRDefault="00B1408E">
      <w:pPr>
        <w:spacing w:after="0" w:line="240" w:lineRule="auto"/>
      </w:pPr>
      <w:r>
        <w:t xml:space="preserve">    global _config_manager</w:t>
      </w:r>
    </w:p>
    <w:p w14:paraId="3A16A4CC" w14:textId="77777777" w:rsidR="00BA30C7" w:rsidRDefault="00B1408E">
      <w:pPr>
        <w:spacing w:after="0" w:line="240" w:lineRule="auto"/>
      </w:pPr>
      <w:r>
        <w:t xml:space="preserve">    if _config_manager is None:</w:t>
      </w:r>
    </w:p>
    <w:p w14:paraId="11BCF3E3" w14:textId="77777777" w:rsidR="00BA30C7" w:rsidRDefault="00B1408E">
      <w:pPr>
        <w:spacing w:after="0" w:line="240" w:lineRule="auto"/>
      </w:pPr>
      <w:r>
        <w:t xml:space="preserve">        _config_manager = AppConfigManager()</w:t>
      </w:r>
    </w:p>
    <w:p w14:paraId="18E513C6" w14:textId="77777777" w:rsidR="00BA30C7" w:rsidRDefault="00B1408E">
      <w:pPr>
        <w:spacing w:after="0" w:line="240" w:lineRule="auto"/>
      </w:pPr>
      <w:r>
        <w:lastRenderedPageBreak/>
        <w:t xml:space="preserve">    return _config_manager</w:t>
      </w:r>
    </w:p>
    <w:p w14:paraId="27345146" w14:textId="77777777" w:rsidR="00BA30C7" w:rsidRDefault="00BA30C7">
      <w:pPr>
        <w:spacing w:after="0" w:line="240" w:lineRule="auto"/>
      </w:pPr>
    </w:p>
    <w:p w14:paraId="1D1EA2B4" w14:textId="77777777" w:rsidR="00BA30C7" w:rsidRDefault="00B1408E">
      <w:pPr>
        <w:spacing w:after="0" w:line="240" w:lineRule="auto"/>
      </w:pPr>
      <w:r>
        <w:t>def getConfig(key: str, default=None) -&gt; Any:</w:t>
      </w:r>
    </w:p>
    <w:p w14:paraId="3B5496AD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  <w:r>
        <w:rPr>
          <w:lang w:eastAsia="zh-CN"/>
        </w:rPr>
        <w:t>快捷方式：获取配置值</w:t>
      </w:r>
      <w:r>
        <w:rPr>
          <w:lang w:eastAsia="zh-CN"/>
        </w:rPr>
        <w:t>"""</w:t>
      </w:r>
    </w:p>
    <w:p w14:paraId="3725490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return getConfigManager().get(key, default)</w:t>
      </w:r>
    </w:p>
    <w:p w14:paraId="2C6F9E1C" w14:textId="77777777" w:rsidR="00BA30C7" w:rsidRDefault="00BA30C7">
      <w:pPr>
        <w:spacing w:after="0" w:line="240" w:lineRule="auto"/>
      </w:pPr>
    </w:p>
    <w:p w14:paraId="511168B8" w14:textId="77777777" w:rsidR="00BA30C7" w:rsidRDefault="00B1408E">
      <w:pPr>
        <w:spacing w:after="0" w:line="240" w:lineRule="auto"/>
      </w:pPr>
      <w:r>
        <w:t>def setConfig(key: str, value: Any) -&gt; bool:</w:t>
      </w:r>
    </w:p>
    <w:p w14:paraId="23EB3ECD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  <w:r>
        <w:rPr>
          <w:lang w:eastAsia="zh-CN"/>
        </w:rPr>
        <w:t>快捷方式：设置配置值</w:t>
      </w:r>
      <w:r>
        <w:rPr>
          <w:lang w:eastAsia="zh-CN"/>
        </w:rPr>
        <w:t>"""</w:t>
      </w:r>
    </w:p>
    <w:p w14:paraId="12D4FDCA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return getConfigManager().set(key, value)</w:t>
      </w:r>
    </w:p>
    <w:p w14:paraId="1018F485" w14:textId="77777777" w:rsidR="00BA30C7" w:rsidRDefault="00BA30C7">
      <w:pPr>
        <w:spacing w:after="0" w:line="240" w:lineRule="auto"/>
      </w:pPr>
    </w:p>
    <w:p w14:paraId="28694665" w14:textId="77777777" w:rsidR="00BA30C7" w:rsidRDefault="00B1408E">
      <w:r>
        <w:br w:type="page"/>
      </w:r>
    </w:p>
    <w:p w14:paraId="69BE4D62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resource/utils/utils.py</w:t>
      </w:r>
      <w:r>
        <w:br/>
      </w:r>
    </w:p>
    <w:p w14:paraId="44AB8763" w14:textId="77777777" w:rsidR="00BA30C7" w:rsidRDefault="00B1408E">
      <w:pPr>
        <w:spacing w:after="0" w:line="240" w:lineRule="auto"/>
      </w:pPr>
      <w:r>
        <w:t>import re</w:t>
      </w:r>
    </w:p>
    <w:p w14:paraId="0375B231" w14:textId="77777777" w:rsidR="00BA30C7" w:rsidRDefault="00B1408E">
      <w:pPr>
        <w:spacing w:after="0" w:line="240" w:lineRule="auto"/>
      </w:pPr>
      <w:r>
        <w:t>import pyttsx4</w:t>
      </w:r>
    </w:p>
    <w:p w14:paraId="5541B161" w14:textId="77777777" w:rsidR="00BA30C7" w:rsidRDefault="00B1408E">
      <w:pPr>
        <w:spacing w:after="0" w:line="240" w:lineRule="auto"/>
      </w:pPr>
      <w:r>
        <w:t>import scipy.io as sio</w:t>
      </w:r>
    </w:p>
    <w:p w14:paraId="543EBD30" w14:textId="77777777" w:rsidR="00BA30C7" w:rsidRDefault="00B1408E">
      <w:pPr>
        <w:spacing w:after="0" w:line="240" w:lineRule="auto"/>
      </w:pPr>
      <w:r>
        <w:t>import subprocess</w:t>
      </w:r>
    </w:p>
    <w:p w14:paraId="05ECCA4F" w14:textId="77777777" w:rsidR="00BA30C7" w:rsidRDefault="00B1408E">
      <w:pPr>
        <w:spacing w:after="0" w:line="240" w:lineRule="auto"/>
      </w:pPr>
      <w:r>
        <w:t>from PyQt5.QtCore import Qt, QRect, QPoint</w:t>
      </w:r>
    </w:p>
    <w:p w14:paraId="6819F371" w14:textId="77777777" w:rsidR="00BA30C7" w:rsidRDefault="00B1408E">
      <w:pPr>
        <w:spacing w:after="0" w:line="240" w:lineRule="auto"/>
      </w:pPr>
      <w:r>
        <w:t>from PyQt5.QtWidgets import QFormLayout, QVBoxLayout, QHBoxLayout, QFrame</w:t>
      </w:r>
    </w:p>
    <w:p w14:paraId="469D1F7A" w14:textId="77777777" w:rsidR="00BA30C7" w:rsidRDefault="00BA30C7">
      <w:pPr>
        <w:spacing w:after="0" w:line="240" w:lineRule="auto"/>
      </w:pPr>
    </w:p>
    <w:p w14:paraId="14CD549A" w14:textId="77777777" w:rsidR="00BA30C7" w:rsidRDefault="00B1408E">
      <w:pPr>
        <w:spacing w:after="0" w:line="240" w:lineRule="auto"/>
      </w:pPr>
      <w:r>
        <w:t>from qfluentwidgets import HeaderCardWidget, ImageLabel, SwitchButton, StrongBodyLabel, ComboBox, PushButton, CheckBox, MessageBoxBase, SubtitleLabel, LineEdit, SpinBox, TogglePushButton</w:t>
      </w:r>
    </w:p>
    <w:p w14:paraId="24336426" w14:textId="77777777" w:rsidR="00BA30C7" w:rsidRDefault="00B1408E">
      <w:pPr>
        <w:spacing w:after="0" w:line="240" w:lineRule="auto"/>
      </w:pPr>
      <w:r>
        <w:t>from qfluentwidgets import FluentIcon as FIF</w:t>
      </w:r>
    </w:p>
    <w:p w14:paraId="6295D53A" w14:textId="77777777" w:rsidR="00BA30C7" w:rsidRDefault="00B1408E">
      <w:pPr>
        <w:spacing w:after="0" w:line="240" w:lineRule="auto"/>
      </w:pPr>
      <w:r>
        <w:t>from ..algorithms.Camera import Camera</w:t>
      </w:r>
    </w:p>
    <w:p w14:paraId="29220097" w14:textId="77777777" w:rsidR="00BA30C7" w:rsidRDefault="00B1408E">
      <w:pPr>
        <w:spacing w:after="0" w:line="240" w:lineRule="auto"/>
      </w:pPr>
      <w:r>
        <w:t>from ..algorithms.FullScreenTrack import TrackingWindow</w:t>
      </w:r>
    </w:p>
    <w:p w14:paraId="187D77A0" w14:textId="77777777" w:rsidR="00BA30C7" w:rsidRDefault="00B1408E">
      <w:pPr>
        <w:spacing w:after="0" w:line="240" w:lineRule="auto"/>
      </w:pPr>
      <w:r>
        <w:t>from ..algorithms.Calibration import CalibrateWindow</w:t>
      </w:r>
    </w:p>
    <w:p w14:paraId="2062F5A4" w14:textId="77777777" w:rsidR="00BA30C7" w:rsidRDefault="00BA30C7">
      <w:pPr>
        <w:spacing w:after="0" w:line="240" w:lineRule="auto"/>
      </w:pPr>
    </w:p>
    <w:p w14:paraId="0F76571E" w14:textId="77777777" w:rsidR="00BA30C7" w:rsidRDefault="00BA30C7">
      <w:pPr>
        <w:spacing w:after="0" w:line="240" w:lineRule="auto"/>
      </w:pPr>
    </w:p>
    <w:p w14:paraId="49F8D8C3" w14:textId="77777777" w:rsidR="00BA30C7" w:rsidRDefault="00B1408E">
      <w:pPr>
        <w:spacing w:after="0" w:line="240" w:lineRule="auto"/>
      </w:pPr>
      <w:r>
        <w:t>class ButtonMagnetism:</w:t>
      </w:r>
    </w:p>
    <w:p w14:paraId="6AA099E3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</w:p>
    <w:p w14:paraId="2E3C8CA2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按钮磁性吸附工具类</w:t>
      </w:r>
    </w:p>
    <w:p w14:paraId="63EBDD4B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</w:t>
      </w:r>
    </w:p>
    <w:p w14:paraId="6A957A2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提供轻量级的磁性吸附功能，当注视点接近按钮时提供平滑的吸引效果，</w:t>
      </w:r>
    </w:p>
    <w:p w14:paraId="037C50AA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让眼动交互更加精确和自然。</w:t>
      </w:r>
    </w:p>
    <w:p w14:paraId="532F2E1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"""</w:t>
      </w:r>
    </w:p>
    <w:p w14:paraId="54085297" w14:textId="77777777" w:rsidR="00BA30C7" w:rsidRDefault="00BA30C7">
      <w:pPr>
        <w:spacing w:after="0" w:line="240" w:lineRule="auto"/>
      </w:pPr>
    </w:p>
    <w:p w14:paraId="5E555F11" w14:textId="77777777" w:rsidR="00BA30C7" w:rsidRDefault="00B1408E">
      <w:pPr>
        <w:spacing w:after="0" w:line="240" w:lineRule="auto"/>
      </w:pPr>
      <w:r>
        <w:t xml:space="preserve">    def __init__(self, distance=80, strength=0.25, enabled=True):</w:t>
      </w:r>
    </w:p>
    <w:p w14:paraId="0C2D04D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361E8025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初始化磁性吸附参数</w:t>
      </w:r>
    </w:p>
    <w:p w14:paraId="4B26EA73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2EFD23E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Args:</w:t>
      </w:r>
    </w:p>
    <w:p w14:paraId="405744D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 xml:space="preserve">distance (int): </w:t>
      </w:r>
      <w:r>
        <w:t>磁性生效距离（像素），默认</w:t>
      </w:r>
      <w:r>
        <w:t>80</w:t>
      </w:r>
    </w:p>
    <w:p w14:paraId="6EF993FF" w14:textId="77777777" w:rsidR="00BA30C7" w:rsidRDefault="00B1408E">
      <w:pPr>
        <w:spacing w:after="0" w:line="240" w:lineRule="auto"/>
      </w:pPr>
      <w:r>
        <w:t xml:space="preserve">            strength (float): </w:t>
      </w:r>
      <w:r>
        <w:t>磁性强度（</w:t>
      </w:r>
      <w:r>
        <w:t>0-1</w:t>
      </w:r>
      <w:r>
        <w:t>），默认</w:t>
      </w:r>
      <w:r>
        <w:t>0.25</w:t>
      </w:r>
      <w:r>
        <w:t>，避免过强吸附</w:t>
      </w:r>
    </w:p>
    <w:p w14:paraId="77AF82F0" w14:textId="77777777" w:rsidR="00BA30C7" w:rsidRDefault="00B1408E">
      <w:pPr>
        <w:spacing w:after="0" w:line="240" w:lineRule="auto"/>
      </w:pPr>
      <w:r>
        <w:t xml:space="preserve">            enabled (bool): </w:t>
      </w:r>
      <w:r>
        <w:t>是否启用磁性吸附功能，默认</w:t>
      </w:r>
      <w:r>
        <w:t>True        """</w:t>
      </w:r>
    </w:p>
    <w:p w14:paraId="233F2135" w14:textId="77777777" w:rsidR="00BA30C7" w:rsidRDefault="00B1408E">
      <w:pPr>
        <w:spacing w:after="0" w:line="240" w:lineRule="auto"/>
      </w:pPr>
      <w:r>
        <w:t xml:space="preserve">        self.magnetism_distance = distance</w:t>
      </w:r>
    </w:p>
    <w:p w14:paraId="47E9B702" w14:textId="77777777" w:rsidR="00BA30C7" w:rsidRDefault="00B1408E">
      <w:pPr>
        <w:spacing w:after="0" w:line="240" w:lineRule="auto"/>
      </w:pPr>
      <w:r>
        <w:t xml:space="preserve">        self.magnetism_strength = strength</w:t>
      </w:r>
    </w:p>
    <w:p w14:paraId="6C1EAFE0" w14:textId="77777777" w:rsidR="00BA30C7" w:rsidRDefault="00B1408E">
      <w:pPr>
        <w:spacing w:after="0" w:line="240" w:lineRule="auto"/>
      </w:pPr>
      <w:r>
        <w:t xml:space="preserve">        self.enabled = enabled</w:t>
      </w:r>
    </w:p>
    <w:p w14:paraId="704E10A5" w14:textId="77777777" w:rsidR="00BA30C7" w:rsidRDefault="00BA30C7">
      <w:pPr>
        <w:spacing w:after="0" w:line="240" w:lineRule="auto"/>
      </w:pPr>
    </w:p>
    <w:p w14:paraId="7DE175E9" w14:textId="77777777" w:rsidR="00BA30C7" w:rsidRDefault="00B1408E">
      <w:pPr>
        <w:spacing w:after="0" w:line="240" w:lineRule="auto"/>
      </w:pPr>
      <w:r>
        <w:t xml:space="preserve">    def apply_magnetism(self, gaze_point, button_targets):</w:t>
      </w:r>
    </w:p>
    <w:p w14:paraId="4D75621B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2B418665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对注视点应用多个按钮的磁性吸附</w:t>
      </w:r>
    </w:p>
    <w:p w14:paraId="0BCD895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671A8E5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00D49C18" w14:textId="77777777" w:rsidR="00BA30C7" w:rsidRDefault="00B1408E">
      <w:pPr>
        <w:spacing w:after="0" w:line="240" w:lineRule="auto"/>
      </w:pPr>
      <w:r>
        <w:t xml:space="preserve">            gaze_point: </w:t>
      </w:r>
      <w:r>
        <w:t>原始注视点坐标</w:t>
      </w:r>
      <w:r>
        <w:t xml:space="preserve"> (x, y)</w:t>
      </w:r>
    </w:p>
    <w:p w14:paraId="7775066E" w14:textId="77777777" w:rsidR="00BA30C7" w:rsidRDefault="00B1408E">
      <w:pPr>
        <w:spacing w:after="0" w:line="240" w:lineRule="auto"/>
      </w:pPr>
      <w:r>
        <w:t xml:space="preserve">            button_targets: </w:t>
      </w:r>
      <w:r>
        <w:t>按钮目标列表，每个元素为</w:t>
      </w:r>
      <w:r>
        <w:t xml:space="preserve"> (center_x, center_y) </w:t>
      </w:r>
      <w:r>
        <w:t>或</w:t>
      </w:r>
      <w:r>
        <w:t xml:space="preserve"> QWidget</w:t>
      </w:r>
      <w:r>
        <w:t>对象</w:t>
      </w:r>
    </w:p>
    <w:p w14:paraId="5F848F43" w14:textId="77777777" w:rsidR="00BA30C7" w:rsidRDefault="00B1408E">
      <w:pPr>
        <w:spacing w:after="0" w:line="240" w:lineRule="auto"/>
      </w:pPr>
      <w:r>
        <w:t xml:space="preserve">            </w:t>
      </w:r>
    </w:p>
    <w:p w14:paraId="7B78F8E5" w14:textId="77777777" w:rsidR="00BA30C7" w:rsidRDefault="00B1408E">
      <w:pPr>
        <w:spacing w:after="0" w:line="240" w:lineRule="auto"/>
      </w:pPr>
      <w:r>
        <w:t xml:space="preserve">        Returns:</w:t>
      </w:r>
    </w:p>
    <w:p w14:paraId="6AF1572F" w14:textId="77777777" w:rsidR="00BA30C7" w:rsidRDefault="00B1408E">
      <w:pPr>
        <w:spacing w:after="0" w:line="240" w:lineRule="auto"/>
      </w:pPr>
      <w:r>
        <w:t xml:space="preserve">            </w:t>
      </w:r>
      <w:r>
        <w:t>调整后的注视点坐标</w:t>
      </w:r>
      <w:r>
        <w:t xml:space="preserve"> (x, y)</w:t>
      </w:r>
    </w:p>
    <w:p w14:paraId="47AA98CA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76B45AD1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# </w:t>
      </w:r>
      <w:r>
        <w:rPr>
          <w:lang w:eastAsia="zh-CN"/>
        </w:rPr>
        <w:t>如果磁性吸附被禁用，直接返回原始注视点</w:t>
      </w:r>
    </w:p>
    <w:p w14:paraId="000CF12D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not self.enabled:</w:t>
      </w:r>
    </w:p>
    <w:p w14:paraId="0B8CF888" w14:textId="77777777" w:rsidR="00BA30C7" w:rsidRDefault="00B1408E">
      <w:pPr>
        <w:spacing w:after="0" w:line="240" w:lineRule="auto"/>
      </w:pPr>
      <w:r>
        <w:t xml:space="preserve">            return gaze_point</w:t>
      </w:r>
    </w:p>
    <w:p w14:paraId="3A274131" w14:textId="77777777" w:rsidR="00BA30C7" w:rsidRDefault="00BA30C7">
      <w:pPr>
        <w:spacing w:after="0" w:line="240" w:lineRule="auto"/>
      </w:pPr>
    </w:p>
    <w:p w14:paraId="0EFCB663" w14:textId="77777777" w:rsidR="00BA30C7" w:rsidRDefault="00B1408E">
      <w:pPr>
        <w:spacing w:after="0" w:line="240" w:lineRule="auto"/>
      </w:pPr>
      <w:r>
        <w:t xml:space="preserve">        if not gaze_point or len(gaze_point) != 2:</w:t>
      </w:r>
    </w:p>
    <w:p w14:paraId="0FED9D1B" w14:textId="77777777" w:rsidR="00BA30C7" w:rsidRDefault="00B1408E">
      <w:pPr>
        <w:spacing w:after="0" w:line="240" w:lineRule="auto"/>
      </w:pPr>
      <w:r>
        <w:t xml:space="preserve">            return gaze_point</w:t>
      </w:r>
    </w:p>
    <w:p w14:paraId="29B0BD92" w14:textId="77777777" w:rsidR="00BA30C7" w:rsidRDefault="00BA30C7">
      <w:pPr>
        <w:spacing w:after="0" w:line="240" w:lineRule="auto"/>
      </w:pPr>
    </w:p>
    <w:p w14:paraId="7C655CAE" w14:textId="77777777" w:rsidR="00BA30C7" w:rsidRDefault="00B1408E">
      <w:pPr>
        <w:spacing w:after="0" w:line="240" w:lineRule="auto"/>
      </w:pPr>
      <w:r>
        <w:t xml:space="preserve">        adjusted_gaze = list(gaze_point)  # </w:t>
      </w:r>
      <w:r>
        <w:t>创建可修改的副本</w:t>
      </w:r>
    </w:p>
    <w:p w14:paraId="57A18CD3" w14:textId="77777777" w:rsidR="00BA30C7" w:rsidRDefault="00BA30C7">
      <w:pPr>
        <w:spacing w:after="0" w:line="240" w:lineRule="auto"/>
      </w:pPr>
    </w:p>
    <w:p w14:paraId="6BA4602E" w14:textId="77777777" w:rsidR="00BA30C7" w:rsidRDefault="00B1408E">
      <w:pPr>
        <w:spacing w:after="0" w:line="240" w:lineRule="auto"/>
      </w:pPr>
      <w:r>
        <w:lastRenderedPageBreak/>
        <w:t xml:space="preserve">        # </w:t>
      </w:r>
      <w:r>
        <w:t>对每个按钮目标应用磁性</w:t>
      </w:r>
    </w:p>
    <w:p w14:paraId="1C0AA346" w14:textId="77777777" w:rsidR="00BA30C7" w:rsidRDefault="00B1408E">
      <w:pPr>
        <w:spacing w:after="0" w:line="240" w:lineRule="auto"/>
      </w:pPr>
      <w:r>
        <w:t xml:space="preserve">        for target in button_targets:</w:t>
      </w:r>
    </w:p>
    <w:p w14:paraId="5F2670E5" w14:textId="77777777" w:rsidR="00BA30C7" w:rsidRDefault="00B1408E">
      <w:pPr>
        <w:spacing w:after="0" w:line="240" w:lineRule="auto"/>
      </w:pPr>
      <w:r>
        <w:t xml:space="preserve">            if target is None:</w:t>
      </w:r>
    </w:p>
    <w:p w14:paraId="60C5F16F" w14:textId="77777777" w:rsidR="00BA30C7" w:rsidRDefault="00B1408E">
      <w:pPr>
        <w:spacing w:after="0" w:line="240" w:lineRule="auto"/>
      </w:pPr>
      <w:r>
        <w:t xml:space="preserve">                continue</w:t>
      </w:r>
    </w:p>
    <w:p w14:paraId="24CC0CE9" w14:textId="77777777" w:rsidR="00BA30C7" w:rsidRDefault="00BA30C7">
      <w:pPr>
        <w:spacing w:after="0" w:line="240" w:lineRule="auto"/>
      </w:pPr>
    </w:p>
    <w:p w14:paraId="43181B77" w14:textId="77777777" w:rsidR="00BA30C7" w:rsidRDefault="00B1408E">
      <w:pPr>
        <w:spacing w:after="0" w:line="240" w:lineRule="auto"/>
      </w:pPr>
      <w:r>
        <w:t xml:space="preserve">            # </w:t>
      </w:r>
      <w:r>
        <w:t>获取按钮中心点</w:t>
      </w:r>
    </w:p>
    <w:p w14:paraId="0EE26F63" w14:textId="77777777" w:rsidR="00BA30C7" w:rsidRDefault="00B1408E">
      <w:pPr>
        <w:spacing w:after="0" w:line="240" w:lineRule="auto"/>
      </w:pPr>
      <w:r>
        <w:t xml:space="preserve">            center = self._get_target_center(target)</w:t>
      </w:r>
    </w:p>
    <w:p w14:paraId="1FD7E390" w14:textId="77777777" w:rsidR="00BA30C7" w:rsidRDefault="00B1408E">
      <w:pPr>
        <w:spacing w:after="0" w:line="240" w:lineRule="auto"/>
      </w:pPr>
      <w:r>
        <w:t xml:space="preserve">            if center:</w:t>
      </w:r>
    </w:p>
    <w:p w14:paraId="3841C070" w14:textId="77777777" w:rsidR="00BA30C7" w:rsidRDefault="00B1408E">
      <w:pPr>
        <w:spacing w:after="0" w:line="240" w:lineRule="auto"/>
      </w:pPr>
      <w:r>
        <w:t xml:space="preserve">                adjusted_gaze = self._apply_magnetism_to_point(adjusted_gaze, center, self.magnetism_distance,</w:t>
      </w:r>
    </w:p>
    <w:p w14:paraId="4D805A35" w14:textId="77777777" w:rsidR="00BA30C7" w:rsidRDefault="00B1408E">
      <w:pPr>
        <w:spacing w:after="0" w:line="240" w:lineRule="auto"/>
      </w:pPr>
      <w:r>
        <w:t xml:space="preserve">                                                               self.magnetism_strength)</w:t>
      </w:r>
    </w:p>
    <w:p w14:paraId="50119512" w14:textId="77777777" w:rsidR="00BA30C7" w:rsidRDefault="00BA30C7">
      <w:pPr>
        <w:spacing w:after="0" w:line="240" w:lineRule="auto"/>
      </w:pPr>
    </w:p>
    <w:p w14:paraId="4D90AA01" w14:textId="77777777" w:rsidR="00BA30C7" w:rsidRDefault="00B1408E">
      <w:pPr>
        <w:spacing w:after="0" w:line="240" w:lineRule="auto"/>
      </w:pPr>
      <w:r>
        <w:t xml:space="preserve">        return tuple(adjusted_gaze)</w:t>
      </w:r>
    </w:p>
    <w:p w14:paraId="41D6D9BB" w14:textId="77777777" w:rsidR="00BA30C7" w:rsidRDefault="00BA30C7">
      <w:pPr>
        <w:spacing w:after="0" w:line="240" w:lineRule="auto"/>
      </w:pPr>
    </w:p>
    <w:p w14:paraId="6A6BADF4" w14:textId="77777777" w:rsidR="00BA30C7" w:rsidRDefault="00B1408E">
      <w:pPr>
        <w:spacing w:after="0" w:line="240" w:lineRule="auto"/>
      </w:pPr>
      <w:r>
        <w:t xml:space="preserve">    def apply_single_magnetism(self, gaze_point, button_target):</w:t>
      </w:r>
    </w:p>
    <w:p w14:paraId="3FFD4D5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738E0648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对注视点应用单个按钮的磁性吸附</w:t>
      </w:r>
    </w:p>
    <w:p w14:paraId="2A93F104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0891FFD9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6410CFB1" w14:textId="77777777" w:rsidR="00BA30C7" w:rsidRDefault="00B1408E">
      <w:pPr>
        <w:spacing w:after="0" w:line="240" w:lineRule="auto"/>
      </w:pPr>
      <w:r>
        <w:t xml:space="preserve">            gaze_point: </w:t>
      </w:r>
      <w:r>
        <w:t>原始注视点坐标</w:t>
      </w:r>
      <w:r>
        <w:t xml:space="preserve"> (x, y)</w:t>
      </w:r>
    </w:p>
    <w:p w14:paraId="73FCAB6A" w14:textId="77777777" w:rsidR="00BA30C7" w:rsidRDefault="00B1408E">
      <w:pPr>
        <w:spacing w:after="0" w:line="240" w:lineRule="auto"/>
      </w:pPr>
      <w:r>
        <w:t xml:space="preserve">            button_target: </w:t>
      </w:r>
      <w:r>
        <w:t>按钮目标，可以是</w:t>
      </w:r>
      <w:r>
        <w:t xml:space="preserve"> (center_x, center_y) </w:t>
      </w:r>
      <w:r>
        <w:t>坐标或</w:t>
      </w:r>
      <w:r>
        <w:t xml:space="preserve"> QWidget</w:t>
      </w:r>
      <w:r>
        <w:t>对象</w:t>
      </w:r>
    </w:p>
    <w:p w14:paraId="3F48F3D9" w14:textId="77777777" w:rsidR="00BA30C7" w:rsidRDefault="00B1408E">
      <w:pPr>
        <w:spacing w:after="0" w:line="240" w:lineRule="auto"/>
      </w:pPr>
      <w:r>
        <w:t xml:space="preserve">            </w:t>
      </w:r>
    </w:p>
    <w:p w14:paraId="6CBFACDD" w14:textId="77777777" w:rsidR="00BA30C7" w:rsidRDefault="00B1408E">
      <w:pPr>
        <w:spacing w:after="0" w:line="240" w:lineRule="auto"/>
      </w:pPr>
      <w:r>
        <w:t xml:space="preserve">        Returns:</w:t>
      </w:r>
    </w:p>
    <w:p w14:paraId="10577CBF" w14:textId="77777777" w:rsidR="00BA30C7" w:rsidRDefault="00B1408E">
      <w:pPr>
        <w:spacing w:after="0" w:line="240" w:lineRule="auto"/>
      </w:pPr>
      <w:r>
        <w:t xml:space="preserve">            </w:t>
      </w:r>
      <w:r>
        <w:t>调整后的注视点坐标</w:t>
      </w:r>
      <w:r>
        <w:t xml:space="preserve"> (x, y)</w:t>
      </w:r>
    </w:p>
    <w:p w14:paraId="07595294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08C1AB2C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# </w:t>
      </w:r>
      <w:r>
        <w:rPr>
          <w:lang w:eastAsia="zh-CN"/>
        </w:rPr>
        <w:t>如果磁性吸附被禁用，直接返回原始注视点</w:t>
      </w:r>
    </w:p>
    <w:p w14:paraId="08D05B54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not self.enabled:</w:t>
      </w:r>
    </w:p>
    <w:p w14:paraId="3C4C5CAA" w14:textId="77777777" w:rsidR="00BA30C7" w:rsidRDefault="00B1408E">
      <w:pPr>
        <w:spacing w:after="0" w:line="240" w:lineRule="auto"/>
      </w:pPr>
      <w:r>
        <w:t xml:space="preserve">            return gaze_point</w:t>
      </w:r>
    </w:p>
    <w:p w14:paraId="588BB39B" w14:textId="77777777" w:rsidR="00BA30C7" w:rsidRDefault="00BA30C7">
      <w:pPr>
        <w:spacing w:after="0" w:line="240" w:lineRule="auto"/>
      </w:pPr>
    </w:p>
    <w:p w14:paraId="027636F3" w14:textId="77777777" w:rsidR="00BA30C7" w:rsidRDefault="00B1408E">
      <w:pPr>
        <w:spacing w:after="0" w:line="240" w:lineRule="auto"/>
      </w:pPr>
      <w:r>
        <w:t xml:space="preserve">        return self.apply_magnetism(gaze_point, [button_target])</w:t>
      </w:r>
    </w:p>
    <w:p w14:paraId="0C26C280" w14:textId="77777777" w:rsidR="00BA30C7" w:rsidRDefault="00BA30C7">
      <w:pPr>
        <w:spacing w:after="0" w:line="240" w:lineRule="auto"/>
      </w:pPr>
    </w:p>
    <w:p w14:paraId="46006126" w14:textId="77777777" w:rsidR="00BA30C7" w:rsidRDefault="00B1408E">
      <w:pPr>
        <w:spacing w:after="0" w:line="240" w:lineRule="auto"/>
      </w:pPr>
      <w:r>
        <w:t xml:space="preserve">    def _get_target_center(self, target):</w:t>
      </w:r>
    </w:p>
    <w:p w14:paraId="179BC59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4DF6FCE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获取目标的中心点坐标</w:t>
      </w:r>
    </w:p>
    <w:p w14:paraId="175110B9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1BFB44C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Args:</w:t>
      </w:r>
    </w:p>
    <w:p w14:paraId="118A4948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 xml:space="preserve">target: </w:t>
      </w:r>
      <w:r>
        <w:t>目标对象，可以是坐标元组或</w:t>
      </w:r>
      <w:r>
        <w:t>QWidget</w:t>
      </w:r>
    </w:p>
    <w:p w14:paraId="012A1179" w14:textId="77777777" w:rsidR="00BA30C7" w:rsidRDefault="00B1408E">
      <w:pPr>
        <w:spacing w:after="0" w:line="240" w:lineRule="auto"/>
      </w:pPr>
      <w:r>
        <w:t xml:space="preserve">            </w:t>
      </w:r>
    </w:p>
    <w:p w14:paraId="45ECF8EB" w14:textId="77777777" w:rsidR="00BA30C7" w:rsidRDefault="00B1408E">
      <w:pPr>
        <w:spacing w:after="0" w:line="240" w:lineRule="auto"/>
      </w:pPr>
      <w:r>
        <w:t xml:space="preserve">        Returns:</w:t>
      </w:r>
    </w:p>
    <w:p w14:paraId="2F161E6C" w14:textId="77777777" w:rsidR="00BA30C7" w:rsidRDefault="00B1408E">
      <w:pPr>
        <w:spacing w:after="0" w:line="240" w:lineRule="auto"/>
      </w:pPr>
      <w:r>
        <w:t xml:space="preserve">            </w:t>
      </w:r>
      <w:r>
        <w:t>中心点坐标</w:t>
      </w:r>
      <w:r>
        <w:t xml:space="preserve"> (x, y) </w:t>
      </w:r>
      <w:r>
        <w:t>或</w:t>
      </w:r>
      <w:r>
        <w:t xml:space="preserve"> None</w:t>
      </w:r>
    </w:p>
    <w:p w14:paraId="7E99EC5F" w14:textId="77777777" w:rsidR="00BA30C7" w:rsidRDefault="00B1408E">
      <w:pPr>
        <w:spacing w:after="0" w:line="240" w:lineRule="auto"/>
      </w:pPr>
      <w:r>
        <w:t xml:space="preserve">        """</w:t>
      </w:r>
    </w:p>
    <w:p w14:paraId="720E023A" w14:textId="77777777" w:rsidR="00BA30C7" w:rsidRDefault="00B1408E">
      <w:pPr>
        <w:spacing w:after="0" w:line="240" w:lineRule="auto"/>
      </w:pPr>
      <w:r>
        <w:t xml:space="preserve">        if isinstance(target, tuple) and len(target) == 2:</w:t>
      </w:r>
    </w:p>
    <w:p w14:paraId="1E7865E1" w14:textId="77777777" w:rsidR="00BA30C7" w:rsidRDefault="00B1408E">
      <w:pPr>
        <w:spacing w:after="0" w:line="240" w:lineRule="auto"/>
      </w:pPr>
      <w:r>
        <w:t xml:space="preserve">            # </w:t>
      </w:r>
      <w:r>
        <w:t>直接坐标</w:t>
      </w:r>
    </w:p>
    <w:p w14:paraId="0BE9377E" w14:textId="77777777" w:rsidR="00BA30C7" w:rsidRDefault="00B1408E">
      <w:pPr>
        <w:spacing w:after="0" w:line="240" w:lineRule="auto"/>
      </w:pPr>
      <w:r>
        <w:t xml:space="preserve">            return target</w:t>
      </w:r>
    </w:p>
    <w:p w14:paraId="0D028C95" w14:textId="77777777" w:rsidR="00BA30C7" w:rsidRDefault="00B1408E">
      <w:pPr>
        <w:spacing w:after="0" w:line="240" w:lineRule="auto"/>
      </w:pPr>
      <w:r>
        <w:t xml:space="preserve">        elif hasattr(target, 'isVisible') and hasattr(target, 'geometry'):</w:t>
      </w:r>
    </w:p>
    <w:p w14:paraId="35D7DF42" w14:textId="77777777" w:rsidR="00BA30C7" w:rsidRDefault="00B1408E">
      <w:pPr>
        <w:spacing w:after="0" w:line="240" w:lineRule="auto"/>
      </w:pPr>
      <w:r>
        <w:t xml:space="preserve">            # QWidget</w:t>
      </w:r>
      <w:r>
        <w:t>对象</w:t>
      </w:r>
    </w:p>
    <w:p w14:paraId="359CCA7B" w14:textId="77777777" w:rsidR="00BA30C7" w:rsidRDefault="00B1408E">
      <w:pPr>
        <w:spacing w:after="0" w:line="240" w:lineRule="auto"/>
      </w:pPr>
      <w:r>
        <w:t xml:space="preserve">            if not target.isVisible():</w:t>
      </w:r>
    </w:p>
    <w:p w14:paraId="5B10B2EA" w14:textId="77777777" w:rsidR="00BA30C7" w:rsidRDefault="00B1408E">
      <w:pPr>
        <w:spacing w:after="0" w:line="240" w:lineRule="auto"/>
      </w:pPr>
      <w:r>
        <w:t xml:space="preserve">                return None</w:t>
      </w:r>
    </w:p>
    <w:p w14:paraId="2AAC99DE" w14:textId="77777777" w:rsidR="00BA30C7" w:rsidRDefault="00BA30C7">
      <w:pPr>
        <w:spacing w:after="0" w:line="240" w:lineRule="auto"/>
      </w:pPr>
    </w:p>
    <w:p w14:paraId="3A97B1D7" w14:textId="77777777" w:rsidR="00BA30C7" w:rsidRDefault="00B1408E">
      <w:pPr>
        <w:spacing w:after="0" w:line="240" w:lineRule="auto"/>
      </w:pPr>
      <w:r>
        <w:t xml:space="preserve">            # </w:t>
      </w:r>
      <w:r>
        <w:t>获取</w:t>
      </w:r>
      <w:r>
        <w:t>widget</w:t>
      </w:r>
      <w:r>
        <w:t>的全局位置和尺寸</w:t>
      </w:r>
    </w:p>
    <w:p w14:paraId="688E56ED" w14:textId="77777777" w:rsidR="00BA30C7" w:rsidRDefault="00B1408E">
      <w:pPr>
        <w:spacing w:after="0" w:line="240" w:lineRule="auto"/>
      </w:pPr>
      <w:r>
        <w:t xml:space="preserve">            if hasattr(target, 'x') and hasattr(target, 'y'):</w:t>
      </w:r>
    </w:p>
    <w:p w14:paraId="37A9A96D" w14:textId="77777777" w:rsidR="00BA30C7" w:rsidRDefault="00B1408E">
      <w:pPr>
        <w:spacing w:after="0" w:line="240" w:lineRule="auto"/>
      </w:pPr>
      <w:r>
        <w:t xml:space="preserve">                widget_x = target.x()</w:t>
      </w:r>
    </w:p>
    <w:p w14:paraId="02D58096" w14:textId="77777777" w:rsidR="00BA30C7" w:rsidRDefault="00B1408E">
      <w:pPr>
        <w:spacing w:after="0" w:line="240" w:lineRule="auto"/>
      </w:pPr>
      <w:r>
        <w:t xml:space="preserve">                widget_y = target.y()</w:t>
      </w:r>
    </w:p>
    <w:p w14:paraId="53B2A0A1" w14:textId="77777777" w:rsidR="00BA30C7" w:rsidRDefault="00B1408E">
      <w:pPr>
        <w:spacing w:after="0" w:line="240" w:lineRule="auto"/>
      </w:pPr>
      <w:r>
        <w:t xml:space="preserve">                widget_rect = target.geometry()</w:t>
      </w:r>
    </w:p>
    <w:p w14:paraId="06C92BCB" w14:textId="77777777" w:rsidR="00BA30C7" w:rsidRDefault="00BA30C7">
      <w:pPr>
        <w:spacing w:after="0" w:line="240" w:lineRule="auto"/>
      </w:pPr>
    </w:p>
    <w:p w14:paraId="6EA1B30E" w14:textId="77777777" w:rsidR="00BA30C7" w:rsidRDefault="00B1408E">
      <w:pPr>
        <w:spacing w:after="0" w:line="240" w:lineRule="auto"/>
      </w:pPr>
      <w:r>
        <w:t xml:space="preserve">                center_x = widget_x + widget_rect.width() // 2</w:t>
      </w:r>
    </w:p>
    <w:p w14:paraId="4C5F15A6" w14:textId="77777777" w:rsidR="00BA30C7" w:rsidRDefault="00B1408E">
      <w:pPr>
        <w:spacing w:after="0" w:line="240" w:lineRule="auto"/>
      </w:pPr>
      <w:r>
        <w:t xml:space="preserve">                center_y = widget_y + widget_rect.height() // 2</w:t>
      </w:r>
    </w:p>
    <w:p w14:paraId="76CE5AFE" w14:textId="77777777" w:rsidR="00BA30C7" w:rsidRDefault="00BA30C7">
      <w:pPr>
        <w:spacing w:after="0" w:line="240" w:lineRule="auto"/>
      </w:pPr>
    </w:p>
    <w:p w14:paraId="6585AC5F" w14:textId="77777777" w:rsidR="00BA30C7" w:rsidRDefault="00B1408E">
      <w:pPr>
        <w:spacing w:after="0" w:line="240" w:lineRule="auto"/>
      </w:pPr>
      <w:r>
        <w:t xml:space="preserve">                return (center_x, center_y)</w:t>
      </w:r>
    </w:p>
    <w:p w14:paraId="54329A24" w14:textId="77777777" w:rsidR="00BA30C7" w:rsidRDefault="00B1408E">
      <w:pPr>
        <w:spacing w:after="0" w:line="240" w:lineRule="auto"/>
      </w:pPr>
      <w:r>
        <w:t xml:space="preserve">        elif hasattr(target, 'button_rect'):</w:t>
      </w:r>
    </w:p>
    <w:p w14:paraId="34504AEB" w14:textId="77777777" w:rsidR="00BA30C7" w:rsidRDefault="00B1408E">
      <w:pPr>
        <w:spacing w:after="0" w:line="240" w:lineRule="auto"/>
      </w:pPr>
      <w:r>
        <w:lastRenderedPageBreak/>
        <w:t xml:space="preserve">            # </w:t>
      </w:r>
      <w:r>
        <w:t>带有</w:t>
      </w:r>
      <w:r>
        <w:t>button_rect</w:t>
      </w:r>
      <w:r>
        <w:t>属性的控制面板</w:t>
      </w:r>
    </w:p>
    <w:p w14:paraId="0756EC2C" w14:textId="77777777" w:rsidR="00BA30C7" w:rsidRDefault="00B1408E">
      <w:pPr>
        <w:spacing w:after="0" w:line="240" w:lineRule="auto"/>
      </w:pPr>
      <w:r>
        <w:t xml:space="preserve">            if not target.isVisible():</w:t>
      </w:r>
    </w:p>
    <w:p w14:paraId="2CAEFC72" w14:textId="77777777" w:rsidR="00BA30C7" w:rsidRDefault="00B1408E">
      <w:pPr>
        <w:spacing w:after="0" w:line="240" w:lineRule="auto"/>
      </w:pPr>
      <w:r>
        <w:t xml:space="preserve">                return None</w:t>
      </w:r>
    </w:p>
    <w:p w14:paraId="50177E8D" w14:textId="77777777" w:rsidR="00BA30C7" w:rsidRDefault="00BA30C7">
      <w:pPr>
        <w:spacing w:after="0" w:line="240" w:lineRule="auto"/>
      </w:pPr>
    </w:p>
    <w:p w14:paraId="305EB899" w14:textId="77777777" w:rsidR="00BA30C7" w:rsidRDefault="00B1408E">
      <w:pPr>
        <w:spacing w:after="0" w:line="240" w:lineRule="auto"/>
      </w:pPr>
      <w:r>
        <w:t xml:space="preserve">            button_rect = target.button_rect</w:t>
      </w:r>
    </w:p>
    <w:p w14:paraId="3CDC8319" w14:textId="77777777" w:rsidR="00BA30C7" w:rsidRDefault="00B1408E">
      <w:pPr>
        <w:spacing w:after="0" w:line="240" w:lineRule="auto"/>
      </w:pPr>
      <w:r>
        <w:t xml:space="preserve">            panel_x = target.x()</w:t>
      </w:r>
    </w:p>
    <w:p w14:paraId="729E34CA" w14:textId="77777777" w:rsidR="00BA30C7" w:rsidRDefault="00B1408E">
      <w:pPr>
        <w:spacing w:after="0" w:line="240" w:lineRule="auto"/>
      </w:pPr>
      <w:r>
        <w:t xml:space="preserve">            panel_y = target.y()</w:t>
      </w:r>
    </w:p>
    <w:p w14:paraId="3A5C1A00" w14:textId="77777777" w:rsidR="00BA30C7" w:rsidRDefault="00BA30C7">
      <w:pPr>
        <w:spacing w:after="0" w:line="240" w:lineRule="auto"/>
      </w:pPr>
    </w:p>
    <w:p w14:paraId="7A5E4C23" w14:textId="77777777" w:rsidR="00BA30C7" w:rsidRDefault="00B1408E">
      <w:pPr>
        <w:spacing w:after="0" w:line="240" w:lineRule="auto"/>
      </w:pPr>
      <w:r>
        <w:t xml:space="preserve">            # </w:t>
      </w:r>
      <w:r>
        <w:t>转换为全局坐标</w:t>
      </w:r>
    </w:p>
    <w:p w14:paraId="0E9BC843" w14:textId="77777777" w:rsidR="00BA30C7" w:rsidRDefault="00B1408E">
      <w:pPr>
        <w:spacing w:after="0" w:line="240" w:lineRule="auto"/>
      </w:pPr>
      <w:r>
        <w:t xml:space="preserve">            center_x = panel_x + button_rect.x() + button_rect.width() // 2</w:t>
      </w:r>
    </w:p>
    <w:p w14:paraId="095E7B66" w14:textId="77777777" w:rsidR="00BA30C7" w:rsidRDefault="00B1408E">
      <w:pPr>
        <w:spacing w:after="0" w:line="240" w:lineRule="auto"/>
      </w:pPr>
      <w:r>
        <w:t xml:space="preserve">            center_y = panel_y + button_rect.y() + button_rect.height() // 2</w:t>
      </w:r>
    </w:p>
    <w:p w14:paraId="08B0AF5B" w14:textId="77777777" w:rsidR="00BA30C7" w:rsidRDefault="00BA30C7">
      <w:pPr>
        <w:spacing w:after="0" w:line="240" w:lineRule="auto"/>
      </w:pPr>
    </w:p>
    <w:p w14:paraId="7D43EB7B" w14:textId="77777777" w:rsidR="00BA30C7" w:rsidRDefault="00B1408E">
      <w:pPr>
        <w:spacing w:after="0" w:line="240" w:lineRule="auto"/>
      </w:pPr>
      <w:r>
        <w:t xml:space="preserve">            return (center_x, center_y)</w:t>
      </w:r>
    </w:p>
    <w:p w14:paraId="31ADBB15" w14:textId="77777777" w:rsidR="00BA30C7" w:rsidRDefault="00BA30C7">
      <w:pPr>
        <w:spacing w:after="0" w:line="240" w:lineRule="auto"/>
      </w:pPr>
    </w:p>
    <w:p w14:paraId="70EECF98" w14:textId="77777777" w:rsidR="00BA30C7" w:rsidRDefault="00B1408E">
      <w:pPr>
        <w:spacing w:after="0" w:line="240" w:lineRule="auto"/>
      </w:pPr>
      <w:r>
        <w:t xml:space="preserve">        return None</w:t>
      </w:r>
    </w:p>
    <w:p w14:paraId="149EF88D" w14:textId="77777777" w:rsidR="00BA30C7" w:rsidRDefault="00BA30C7">
      <w:pPr>
        <w:spacing w:after="0" w:line="240" w:lineRule="auto"/>
      </w:pPr>
    </w:p>
    <w:p w14:paraId="31B1F64A" w14:textId="77777777" w:rsidR="00BA30C7" w:rsidRDefault="00B1408E">
      <w:pPr>
        <w:spacing w:after="0" w:line="240" w:lineRule="auto"/>
      </w:pPr>
      <w:r>
        <w:t xml:space="preserve">    def _apply_magnetism_to_point(self, gaze_point, button_center, max_distance, strength):</w:t>
      </w:r>
    </w:p>
    <w:p w14:paraId="13425026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72097E6B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对单个按钮应用磁性吸引</w:t>
      </w:r>
    </w:p>
    <w:p w14:paraId="7143CD0C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511E411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10B2FED2" w14:textId="77777777" w:rsidR="00BA30C7" w:rsidRDefault="00B1408E">
      <w:pPr>
        <w:spacing w:after="0" w:line="240" w:lineRule="auto"/>
      </w:pPr>
      <w:r>
        <w:t xml:space="preserve">            gaze_point: </w:t>
      </w:r>
      <w:r>
        <w:t>当前注视点</w:t>
      </w:r>
      <w:r>
        <w:t xml:space="preserve"> [x, y]</w:t>
      </w:r>
    </w:p>
    <w:p w14:paraId="3DE6895E" w14:textId="77777777" w:rsidR="00BA30C7" w:rsidRDefault="00B1408E">
      <w:pPr>
        <w:spacing w:after="0" w:line="240" w:lineRule="auto"/>
      </w:pPr>
      <w:r>
        <w:t xml:space="preserve">            button_center: </w:t>
      </w:r>
      <w:r>
        <w:t>按钮中心点</w:t>
      </w:r>
      <w:r>
        <w:t xml:space="preserve"> (x, y)</w:t>
      </w:r>
    </w:p>
    <w:p w14:paraId="5030B523" w14:textId="77777777" w:rsidR="00BA30C7" w:rsidRDefault="00B1408E">
      <w:pPr>
        <w:spacing w:after="0" w:line="240" w:lineRule="auto"/>
      </w:pPr>
      <w:r>
        <w:t xml:space="preserve">            max_distance: </w:t>
      </w:r>
      <w:r>
        <w:t>磁性生效的最大距离</w:t>
      </w:r>
    </w:p>
    <w:p w14:paraId="77A1DF52" w14:textId="77777777" w:rsidR="00BA30C7" w:rsidRDefault="00B1408E">
      <w:pPr>
        <w:spacing w:after="0" w:line="240" w:lineRule="auto"/>
      </w:pPr>
      <w:r>
        <w:t xml:space="preserve">            strength: </w:t>
      </w:r>
      <w:r>
        <w:t>磁性强度</w:t>
      </w:r>
      <w:r>
        <w:t xml:space="preserve"> (0-1)</w:t>
      </w:r>
    </w:p>
    <w:p w14:paraId="1801444D" w14:textId="77777777" w:rsidR="00BA30C7" w:rsidRDefault="00B1408E">
      <w:pPr>
        <w:spacing w:after="0" w:line="240" w:lineRule="auto"/>
      </w:pPr>
      <w:r>
        <w:t xml:space="preserve">            </w:t>
      </w:r>
    </w:p>
    <w:p w14:paraId="03A60D07" w14:textId="77777777" w:rsidR="00BA30C7" w:rsidRDefault="00B1408E">
      <w:pPr>
        <w:spacing w:after="0" w:line="240" w:lineRule="auto"/>
      </w:pPr>
      <w:r>
        <w:t xml:space="preserve">        Returns:</w:t>
      </w:r>
    </w:p>
    <w:p w14:paraId="144E6ADC" w14:textId="77777777" w:rsidR="00BA30C7" w:rsidRDefault="00B1408E">
      <w:pPr>
        <w:spacing w:after="0" w:line="240" w:lineRule="auto"/>
      </w:pPr>
      <w:r>
        <w:t xml:space="preserve">            </w:t>
      </w:r>
      <w:r>
        <w:t>调整后的注视点</w:t>
      </w:r>
      <w:r>
        <w:t xml:space="preserve"> [x, y]</w:t>
      </w:r>
    </w:p>
    <w:p w14:paraId="1F663EEF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30891577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# </w:t>
      </w:r>
      <w:r>
        <w:rPr>
          <w:lang w:eastAsia="zh-CN"/>
        </w:rPr>
        <w:t>计算注视点到按钮中心的距离</w:t>
      </w:r>
    </w:p>
    <w:p w14:paraId="16094A6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dx = button_center[0] - gaze_point[0]</w:t>
      </w:r>
    </w:p>
    <w:p w14:paraId="7D771E09" w14:textId="77777777" w:rsidR="00BA30C7" w:rsidRDefault="00B1408E">
      <w:pPr>
        <w:spacing w:after="0" w:line="240" w:lineRule="auto"/>
      </w:pPr>
      <w:r>
        <w:t xml:space="preserve">        dy = button_center[1] - gaze_point[1]</w:t>
      </w:r>
    </w:p>
    <w:p w14:paraId="5DC84551" w14:textId="77777777" w:rsidR="00BA30C7" w:rsidRDefault="00B1408E">
      <w:pPr>
        <w:spacing w:after="0" w:line="240" w:lineRule="auto"/>
      </w:pPr>
      <w:r>
        <w:t xml:space="preserve">        distance = (dx * dx + dy * dy)**0.5</w:t>
      </w:r>
    </w:p>
    <w:p w14:paraId="67180C9D" w14:textId="77777777" w:rsidR="00BA30C7" w:rsidRDefault="00BA30C7">
      <w:pPr>
        <w:spacing w:after="0" w:line="240" w:lineRule="auto"/>
      </w:pPr>
    </w:p>
    <w:p w14:paraId="20A8DB3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如果距离超过磁性范围，不进行调整</w:t>
      </w:r>
    </w:p>
    <w:p w14:paraId="08EEDAA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distance &gt; max_distance or distance == 0:</w:t>
      </w:r>
    </w:p>
    <w:p w14:paraId="4E47BE78" w14:textId="77777777" w:rsidR="00BA30C7" w:rsidRDefault="00B1408E">
      <w:pPr>
        <w:spacing w:after="0" w:line="240" w:lineRule="auto"/>
      </w:pPr>
      <w:r>
        <w:t xml:space="preserve">            return gaze_point</w:t>
      </w:r>
    </w:p>
    <w:p w14:paraId="3162CE19" w14:textId="77777777" w:rsidR="00BA30C7" w:rsidRDefault="00BA30C7">
      <w:pPr>
        <w:spacing w:after="0" w:line="240" w:lineRule="auto"/>
      </w:pPr>
    </w:p>
    <w:p w14:paraId="36895A04" w14:textId="77777777" w:rsidR="00BA30C7" w:rsidRDefault="00B1408E">
      <w:pPr>
        <w:spacing w:after="0" w:line="240" w:lineRule="auto"/>
      </w:pPr>
      <w:r>
        <w:t xml:space="preserve">        # </w:t>
      </w:r>
      <w:r>
        <w:t>计算磁性强度（距离越近，吸引力越强）</w:t>
      </w:r>
    </w:p>
    <w:p w14:paraId="4E4F297D" w14:textId="77777777" w:rsidR="00BA30C7" w:rsidRDefault="00B1408E">
      <w:pPr>
        <w:spacing w:after="0" w:line="240" w:lineRule="auto"/>
      </w:pPr>
      <w:r>
        <w:t xml:space="preserve">        # </w:t>
      </w:r>
      <w:r>
        <w:t>使用平滑的衰减函数，避免过强的吸附</w:t>
      </w:r>
    </w:p>
    <w:p w14:paraId="4DF778AD" w14:textId="77777777" w:rsidR="00BA30C7" w:rsidRDefault="00B1408E">
      <w:pPr>
        <w:spacing w:after="0" w:line="240" w:lineRule="auto"/>
      </w:pPr>
      <w:r>
        <w:t xml:space="preserve">        distance_factor = 1.0 - (distance / max_distance)</w:t>
      </w:r>
    </w:p>
    <w:p w14:paraId="29DD5DA4" w14:textId="77777777" w:rsidR="00BA30C7" w:rsidRDefault="00B1408E">
      <w:pPr>
        <w:spacing w:after="0" w:line="240" w:lineRule="auto"/>
      </w:pPr>
      <w:r>
        <w:t xml:space="preserve">        attraction_strength = strength * distance_factor * distance_factor  # </w:t>
      </w:r>
      <w:r>
        <w:t>二次衰减，更柔和</w:t>
      </w:r>
    </w:p>
    <w:p w14:paraId="2C5E196C" w14:textId="77777777" w:rsidR="00BA30C7" w:rsidRDefault="00BA30C7">
      <w:pPr>
        <w:spacing w:after="0" w:line="240" w:lineRule="auto"/>
      </w:pPr>
    </w:p>
    <w:p w14:paraId="31020A98" w14:textId="77777777" w:rsidR="00BA30C7" w:rsidRDefault="00B1408E">
      <w:pPr>
        <w:spacing w:after="0" w:line="240" w:lineRule="auto"/>
      </w:pPr>
      <w:r>
        <w:t xml:space="preserve">        # </w:t>
      </w:r>
      <w:r>
        <w:t>计算调整量</w:t>
      </w:r>
    </w:p>
    <w:p w14:paraId="365D3233" w14:textId="77777777" w:rsidR="00BA30C7" w:rsidRDefault="00B1408E">
      <w:pPr>
        <w:spacing w:after="0" w:line="240" w:lineRule="auto"/>
      </w:pPr>
      <w:r>
        <w:t xml:space="preserve">        adjustment_x = dx * attraction_strength</w:t>
      </w:r>
    </w:p>
    <w:p w14:paraId="305BA538" w14:textId="77777777" w:rsidR="00BA30C7" w:rsidRDefault="00B1408E">
      <w:pPr>
        <w:spacing w:after="0" w:line="240" w:lineRule="auto"/>
      </w:pPr>
      <w:r>
        <w:t xml:space="preserve">        adjustment_y = dy * attraction_strength</w:t>
      </w:r>
    </w:p>
    <w:p w14:paraId="46DE3540" w14:textId="77777777" w:rsidR="00BA30C7" w:rsidRDefault="00BA30C7">
      <w:pPr>
        <w:spacing w:after="0" w:line="240" w:lineRule="auto"/>
      </w:pPr>
    </w:p>
    <w:p w14:paraId="55ADC545" w14:textId="77777777" w:rsidR="00BA30C7" w:rsidRDefault="00B1408E">
      <w:pPr>
        <w:spacing w:after="0" w:line="240" w:lineRule="auto"/>
      </w:pPr>
      <w:r>
        <w:t xml:space="preserve">        # </w:t>
      </w:r>
      <w:r>
        <w:t>应用调整</w:t>
      </w:r>
    </w:p>
    <w:p w14:paraId="0675CCEC" w14:textId="77777777" w:rsidR="00BA30C7" w:rsidRDefault="00B1408E">
      <w:pPr>
        <w:spacing w:after="0" w:line="240" w:lineRule="auto"/>
      </w:pPr>
      <w:r>
        <w:t xml:space="preserve">        return [gaze_point[0] + adjustment_x, gaze_point[1] + adjustment_y]</w:t>
      </w:r>
    </w:p>
    <w:p w14:paraId="70433FF1" w14:textId="77777777" w:rsidR="00BA30C7" w:rsidRDefault="00BA30C7">
      <w:pPr>
        <w:spacing w:after="0" w:line="240" w:lineRule="auto"/>
      </w:pPr>
    </w:p>
    <w:p w14:paraId="5EF8E1F5" w14:textId="77777777" w:rsidR="00BA30C7" w:rsidRDefault="00B1408E">
      <w:pPr>
        <w:spacing w:after="0" w:line="240" w:lineRule="auto"/>
      </w:pPr>
      <w:r>
        <w:t xml:space="preserve">    def set_parameters(self, distance=None, strength=None, enabled=None):</w:t>
      </w:r>
    </w:p>
    <w:p w14:paraId="0D0152F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06D7A05A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  <w:r>
        <w:rPr>
          <w:lang w:eastAsia="zh-CN"/>
        </w:rPr>
        <w:t>动态调整磁性参数</w:t>
      </w:r>
    </w:p>
    <w:p w14:paraId="192F4409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4551CE9B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Args:</w:t>
      </w:r>
    </w:p>
    <w:p w14:paraId="6E6FF921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    </w:t>
      </w:r>
      <w:r>
        <w:t xml:space="preserve">distance (int, optional): </w:t>
      </w:r>
      <w:r>
        <w:t>新的磁性生效距离</w:t>
      </w:r>
    </w:p>
    <w:p w14:paraId="58B56B9C" w14:textId="77777777" w:rsidR="00BA30C7" w:rsidRDefault="00B1408E">
      <w:pPr>
        <w:spacing w:after="0" w:line="240" w:lineRule="auto"/>
      </w:pPr>
      <w:r>
        <w:t xml:space="preserve">            strength (float, optional): </w:t>
      </w:r>
      <w:r>
        <w:t>新的磁性强度</w:t>
      </w:r>
    </w:p>
    <w:p w14:paraId="42EE2CFE" w14:textId="77777777" w:rsidR="00BA30C7" w:rsidRDefault="00B1408E">
      <w:pPr>
        <w:spacing w:after="0" w:line="240" w:lineRule="auto"/>
      </w:pPr>
      <w:r>
        <w:lastRenderedPageBreak/>
        <w:t xml:space="preserve">            enabled (bool, optional): </w:t>
      </w:r>
      <w:r>
        <w:t>是否启用磁性吸附功能</w:t>
      </w:r>
    </w:p>
    <w:p w14:paraId="4640E6A3" w14:textId="77777777" w:rsidR="00BA30C7" w:rsidRDefault="00B1408E">
      <w:pPr>
        <w:spacing w:after="0" w:line="240" w:lineRule="auto"/>
      </w:pPr>
      <w:r>
        <w:t xml:space="preserve">        """</w:t>
      </w:r>
    </w:p>
    <w:p w14:paraId="42DCD74D" w14:textId="77777777" w:rsidR="00BA30C7" w:rsidRDefault="00B1408E">
      <w:pPr>
        <w:spacing w:after="0" w:line="240" w:lineRule="auto"/>
      </w:pPr>
      <w:r>
        <w:t xml:space="preserve">        if distance is not None:</w:t>
      </w:r>
    </w:p>
    <w:p w14:paraId="2D3C87E1" w14:textId="77777777" w:rsidR="00BA30C7" w:rsidRDefault="00B1408E">
      <w:pPr>
        <w:spacing w:after="0" w:line="240" w:lineRule="auto"/>
      </w:pPr>
      <w:r>
        <w:t xml:space="preserve">            self.magnetism_distance = distance</w:t>
      </w:r>
    </w:p>
    <w:p w14:paraId="06359397" w14:textId="77777777" w:rsidR="00BA30C7" w:rsidRDefault="00B1408E">
      <w:pPr>
        <w:spacing w:after="0" w:line="240" w:lineRule="auto"/>
      </w:pPr>
      <w:r>
        <w:t xml:space="preserve">        if strength is not None:</w:t>
      </w:r>
    </w:p>
    <w:p w14:paraId="506BBAF5" w14:textId="77777777" w:rsidR="00BA30C7" w:rsidRDefault="00B1408E">
      <w:pPr>
        <w:spacing w:after="0" w:line="240" w:lineRule="auto"/>
      </w:pPr>
      <w:r>
        <w:t xml:space="preserve">            self.magnetism_strength = strength</w:t>
      </w:r>
    </w:p>
    <w:p w14:paraId="4FF01E32" w14:textId="77777777" w:rsidR="00BA30C7" w:rsidRDefault="00B1408E">
      <w:pPr>
        <w:spacing w:after="0" w:line="240" w:lineRule="auto"/>
      </w:pPr>
      <w:r>
        <w:t xml:space="preserve">        if enabled is not None:</w:t>
      </w:r>
    </w:p>
    <w:p w14:paraId="49C35229" w14:textId="77777777" w:rsidR="00BA30C7" w:rsidRDefault="00B1408E">
      <w:pPr>
        <w:spacing w:after="0" w:line="240" w:lineRule="auto"/>
      </w:pPr>
      <w:r>
        <w:t xml:space="preserve">            self.enabled = enabled</w:t>
      </w:r>
    </w:p>
    <w:p w14:paraId="6533BB3F" w14:textId="77777777" w:rsidR="00BA30C7" w:rsidRDefault="00BA30C7">
      <w:pPr>
        <w:spacing w:after="0" w:line="240" w:lineRule="auto"/>
      </w:pPr>
    </w:p>
    <w:p w14:paraId="0CA33D40" w14:textId="77777777" w:rsidR="00BA30C7" w:rsidRDefault="00B1408E">
      <w:pPr>
        <w:spacing w:after="0" w:line="240" w:lineRule="auto"/>
      </w:pPr>
      <w:r>
        <w:t xml:space="preserve">    def get_parameters(self):</w:t>
      </w:r>
    </w:p>
    <w:p w14:paraId="6D718029" w14:textId="77777777" w:rsidR="00BA30C7" w:rsidRDefault="00B1408E">
      <w:pPr>
        <w:spacing w:after="0" w:line="240" w:lineRule="auto"/>
      </w:pPr>
      <w:r>
        <w:t xml:space="preserve">        """</w:t>
      </w:r>
    </w:p>
    <w:p w14:paraId="364EA2C6" w14:textId="77777777" w:rsidR="00BA30C7" w:rsidRDefault="00B1408E">
      <w:pPr>
        <w:spacing w:after="0" w:line="240" w:lineRule="auto"/>
      </w:pPr>
      <w:r>
        <w:t xml:space="preserve">        </w:t>
      </w:r>
      <w:r>
        <w:t>获取当前磁性参数</w:t>
      </w:r>
    </w:p>
    <w:p w14:paraId="01C765C4" w14:textId="77777777" w:rsidR="00BA30C7" w:rsidRDefault="00B1408E">
      <w:pPr>
        <w:spacing w:after="0" w:line="240" w:lineRule="auto"/>
      </w:pPr>
      <w:r>
        <w:t xml:space="preserve">        </w:t>
      </w:r>
    </w:p>
    <w:p w14:paraId="5997CFE4" w14:textId="77777777" w:rsidR="00BA30C7" w:rsidRDefault="00B1408E">
      <w:pPr>
        <w:spacing w:after="0" w:line="240" w:lineRule="auto"/>
      </w:pPr>
      <w:r>
        <w:t xml:space="preserve">        Returns:</w:t>
      </w:r>
    </w:p>
    <w:p w14:paraId="300F46CE" w14:textId="77777777" w:rsidR="00BA30C7" w:rsidRDefault="00B1408E">
      <w:pPr>
        <w:spacing w:after="0" w:line="240" w:lineRule="auto"/>
      </w:pPr>
      <w:r>
        <w:t xml:space="preserve">            dict: </w:t>
      </w:r>
      <w:r>
        <w:t>包含</w:t>
      </w:r>
      <w:r>
        <w:t>distance</w:t>
      </w:r>
      <w:r>
        <w:t>、</w:t>
      </w:r>
      <w:r>
        <w:t>strength</w:t>
      </w:r>
      <w:r>
        <w:t>和</w:t>
      </w:r>
      <w:r>
        <w:t>enabled</w:t>
      </w:r>
      <w:r>
        <w:t>的字典</w:t>
      </w:r>
    </w:p>
    <w:p w14:paraId="551C29AC" w14:textId="77777777" w:rsidR="00BA30C7" w:rsidRDefault="00B1408E">
      <w:pPr>
        <w:spacing w:after="0" w:line="240" w:lineRule="auto"/>
      </w:pPr>
      <w:r>
        <w:t xml:space="preserve">        """</w:t>
      </w:r>
    </w:p>
    <w:p w14:paraId="34778759" w14:textId="77777777" w:rsidR="00BA30C7" w:rsidRDefault="00B1408E">
      <w:pPr>
        <w:spacing w:after="0" w:line="240" w:lineRule="auto"/>
      </w:pPr>
      <w:r>
        <w:t xml:space="preserve">        return {'distance': self.magnetism_distance, 'strength': self.magnetism_strength, 'enabled': self.enabled}</w:t>
      </w:r>
    </w:p>
    <w:p w14:paraId="68902F55" w14:textId="77777777" w:rsidR="00BA30C7" w:rsidRDefault="00BA30C7">
      <w:pPr>
        <w:spacing w:after="0" w:line="240" w:lineRule="auto"/>
      </w:pPr>
    </w:p>
    <w:p w14:paraId="7E74AD16" w14:textId="77777777" w:rsidR="00BA30C7" w:rsidRDefault="00BA30C7">
      <w:pPr>
        <w:spacing w:after="0" w:line="240" w:lineRule="auto"/>
      </w:pPr>
    </w:p>
    <w:p w14:paraId="5D2123B2" w14:textId="77777777" w:rsidR="00BA30C7" w:rsidRDefault="00B1408E">
      <w:pPr>
        <w:spacing w:after="0" w:line="240" w:lineRule="auto"/>
      </w:pPr>
      <w:r>
        <w:t>class ButtonClickDetector:</w:t>
      </w:r>
    </w:p>
    <w:p w14:paraId="5B63437F" w14:textId="77777777" w:rsidR="00BA30C7" w:rsidRDefault="00B1408E">
      <w:pPr>
        <w:spacing w:after="0" w:line="240" w:lineRule="auto"/>
      </w:pPr>
      <w:r>
        <w:t xml:space="preserve">    """</w:t>
      </w:r>
    </w:p>
    <w:p w14:paraId="0A214531" w14:textId="77777777" w:rsidR="00BA30C7" w:rsidRDefault="00B1408E">
      <w:pPr>
        <w:spacing w:after="0" w:line="240" w:lineRule="auto"/>
      </w:pPr>
      <w:r>
        <w:t xml:space="preserve">    </w:t>
      </w:r>
      <w:r>
        <w:t>按钮点击检测工具类</w:t>
      </w:r>
    </w:p>
    <w:p w14:paraId="39682B6A" w14:textId="77777777" w:rsidR="00BA30C7" w:rsidRDefault="00B1408E">
      <w:pPr>
        <w:spacing w:after="0" w:line="240" w:lineRule="auto"/>
      </w:pPr>
      <w:r>
        <w:t xml:space="preserve">    </w:t>
      </w:r>
    </w:p>
    <w:p w14:paraId="6C564757" w14:textId="77777777" w:rsidR="00BA30C7" w:rsidRDefault="00B1408E">
      <w:pPr>
        <w:spacing w:after="0" w:line="240" w:lineRule="auto"/>
      </w:pPr>
      <w:r>
        <w:t xml:space="preserve">    </w:t>
      </w:r>
      <w:r>
        <w:t>提供精确的按钮区域检测功能，支持多种类型的按钮和控件。</w:t>
      </w:r>
    </w:p>
    <w:p w14:paraId="44FBB989" w14:textId="77777777" w:rsidR="00BA30C7" w:rsidRDefault="00B1408E">
      <w:pPr>
        <w:spacing w:after="0" w:line="240" w:lineRule="auto"/>
      </w:pPr>
      <w:r>
        <w:t xml:space="preserve">    """</w:t>
      </w:r>
    </w:p>
    <w:p w14:paraId="08098A06" w14:textId="77777777" w:rsidR="00BA30C7" w:rsidRDefault="00BA30C7">
      <w:pPr>
        <w:spacing w:after="0" w:line="240" w:lineRule="auto"/>
      </w:pPr>
    </w:p>
    <w:p w14:paraId="7100C611" w14:textId="77777777" w:rsidR="00BA30C7" w:rsidRDefault="00B1408E">
      <w:pPr>
        <w:spacing w:after="0" w:line="240" w:lineRule="auto"/>
      </w:pPr>
      <w:r>
        <w:t xml:space="preserve">    @staticmethod</w:t>
      </w:r>
    </w:p>
    <w:p w14:paraId="45BB7BBA" w14:textId="77777777" w:rsidR="00BA30C7" w:rsidRDefault="00B1408E">
      <w:pPr>
        <w:spacing w:after="0" w:line="240" w:lineRule="auto"/>
      </w:pPr>
      <w:r>
        <w:t xml:space="preserve">    def is_point_in_widget(position, widget):</w:t>
      </w:r>
    </w:p>
    <w:p w14:paraId="44866AA8" w14:textId="77777777" w:rsidR="00BA30C7" w:rsidRDefault="00B1408E">
      <w:pPr>
        <w:spacing w:after="0" w:line="240" w:lineRule="auto"/>
      </w:pPr>
      <w:r>
        <w:t xml:space="preserve">        """</w:t>
      </w:r>
    </w:p>
    <w:p w14:paraId="73B691EF" w14:textId="77777777" w:rsidR="00BA30C7" w:rsidRDefault="00B1408E">
      <w:pPr>
        <w:spacing w:after="0" w:line="240" w:lineRule="auto"/>
      </w:pPr>
      <w:r>
        <w:t xml:space="preserve">        </w:t>
      </w:r>
      <w:r>
        <w:t>检查点击位置是否在</w:t>
      </w:r>
      <w:r>
        <w:t>QWidget</w:t>
      </w:r>
      <w:r>
        <w:t>区域内</w:t>
      </w:r>
    </w:p>
    <w:p w14:paraId="3E097509" w14:textId="77777777" w:rsidR="00BA30C7" w:rsidRDefault="00B1408E">
      <w:pPr>
        <w:spacing w:after="0" w:line="240" w:lineRule="auto"/>
      </w:pPr>
      <w:r>
        <w:t xml:space="preserve">        </w:t>
      </w:r>
    </w:p>
    <w:p w14:paraId="0BDBB3D0" w14:textId="77777777" w:rsidR="00BA30C7" w:rsidRDefault="00B1408E">
      <w:pPr>
        <w:spacing w:after="0" w:line="240" w:lineRule="auto"/>
      </w:pPr>
      <w:r>
        <w:t xml:space="preserve">        Args:</w:t>
      </w:r>
    </w:p>
    <w:p w14:paraId="068DE85D" w14:textId="77777777" w:rsidR="00BA30C7" w:rsidRDefault="00B1408E">
      <w:pPr>
        <w:spacing w:after="0" w:line="240" w:lineRule="auto"/>
      </w:pPr>
      <w:r>
        <w:t xml:space="preserve">            position: </w:t>
      </w:r>
      <w:r>
        <w:t>点击位置</w:t>
      </w:r>
      <w:r>
        <w:t xml:space="preserve"> (x, y)</w:t>
      </w:r>
    </w:p>
    <w:p w14:paraId="0D17FB4D" w14:textId="77777777" w:rsidR="00BA30C7" w:rsidRDefault="00B1408E">
      <w:pPr>
        <w:spacing w:after="0" w:line="240" w:lineRule="auto"/>
      </w:pPr>
      <w:r>
        <w:t xml:space="preserve">            widget: QWidget</w:t>
      </w:r>
      <w:r>
        <w:t>对象</w:t>
      </w:r>
    </w:p>
    <w:p w14:paraId="6C105F55" w14:textId="77777777" w:rsidR="00BA30C7" w:rsidRDefault="00B1408E">
      <w:pPr>
        <w:spacing w:after="0" w:line="240" w:lineRule="auto"/>
      </w:pPr>
      <w:r>
        <w:t xml:space="preserve">            </w:t>
      </w:r>
    </w:p>
    <w:p w14:paraId="4B264015" w14:textId="77777777" w:rsidR="00BA30C7" w:rsidRDefault="00B1408E">
      <w:pPr>
        <w:spacing w:after="0" w:line="240" w:lineRule="auto"/>
      </w:pPr>
      <w:r>
        <w:t xml:space="preserve">        Returns:</w:t>
      </w:r>
    </w:p>
    <w:p w14:paraId="15753761" w14:textId="77777777" w:rsidR="00BA30C7" w:rsidRDefault="00B1408E">
      <w:pPr>
        <w:spacing w:after="0" w:line="240" w:lineRule="auto"/>
      </w:pPr>
      <w:r>
        <w:t xml:space="preserve">            bool: </w:t>
      </w:r>
      <w:r>
        <w:t>是否在</w:t>
      </w:r>
      <w:r>
        <w:t>widget</w:t>
      </w:r>
      <w:r>
        <w:t>区域内</w:t>
      </w:r>
    </w:p>
    <w:p w14:paraId="4CDA3E3B" w14:textId="77777777" w:rsidR="00BA30C7" w:rsidRDefault="00B1408E">
      <w:pPr>
        <w:spacing w:after="0" w:line="240" w:lineRule="auto"/>
      </w:pPr>
      <w:r>
        <w:t xml:space="preserve">        """</w:t>
      </w:r>
    </w:p>
    <w:p w14:paraId="6B924DE6" w14:textId="77777777" w:rsidR="00BA30C7" w:rsidRDefault="00B1408E">
      <w:pPr>
        <w:spacing w:after="0" w:line="240" w:lineRule="auto"/>
      </w:pPr>
      <w:r>
        <w:t xml:space="preserve">        if not widget or not widget.isVisible():</w:t>
      </w:r>
    </w:p>
    <w:p w14:paraId="66C3630B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70BB8BD0" w14:textId="77777777" w:rsidR="00BA30C7" w:rsidRDefault="00BA30C7">
      <w:pPr>
        <w:spacing w:after="0" w:line="240" w:lineRule="auto"/>
      </w:pPr>
    </w:p>
    <w:p w14:paraId="65EF9D33" w14:textId="77777777" w:rsidR="00BA30C7" w:rsidRDefault="00B1408E">
      <w:pPr>
        <w:spacing w:after="0" w:line="240" w:lineRule="auto"/>
      </w:pPr>
      <w:r>
        <w:t xml:space="preserve">        # </w:t>
      </w:r>
      <w:r>
        <w:t>获取</w:t>
      </w:r>
      <w:r>
        <w:t>widget</w:t>
      </w:r>
      <w:r>
        <w:t>的全局位置和尺寸</w:t>
      </w:r>
    </w:p>
    <w:p w14:paraId="346EAA6F" w14:textId="77777777" w:rsidR="00BA30C7" w:rsidRDefault="00B1408E">
      <w:pPr>
        <w:spacing w:after="0" w:line="240" w:lineRule="auto"/>
      </w:pPr>
      <w:r>
        <w:t xml:space="preserve">        widget_rect = widget.geometry()</w:t>
      </w:r>
    </w:p>
    <w:p w14:paraId="148D364C" w14:textId="77777777" w:rsidR="00BA30C7" w:rsidRDefault="00B1408E">
      <w:pPr>
        <w:spacing w:after="0" w:line="240" w:lineRule="auto"/>
      </w:pPr>
      <w:r>
        <w:t xml:space="preserve">        widget_x = widget.x()</w:t>
      </w:r>
    </w:p>
    <w:p w14:paraId="0868D083" w14:textId="77777777" w:rsidR="00BA30C7" w:rsidRDefault="00B1408E">
      <w:pPr>
        <w:spacing w:after="0" w:line="240" w:lineRule="auto"/>
      </w:pPr>
      <w:r>
        <w:t xml:space="preserve">        widget_y = widget.y()</w:t>
      </w:r>
    </w:p>
    <w:p w14:paraId="3813EF55" w14:textId="77777777" w:rsidR="00BA30C7" w:rsidRDefault="00B1408E">
      <w:pPr>
        <w:spacing w:after="0" w:line="240" w:lineRule="auto"/>
      </w:pPr>
      <w:r>
        <w:t xml:space="preserve">        widget_width = widget_rect.width()</w:t>
      </w:r>
    </w:p>
    <w:p w14:paraId="6FD15D21" w14:textId="77777777" w:rsidR="00BA30C7" w:rsidRDefault="00B1408E">
      <w:pPr>
        <w:spacing w:after="0" w:line="240" w:lineRule="auto"/>
      </w:pPr>
      <w:r>
        <w:t xml:space="preserve">        widget_height = widget_rect.height()</w:t>
      </w:r>
    </w:p>
    <w:p w14:paraId="4DEE9F3E" w14:textId="77777777" w:rsidR="00BA30C7" w:rsidRDefault="00BA30C7">
      <w:pPr>
        <w:spacing w:after="0" w:line="240" w:lineRule="auto"/>
      </w:pPr>
    </w:p>
    <w:p w14:paraId="565FE8DC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检查点击位置是否在区域内</w:t>
      </w:r>
    </w:p>
    <w:p w14:paraId="387529DF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click_x, click_y = position</w:t>
      </w:r>
    </w:p>
    <w:p w14:paraId="01D423B6" w14:textId="77777777" w:rsidR="00BA30C7" w:rsidRDefault="00BA30C7">
      <w:pPr>
        <w:spacing w:after="0" w:line="240" w:lineRule="auto"/>
      </w:pPr>
    </w:p>
    <w:p w14:paraId="426AAC79" w14:textId="77777777" w:rsidR="00BA30C7" w:rsidRDefault="00B1408E">
      <w:pPr>
        <w:spacing w:after="0" w:line="240" w:lineRule="auto"/>
      </w:pPr>
      <w:r>
        <w:t xml:space="preserve">        in_x_range = widget_x &lt;= click_x &lt;= widget_x + widget_width</w:t>
      </w:r>
    </w:p>
    <w:p w14:paraId="11677002" w14:textId="77777777" w:rsidR="00BA30C7" w:rsidRDefault="00B1408E">
      <w:pPr>
        <w:spacing w:after="0" w:line="240" w:lineRule="auto"/>
      </w:pPr>
      <w:r>
        <w:t xml:space="preserve">        in_y_range = widget_y &lt;= click_y &lt;= widget_y + widget_height</w:t>
      </w:r>
    </w:p>
    <w:p w14:paraId="4840C33C" w14:textId="77777777" w:rsidR="00BA30C7" w:rsidRDefault="00BA30C7">
      <w:pPr>
        <w:spacing w:after="0" w:line="240" w:lineRule="auto"/>
      </w:pPr>
    </w:p>
    <w:p w14:paraId="778EABB6" w14:textId="77777777" w:rsidR="00BA30C7" w:rsidRDefault="00B1408E">
      <w:pPr>
        <w:spacing w:after="0" w:line="240" w:lineRule="auto"/>
      </w:pPr>
      <w:r>
        <w:t xml:space="preserve">        return in_x_range and in_y_range</w:t>
      </w:r>
    </w:p>
    <w:p w14:paraId="375E59EE" w14:textId="77777777" w:rsidR="00BA30C7" w:rsidRDefault="00BA30C7">
      <w:pPr>
        <w:spacing w:after="0" w:line="240" w:lineRule="auto"/>
      </w:pPr>
    </w:p>
    <w:p w14:paraId="39ACE032" w14:textId="77777777" w:rsidR="00BA30C7" w:rsidRDefault="00B1408E">
      <w:pPr>
        <w:spacing w:after="0" w:line="240" w:lineRule="auto"/>
      </w:pPr>
      <w:r>
        <w:t xml:space="preserve">    @staticmethod</w:t>
      </w:r>
    </w:p>
    <w:p w14:paraId="3821A4BF" w14:textId="77777777" w:rsidR="00BA30C7" w:rsidRDefault="00B1408E">
      <w:pPr>
        <w:spacing w:after="0" w:line="240" w:lineRule="auto"/>
      </w:pPr>
      <w:r>
        <w:t xml:space="preserve">    def is_point_in_button_rect(position, panel_widget):</w:t>
      </w:r>
    </w:p>
    <w:p w14:paraId="7DBA1145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</w:p>
    <w:p w14:paraId="663574C2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 xml:space="preserve">        </w:t>
      </w:r>
      <w:r>
        <w:rPr>
          <w:lang w:eastAsia="zh-CN"/>
        </w:rPr>
        <w:t>检查点击位置是否在控制面板按钮区域内</w:t>
      </w:r>
    </w:p>
    <w:p w14:paraId="2BCD1783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       </w:t>
      </w:r>
    </w:p>
    <w:p w14:paraId="760BB8A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Args:</w:t>
      </w:r>
    </w:p>
    <w:p w14:paraId="3AB8DEFA" w14:textId="77777777" w:rsidR="00BA30C7" w:rsidRDefault="00B1408E">
      <w:pPr>
        <w:spacing w:after="0" w:line="240" w:lineRule="auto"/>
      </w:pPr>
      <w:r>
        <w:t xml:space="preserve">            position: </w:t>
      </w:r>
      <w:r>
        <w:t>点击位置</w:t>
      </w:r>
      <w:r>
        <w:t xml:space="preserve"> (x, y)</w:t>
      </w:r>
    </w:p>
    <w:p w14:paraId="614EE8B9" w14:textId="77777777" w:rsidR="00BA30C7" w:rsidRDefault="00B1408E">
      <w:pPr>
        <w:spacing w:after="0" w:line="240" w:lineRule="auto"/>
      </w:pPr>
      <w:r>
        <w:t xml:space="preserve">            panel_widget: </w:t>
      </w:r>
      <w:r>
        <w:t>带有</w:t>
      </w:r>
      <w:r>
        <w:t>button_rect</w:t>
      </w:r>
      <w:r>
        <w:t>属性的面板</w:t>
      </w:r>
      <w:r>
        <w:t>widget</w:t>
      </w:r>
    </w:p>
    <w:p w14:paraId="2B42DB1F" w14:textId="77777777" w:rsidR="00BA30C7" w:rsidRDefault="00B1408E">
      <w:pPr>
        <w:spacing w:after="0" w:line="240" w:lineRule="auto"/>
      </w:pPr>
      <w:r>
        <w:t xml:space="preserve">            </w:t>
      </w:r>
    </w:p>
    <w:p w14:paraId="3EDD0CE7" w14:textId="77777777" w:rsidR="00BA30C7" w:rsidRDefault="00B1408E">
      <w:pPr>
        <w:spacing w:after="0" w:line="240" w:lineRule="auto"/>
      </w:pPr>
      <w:r>
        <w:t xml:space="preserve">        Returns:</w:t>
      </w:r>
    </w:p>
    <w:p w14:paraId="4144CF30" w14:textId="77777777" w:rsidR="00BA30C7" w:rsidRDefault="00B1408E">
      <w:pPr>
        <w:spacing w:after="0" w:line="240" w:lineRule="auto"/>
      </w:pPr>
      <w:r>
        <w:t xml:space="preserve">            bool: </w:t>
      </w:r>
      <w:r>
        <w:t>是否在按钮区域内</w:t>
      </w:r>
    </w:p>
    <w:p w14:paraId="07CD330B" w14:textId="77777777" w:rsidR="00BA30C7" w:rsidRDefault="00B1408E">
      <w:pPr>
        <w:spacing w:after="0" w:line="240" w:lineRule="auto"/>
      </w:pPr>
      <w:r>
        <w:t xml:space="preserve">        """</w:t>
      </w:r>
    </w:p>
    <w:p w14:paraId="662BCEDD" w14:textId="77777777" w:rsidR="00BA30C7" w:rsidRDefault="00B1408E">
      <w:pPr>
        <w:spacing w:after="0" w:line="240" w:lineRule="auto"/>
      </w:pPr>
      <w:r>
        <w:t xml:space="preserve">        if not panel_widget or not panel_widget.isVisible():</w:t>
      </w:r>
    </w:p>
    <w:p w14:paraId="39ABD205" w14:textId="77777777" w:rsidR="00BA30C7" w:rsidRDefault="00B1408E">
      <w:pPr>
        <w:spacing w:after="0" w:line="240" w:lineRule="auto"/>
      </w:pPr>
      <w:r>
        <w:t xml:space="preserve">            return False</w:t>
      </w:r>
    </w:p>
    <w:p w14:paraId="0FA4EC93" w14:textId="77777777" w:rsidR="00BA30C7" w:rsidRDefault="00BA30C7">
      <w:pPr>
        <w:spacing w:after="0" w:line="240" w:lineRule="auto"/>
      </w:pPr>
    </w:p>
    <w:p w14:paraId="45148650" w14:textId="77777777" w:rsidR="00BA30C7" w:rsidRDefault="00B1408E">
      <w:pPr>
        <w:spacing w:after="0" w:line="240" w:lineRule="auto"/>
      </w:pPr>
      <w:r>
        <w:t xml:space="preserve">        # </w:t>
      </w:r>
      <w:r>
        <w:t>获取控制面板的按钮区域</w:t>
      </w:r>
    </w:p>
    <w:p w14:paraId="3F718CC5" w14:textId="77777777" w:rsidR="00BA30C7" w:rsidRDefault="00B1408E">
      <w:pPr>
        <w:spacing w:after="0" w:line="240" w:lineRule="auto"/>
      </w:pPr>
      <w:r>
        <w:t xml:space="preserve">        if hasattr(panel_widget, 'button_rect'):</w:t>
      </w:r>
    </w:p>
    <w:p w14:paraId="02323604" w14:textId="77777777" w:rsidR="00BA30C7" w:rsidRDefault="00B1408E">
      <w:pPr>
        <w:spacing w:after="0" w:line="240" w:lineRule="auto"/>
      </w:pPr>
      <w:r>
        <w:t xml:space="preserve">            button_rect = panel_widget.button_rect</w:t>
      </w:r>
    </w:p>
    <w:p w14:paraId="5B4EDFC3" w14:textId="77777777" w:rsidR="00BA30C7" w:rsidRDefault="00B1408E">
      <w:pPr>
        <w:spacing w:after="0" w:line="240" w:lineRule="auto"/>
      </w:pPr>
      <w:r>
        <w:t xml:space="preserve">            panel_x = panel_widget.x()</w:t>
      </w:r>
    </w:p>
    <w:p w14:paraId="7BEB3167" w14:textId="77777777" w:rsidR="00BA30C7" w:rsidRDefault="00B1408E">
      <w:pPr>
        <w:spacing w:after="0" w:line="240" w:lineRule="auto"/>
      </w:pPr>
      <w:r>
        <w:t xml:space="preserve">            panel_y = panel_widget.y()</w:t>
      </w:r>
    </w:p>
    <w:p w14:paraId="08D32D0A" w14:textId="77777777" w:rsidR="00BA30C7" w:rsidRDefault="00BA30C7">
      <w:pPr>
        <w:spacing w:after="0" w:line="240" w:lineRule="auto"/>
      </w:pPr>
    </w:p>
    <w:p w14:paraId="28738C69" w14:textId="77777777" w:rsidR="00BA30C7" w:rsidRDefault="00B1408E">
      <w:pPr>
        <w:spacing w:after="0" w:line="240" w:lineRule="auto"/>
      </w:pPr>
      <w:r>
        <w:t xml:space="preserve">            # </w:t>
      </w:r>
      <w:r>
        <w:t>转换为全局坐标</w:t>
      </w:r>
    </w:p>
    <w:p w14:paraId="73DE5F53" w14:textId="77777777" w:rsidR="00BA30C7" w:rsidRDefault="00B1408E">
      <w:pPr>
        <w:spacing w:after="0" w:line="240" w:lineRule="auto"/>
      </w:pPr>
      <w:r>
        <w:t xml:space="preserve">            global_button_rect = QRect(panel_x + button_rect.x(), panel_y + button_rect.y(), button_rect.width(),</w:t>
      </w:r>
    </w:p>
    <w:p w14:paraId="34FBE26C" w14:textId="77777777" w:rsidR="00BA30C7" w:rsidRDefault="00B1408E">
      <w:pPr>
        <w:spacing w:after="0" w:line="240" w:lineRule="auto"/>
      </w:pPr>
      <w:r>
        <w:t xml:space="preserve">                                       button_rect.height())</w:t>
      </w:r>
    </w:p>
    <w:p w14:paraId="3E2A1909" w14:textId="77777777" w:rsidR="00BA30C7" w:rsidRDefault="00BA30C7">
      <w:pPr>
        <w:spacing w:after="0" w:line="240" w:lineRule="auto"/>
      </w:pPr>
    </w:p>
    <w:p w14:paraId="700F32E7" w14:textId="77777777" w:rsidR="00BA30C7" w:rsidRDefault="00B1408E">
      <w:pPr>
        <w:spacing w:after="0" w:line="240" w:lineRule="auto"/>
      </w:pPr>
      <w:r>
        <w:t xml:space="preserve">            click_point = QPoint(int(position[0]), int(position[1]))</w:t>
      </w:r>
    </w:p>
    <w:p w14:paraId="1220B072" w14:textId="77777777" w:rsidR="00BA30C7" w:rsidRDefault="00B1408E">
      <w:pPr>
        <w:spacing w:after="0" w:line="240" w:lineRule="auto"/>
      </w:pPr>
      <w:r>
        <w:t xml:space="preserve">            return global_button_rect.contains(click_point)</w:t>
      </w:r>
    </w:p>
    <w:p w14:paraId="0B1DC7E1" w14:textId="77777777" w:rsidR="00BA30C7" w:rsidRDefault="00BA30C7">
      <w:pPr>
        <w:spacing w:after="0" w:line="240" w:lineRule="auto"/>
      </w:pPr>
    </w:p>
    <w:p w14:paraId="1089BAA3" w14:textId="77777777" w:rsidR="00BA30C7" w:rsidRDefault="00B1408E">
      <w:pPr>
        <w:spacing w:after="0" w:line="240" w:lineRule="auto"/>
      </w:pPr>
      <w:r>
        <w:t xml:space="preserve">        return False</w:t>
      </w:r>
    </w:p>
    <w:p w14:paraId="0EC9C607" w14:textId="77777777" w:rsidR="00BA30C7" w:rsidRDefault="00BA30C7">
      <w:pPr>
        <w:spacing w:after="0" w:line="240" w:lineRule="auto"/>
      </w:pPr>
    </w:p>
    <w:p w14:paraId="6DBEA09B" w14:textId="77777777" w:rsidR="00BA30C7" w:rsidRDefault="00BA30C7">
      <w:pPr>
        <w:spacing w:after="0" w:line="240" w:lineRule="auto"/>
      </w:pPr>
    </w:p>
    <w:p w14:paraId="45243EA3" w14:textId="77777777" w:rsidR="00BA30C7" w:rsidRDefault="00B1408E">
      <w:pPr>
        <w:spacing w:after="0" w:line="240" w:lineRule="auto"/>
      </w:pPr>
      <w:r>
        <w:t>def list_video_cameras():</w:t>
      </w:r>
    </w:p>
    <w:p w14:paraId="1A83D573" w14:textId="77777777" w:rsidR="00BA30C7" w:rsidRDefault="00B1408E">
      <w:pPr>
        <w:spacing w:after="0" w:line="240" w:lineRule="auto"/>
      </w:pPr>
      <w:r>
        <w:t xml:space="preserve">    # </w:t>
      </w:r>
      <w:r>
        <w:t>使用</w:t>
      </w:r>
      <w:r>
        <w:t xml:space="preserve"> FFmpeg </w:t>
      </w:r>
      <w:r>
        <w:t>列出可用的摄像头</w:t>
      </w:r>
    </w:p>
    <w:p w14:paraId="4EA05546" w14:textId="77777777" w:rsidR="00BA30C7" w:rsidRDefault="00B1408E">
      <w:pPr>
        <w:spacing w:after="0" w:line="240" w:lineRule="auto"/>
      </w:pPr>
      <w:r>
        <w:t xml:space="preserve">    ffmpeg_command = ["ffmpeg", "-list_devices", "true", "-f", "dshow", "-i", "dummy"]</w:t>
      </w:r>
    </w:p>
    <w:p w14:paraId="77F4369E" w14:textId="77777777" w:rsidR="00BA30C7" w:rsidRDefault="00BA30C7">
      <w:pPr>
        <w:spacing w:after="0" w:line="240" w:lineRule="auto"/>
      </w:pPr>
    </w:p>
    <w:p w14:paraId="6EE04395" w14:textId="77777777" w:rsidR="00BA30C7" w:rsidRDefault="00B1408E">
      <w:pPr>
        <w:spacing w:after="0" w:line="240" w:lineRule="auto"/>
      </w:pPr>
      <w:r>
        <w:t xml:space="preserve">    try:</w:t>
      </w:r>
    </w:p>
    <w:p w14:paraId="2C8D9275" w14:textId="77777777" w:rsidR="00BA30C7" w:rsidRDefault="00B1408E">
      <w:pPr>
        <w:spacing w:after="0" w:line="240" w:lineRule="auto"/>
      </w:pPr>
      <w:r>
        <w:t xml:space="preserve">        result = subprocess.run(ffmpeg_command,</w:t>
      </w:r>
    </w:p>
    <w:p w14:paraId="4E385890" w14:textId="77777777" w:rsidR="00BA30C7" w:rsidRDefault="00B1408E">
      <w:pPr>
        <w:spacing w:after="0" w:line="240" w:lineRule="auto"/>
      </w:pPr>
      <w:r>
        <w:t xml:space="preserve">                                stderr=subprocess.PIPE,</w:t>
      </w:r>
    </w:p>
    <w:p w14:paraId="62AA5FC8" w14:textId="77777777" w:rsidR="00BA30C7" w:rsidRDefault="00B1408E">
      <w:pPr>
        <w:spacing w:after="0" w:line="240" w:lineRule="auto"/>
      </w:pPr>
      <w:r>
        <w:t xml:space="preserve">                                stdout=subprocess.PIPE,</w:t>
      </w:r>
    </w:p>
    <w:p w14:paraId="3D2962D5" w14:textId="77777777" w:rsidR="00BA30C7" w:rsidRDefault="00B1408E">
      <w:pPr>
        <w:spacing w:after="0" w:line="240" w:lineRule="auto"/>
      </w:pPr>
      <w:r>
        <w:t xml:space="preserve">                                text=True,</w:t>
      </w:r>
    </w:p>
    <w:p w14:paraId="77C163C9" w14:textId="77777777" w:rsidR="00BA30C7" w:rsidRDefault="00B1408E">
      <w:pPr>
        <w:spacing w:after="0" w:line="240" w:lineRule="auto"/>
      </w:pPr>
      <w:r>
        <w:t xml:space="preserve">                                encoding='utf-8',</w:t>
      </w:r>
    </w:p>
    <w:p w14:paraId="511E1120" w14:textId="77777777" w:rsidR="00BA30C7" w:rsidRDefault="00B1408E">
      <w:pPr>
        <w:spacing w:after="0" w:line="240" w:lineRule="auto"/>
      </w:pPr>
      <w:r>
        <w:t xml:space="preserve">                                check=True)</w:t>
      </w:r>
    </w:p>
    <w:p w14:paraId="0983E340" w14:textId="77777777" w:rsidR="00BA30C7" w:rsidRDefault="00B1408E">
      <w:pPr>
        <w:spacing w:after="0" w:line="240" w:lineRule="auto"/>
      </w:pPr>
      <w:r>
        <w:t xml:space="preserve">        # </w:t>
      </w:r>
      <w:r>
        <w:t>从</w:t>
      </w:r>
      <w:r>
        <w:t xml:space="preserve"> stderr </w:t>
      </w:r>
      <w:r>
        <w:t>中查找带有</w:t>
      </w:r>
      <w:r>
        <w:t xml:space="preserve"> (video) </w:t>
      </w:r>
      <w:r>
        <w:t>的摄像头名称</w:t>
      </w:r>
    </w:p>
    <w:p w14:paraId="23B1D3EF" w14:textId="77777777" w:rsidR="00BA30C7" w:rsidRDefault="00B1408E">
      <w:pPr>
        <w:spacing w:after="0" w:line="240" w:lineRule="auto"/>
      </w:pPr>
      <w:r>
        <w:t xml:space="preserve">        video_camera_names = re.findall(r'\[dshow @ [^\]]+\] "([^"]+)" \(video\)', result.stderr)</w:t>
      </w:r>
    </w:p>
    <w:p w14:paraId="781C4ED0" w14:textId="77777777" w:rsidR="00BA30C7" w:rsidRDefault="00B1408E">
      <w:pPr>
        <w:spacing w:after="0" w:line="240" w:lineRule="auto"/>
      </w:pPr>
      <w:r>
        <w:t xml:space="preserve">        return video_camera_names</w:t>
      </w:r>
    </w:p>
    <w:p w14:paraId="71087D57" w14:textId="77777777" w:rsidR="00BA30C7" w:rsidRDefault="00B1408E">
      <w:pPr>
        <w:spacing w:after="0" w:line="240" w:lineRule="auto"/>
      </w:pPr>
      <w:r>
        <w:t xml:space="preserve">    except subprocess.CalledProcessError as e:</w:t>
      </w:r>
    </w:p>
    <w:p w14:paraId="6DBD7581" w14:textId="77777777" w:rsidR="00BA30C7" w:rsidRDefault="00B1408E">
      <w:pPr>
        <w:spacing w:after="0" w:line="240" w:lineRule="auto"/>
      </w:pPr>
      <w:r>
        <w:t xml:space="preserve">        print("Error executing FFmpeg command:", e)</w:t>
      </w:r>
    </w:p>
    <w:p w14:paraId="1851BC4B" w14:textId="77777777" w:rsidR="00BA30C7" w:rsidRDefault="00B1408E">
      <w:pPr>
        <w:spacing w:after="0" w:line="240" w:lineRule="auto"/>
      </w:pPr>
      <w:r>
        <w:t xml:space="preserve">        return []</w:t>
      </w:r>
    </w:p>
    <w:p w14:paraId="12B1486A" w14:textId="77777777" w:rsidR="00BA30C7" w:rsidRDefault="00B1408E">
      <w:pPr>
        <w:spacing w:after="0" w:line="240" w:lineRule="auto"/>
      </w:pPr>
      <w:r>
        <w:t xml:space="preserve">    except Exception as e:</w:t>
      </w:r>
    </w:p>
    <w:p w14:paraId="3633C2B4" w14:textId="77777777" w:rsidR="00BA30C7" w:rsidRDefault="00B1408E">
      <w:pPr>
        <w:spacing w:after="0" w:line="240" w:lineRule="auto"/>
      </w:pPr>
      <w:r>
        <w:t xml:space="preserve">        print("An error occurred:", e)</w:t>
      </w:r>
    </w:p>
    <w:p w14:paraId="7AC15611" w14:textId="77777777" w:rsidR="00BA30C7" w:rsidRDefault="00B1408E">
      <w:pPr>
        <w:spacing w:after="0" w:line="240" w:lineRule="auto"/>
      </w:pPr>
      <w:r>
        <w:t xml:space="preserve">        return []</w:t>
      </w:r>
    </w:p>
    <w:p w14:paraId="660FD2D8" w14:textId="77777777" w:rsidR="00BA30C7" w:rsidRDefault="00BA30C7">
      <w:pPr>
        <w:spacing w:after="0" w:line="240" w:lineRule="auto"/>
      </w:pPr>
    </w:p>
    <w:p w14:paraId="08188E4D" w14:textId="77777777" w:rsidR="00BA30C7" w:rsidRDefault="00BA30C7">
      <w:pPr>
        <w:spacing w:after="0" w:line="240" w:lineRule="auto"/>
      </w:pPr>
    </w:p>
    <w:p w14:paraId="3117CDAE" w14:textId="77777777" w:rsidR="00BA30C7" w:rsidRDefault="00B1408E">
      <w:pPr>
        <w:spacing w:after="0" w:line="240" w:lineRule="auto"/>
      </w:pPr>
      <w:r>
        <w:t>'''</w:t>
      </w:r>
    </w:p>
    <w:p w14:paraId="793A5E67" w14:textId="77777777" w:rsidR="00BA30C7" w:rsidRDefault="00B1408E">
      <w:pPr>
        <w:spacing w:after="0" w:line="240" w:lineRule="auto"/>
      </w:pPr>
      <w:r>
        <w:t>构造控件</w:t>
      </w:r>
    </w:p>
    <w:p w14:paraId="4F449F96" w14:textId="77777777" w:rsidR="00BA30C7" w:rsidRDefault="00B1408E">
      <w:pPr>
        <w:spacing w:after="0" w:line="240" w:lineRule="auto"/>
      </w:pPr>
      <w:r>
        <w:t>'''</w:t>
      </w:r>
    </w:p>
    <w:p w14:paraId="16AB153C" w14:textId="77777777" w:rsidR="00BA30C7" w:rsidRDefault="00BA30C7">
      <w:pPr>
        <w:spacing w:after="0" w:line="240" w:lineRule="auto"/>
      </w:pPr>
    </w:p>
    <w:p w14:paraId="3C5A6D2C" w14:textId="77777777" w:rsidR="00BA30C7" w:rsidRDefault="00BA30C7">
      <w:pPr>
        <w:spacing w:after="0" w:line="240" w:lineRule="auto"/>
      </w:pPr>
    </w:p>
    <w:p w14:paraId="741B0AAC" w14:textId="77777777" w:rsidR="00BA30C7" w:rsidRDefault="00B1408E">
      <w:pPr>
        <w:spacing w:after="0" w:line="240" w:lineRule="auto"/>
      </w:pPr>
      <w:r>
        <w:t>class GazeSettingCard(HeaderCardWidget):</w:t>
      </w:r>
    </w:p>
    <w:p w14:paraId="4C755295" w14:textId="77777777" w:rsidR="00BA30C7" w:rsidRDefault="00BA30C7">
      <w:pPr>
        <w:spacing w:after="0" w:line="240" w:lineRule="auto"/>
      </w:pPr>
    </w:p>
    <w:p w14:paraId="4BEDFFC3" w14:textId="77777777" w:rsidR="00BA30C7" w:rsidRDefault="00B1408E">
      <w:pPr>
        <w:spacing w:after="0" w:line="240" w:lineRule="auto"/>
      </w:pPr>
      <w:r>
        <w:t xml:space="preserve">    def __init__(self, parent=None):</w:t>
      </w:r>
    </w:p>
    <w:p w14:paraId="0479A952" w14:textId="77777777" w:rsidR="00BA30C7" w:rsidRDefault="00B1408E">
      <w:pPr>
        <w:spacing w:after="0" w:line="240" w:lineRule="auto"/>
      </w:pPr>
      <w:r>
        <w:lastRenderedPageBreak/>
        <w:t xml:space="preserve">        super().__init__(parent)</w:t>
      </w:r>
    </w:p>
    <w:p w14:paraId="4A615B39" w14:textId="77777777" w:rsidR="00BA30C7" w:rsidRDefault="00B1408E">
      <w:pPr>
        <w:spacing w:after="0" w:line="240" w:lineRule="auto"/>
      </w:pPr>
      <w:r>
        <w:t xml:space="preserve">        self.setTitle("</w:t>
      </w:r>
      <w:r>
        <w:t>眼动设置</w:t>
      </w:r>
      <w:r>
        <w:t>")</w:t>
      </w:r>
    </w:p>
    <w:p w14:paraId="13F56889" w14:textId="77777777" w:rsidR="00BA30C7" w:rsidRDefault="00BA30C7">
      <w:pPr>
        <w:spacing w:after="0" w:line="240" w:lineRule="auto"/>
      </w:pPr>
    </w:p>
    <w:p w14:paraId="48B8068B" w14:textId="77777777" w:rsidR="00BA30C7" w:rsidRDefault="00B1408E">
      <w:pPr>
        <w:spacing w:after="0" w:line="240" w:lineRule="auto"/>
      </w:pPr>
      <w:r>
        <w:t xml:space="preserve">        # </w:t>
      </w:r>
      <w:r>
        <w:t>相机偏移</w:t>
      </w:r>
    </w:p>
    <w:p w14:paraId="56DFD3DE" w14:textId="77777777" w:rsidR="00BA30C7" w:rsidRDefault="00B1408E">
      <w:pPr>
        <w:spacing w:after="0" w:line="240" w:lineRule="auto"/>
      </w:pPr>
      <w:r>
        <w:t xml:space="preserve">        self.cameraBias_label = StrongBodyLabel("</w:t>
      </w:r>
      <w:r>
        <w:t>相机偏移量</w:t>
      </w:r>
      <w:r>
        <w:t>")</w:t>
      </w:r>
    </w:p>
    <w:p w14:paraId="63CFCF87" w14:textId="77777777" w:rsidR="00BA30C7" w:rsidRDefault="00B1408E">
      <w:pPr>
        <w:spacing w:after="0" w:line="240" w:lineRule="auto"/>
      </w:pPr>
      <w:r>
        <w:t xml:space="preserve">        self.biasX_label = StrongBodyLabel("X")</w:t>
      </w:r>
    </w:p>
    <w:p w14:paraId="36594CC1" w14:textId="77777777" w:rsidR="00BA30C7" w:rsidRDefault="00B1408E">
      <w:pPr>
        <w:spacing w:after="0" w:line="240" w:lineRule="auto"/>
      </w:pPr>
      <w:r>
        <w:t xml:space="preserve">        self.biasY_label = StrongBodyLabel("Y")</w:t>
      </w:r>
    </w:p>
    <w:p w14:paraId="1AE2525F" w14:textId="77777777" w:rsidR="00BA30C7" w:rsidRDefault="00B1408E">
      <w:pPr>
        <w:spacing w:after="0" w:line="240" w:lineRule="auto"/>
      </w:pPr>
      <w:r>
        <w:t xml:space="preserve">        self.biasX_mm_label = StrongBodyLabel("mm   ")</w:t>
      </w:r>
    </w:p>
    <w:p w14:paraId="777EBA36" w14:textId="77777777" w:rsidR="00BA30C7" w:rsidRDefault="00B1408E">
      <w:pPr>
        <w:spacing w:after="0" w:line="240" w:lineRule="auto"/>
      </w:pPr>
      <w:r>
        <w:t xml:space="preserve">        self.biasY_mm_label = StrongBodyLabel("mm")</w:t>
      </w:r>
    </w:p>
    <w:p w14:paraId="53BA9031" w14:textId="77777777" w:rsidR="00BA30C7" w:rsidRDefault="00BA30C7">
      <w:pPr>
        <w:spacing w:after="0" w:line="240" w:lineRule="auto"/>
      </w:pPr>
    </w:p>
    <w:p w14:paraId="373A9B44" w14:textId="77777777" w:rsidR="00BA30C7" w:rsidRDefault="00B1408E">
      <w:pPr>
        <w:spacing w:after="0" w:line="240" w:lineRule="auto"/>
      </w:pPr>
      <w:r>
        <w:t xml:space="preserve">        self.biasX_edit = SpinBox()</w:t>
      </w:r>
    </w:p>
    <w:p w14:paraId="5E635605" w14:textId="77777777" w:rsidR="00BA30C7" w:rsidRDefault="00B1408E">
      <w:pPr>
        <w:spacing w:after="0" w:line="240" w:lineRule="auto"/>
      </w:pPr>
      <w:r>
        <w:t xml:space="preserve">        self.biasY_edit = SpinBox()</w:t>
      </w:r>
    </w:p>
    <w:p w14:paraId="23E7E140" w14:textId="77777777" w:rsidR="00BA30C7" w:rsidRDefault="00B1408E">
      <w:pPr>
        <w:spacing w:after="0" w:line="240" w:lineRule="auto"/>
      </w:pPr>
      <w:r>
        <w:t xml:space="preserve">        self.biasX_edit.setValue(0)</w:t>
      </w:r>
    </w:p>
    <w:p w14:paraId="11B90927" w14:textId="77777777" w:rsidR="00BA30C7" w:rsidRDefault="00B1408E">
      <w:pPr>
        <w:spacing w:after="0" w:line="240" w:lineRule="auto"/>
      </w:pPr>
      <w:r>
        <w:t xml:space="preserve">        self.biasY_edit.setValue(0)</w:t>
      </w:r>
    </w:p>
    <w:p w14:paraId="02A0D9CA" w14:textId="77777777" w:rsidR="00BA30C7" w:rsidRDefault="00BA30C7">
      <w:pPr>
        <w:spacing w:after="0" w:line="240" w:lineRule="auto"/>
      </w:pPr>
    </w:p>
    <w:p w14:paraId="6FCFCBD5" w14:textId="77777777" w:rsidR="00BA30C7" w:rsidRDefault="00B1408E">
      <w:pPr>
        <w:spacing w:after="0" w:line="240" w:lineRule="auto"/>
      </w:pPr>
      <w:r>
        <w:t xml:space="preserve">        # </w:t>
      </w:r>
      <w:r>
        <w:t>相机多线程</w:t>
      </w:r>
    </w:p>
    <w:p w14:paraId="11CBA617" w14:textId="77777777" w:rsidR="00BA30C7" w:rsidRDefault="00B1408E">
      <w:pPr>
        <w:spacing w:after="0" w:line="240" w:lineRule="auto"/>
      </w:pPr>
      <w:r>
        <w:t xml:space="preserve">        self.camera_thr = Camera()</w:t>
      </w:r>
    </w:p>
    <w:p w14:paraId="4CAF8690" w14:textId="77777777" w:rsidR="00BA30C7" w:rsidRDefault="00BA30C7">
      <w:pPr>
        <w:spacing w:after="0" w:line="240" w:lineRule="auto"/>
      </w:pPr>
    </w:p>
    <w:p w14:paraId="04CA23B9" w14:textId="77777777" w:rsidR="00BA30C7" w:rsidRDefault="00B1408E">
      <w:pPr>
        <w:spacing w:after="0" w:line="240" w:lineRule="auto"/>
      </w:pPr>
      <w:r>
        <w:t xml:space="preserve">        # </w:t>
      </w:r>
      <w:r>
        <w:t>检测开关</w:t>
      </w:r>
    </w:p>
    <w:p w14:paraId="59C928C7" w14:textId="77777777" w:rsidR="00BA30C7" w:rsidRDefault="00B1408E">
      <w:pPr>
        <w:spacing w:after="0" w:line="240" w:lineRule="auto"/>
      </w:pPr>
      <w:r>
        <w:t xml:space="preserve">        self.switch_label = StrongBodyLabel("</w:t>
      </w:r>
      <w:r>
        <w:t>检测开关</w:t>
      </w:r>
      <w:r>
        <w:t>")</w:t>
      </w:r>
    </w:p>
    <w:p w14:paraId="152E3974" w14:textId="77777777" w:rsidR="00BA30C7" w:rsidRDefault="00B1408E">
      <w:pPr>
        <w:spacing w:after="0" w:line="240" w:lineRule="auto"/>
      </w:pPr>
      <w:r>
        <w:t xml:space="preserve">        self.switch_button = SwitchButton()</w:t>
      </w:r>
    </w:p>
    <w:p w14:paraId="295EE4D8" w14:textId="77777777" w:rsidR="00BA30C7" w:rsidRDefault="00B1408E">
      <w:pPr>
        <w:spacing w:after="0" w:line="240" w:lineRule="auto"/>
      </w:pPr>
      <w:r>
        <w:t xml:space="preserve">        self.switch_button.setChecked(False)</w:t>
      </w:r>
    </w:p>
    <w:p w14:paraId="387DF3CF" w14:textId="77777777" w:rsidR="00BA30C7" w:rsidRDefault="00BA30C7">
      <w:pPr>
        <w:spacing w:after="0" w:line="240" w:lineRule="auto"/>
      </w:pPr>
    </w:p>
    <w:p w14:paraId="52FF0EA9" w14:textId="77777777" w:rsidR="00BA30C7" w:rsidRDefault="00B1408E">
      <w:pPr>
        <w:spacing w:after="0" w:line="240" w:lineRule="auto"/>
      </w:pPr>
      <w:r>
        <w:t xml:space="preserve">        # </w:t>
      </w:r>
      <w:r>
        <w:t>校准</w:t>
      </w:r>
    </w:p>
    <w:p w14:paraId="1DE247A8" w14:textId="77777777" w:rsidR="00BA30C7" w:rsidRDefault="00B1408E">
      <w:pPr>
        <w:spacing w:after="0" w:line="240" w:lineRule="auto"/>
      </w:pPr>
      <w:r>
        <w:t xml:space="preserve">        self.calibrate_button = PushButton(FIF.SYNC, "</w:t>
      </w:r>
      <w:r>
        <w:t>校准</w:t>
      </w:r>
      <w:r>
        <w:t>")</w:t>
      </w:r>
    </w:p>
    <w:p w14:paraId="0CE3BED8" w14:textId="77777777" w:rsidR="00BA30C7" w:rsidRDefault="00B1408E">
      <w:pPr>
        <w:spacing w:after="0" w:line="240" w:lineRule="auto"/>
      </w:pPr>
      <w:r>
        <w:t xml:space="preserve">        self.calibrate_button.setEnabled(False)</w:t>
      </w:r>
    </w:p>
    <w:p w14:paraId="181D0A89" w14:textId="77777777" w:rsidR="00BA30C7" w:rsidRDefault="00BA30C7">
      <w:pPr>
        <w:spacing w:after="0" w:line="240" w:lineRule="auto"/>
      </w:pPr>
    </w:p>
    <w:p w14:paraId="2D29E7BD" w14:textId="77777777" w:rsidR="00BA30C7" w:rsidRDefault="00B1408E">
      <w:pPr>
        <w:spacing w:after="0" w:line="240" w:lineRule="auto"/>
      </w:pPr>
      <w:r>
        <w:t xml:space="preserve">        # </w:t>
      </w:r>
      <w:r>
        <w:t>校准界面</w:t>
      </w:r>
    </w:p>
    <w:p w14:paraId="3BABF974" w14:textId="77777777" w:rsidR="00BA30C7" w:rsidRDefault="00B1408E">
      <w:pPr>
        <w:spacing w:after="0" w:line="240" w:lineRule="auto"/>
      </w:pPr>
      <w:r>
        <w:t xml:space="preserve">        self.caliWindow = CalibrateWindow()</w:t>
      </w:r>
    </w:p>
    <w:p w14:paraId="4F8DAF08" w14:textId="77777777" w:rsidR="00BA30C7" w:rsidRDefault="00BA30C7">
      <w:pPr>
        <w:spacing w:after="0" w:line="240" w:lineRule="auto"/>
      </w:pPr>
    </w:p>
    <w:p w14:paraId="0980A239" w14:textId="77777777" w:rsidR="00BA30C7" w:rsidRDefault="00B1408E">
      <w:pPr>
        <w:spacing w:after="0" w:line="240" w:lineRule="auto"/>
      </w:pPr>
      <w:r>
        <w:t xml:space="preserve">        # </w:t>
      </w:r>
      <w:r>
        <w:t>全屏显示</w:t>
      </w:r>
    </w:p>
    <w:p w14:paraId="26DC0FCB" w14:textId="77777777" w:rsidR="00BA30C7" w:rsidRDefault="00B1408E">
      <w:pPr>
        <w:spacing w:after="0" w:line="240" w:lineRule="auto"/>
      </w:pPr>
      <w:r>
        <w:t xml:space="preserve">        self.fullScreen_button = TogglePushButton(FIF.FULL_SCREEN, "</w:t>
      </w:r>
      <w:r>
        <w:t>全屏显示</w:t>
      </w:r>
      <w:r>
        <w:t>")</w:t>
      </w:r>
    </w:p>
    <w:p w14:paraId="6356A33B" w14:textId="77777777" w:rsidR="00BA30C7" w:rsidRDefault="00B1408E">
      <w:pPr>
        <w:spacing w:after="0" w:line="240" w:lineRule="auto"/>
      </w:pPr>
      <w:r>
        <w:t xml:space="preserve">        self.fullScreen_button.setEnabled(False)</w:t>
      </w:r>
    </w:p>
    <w:p w14:paraId="0DC0E906" w14:textId="77777777" w:rsidR="00BA30C7" w:rsidRDefault="00BA30C7">
      <w:pPr>
        <w:spacing w:after="0" w:line="240" w:lineRule="auto"/>
      </w:pPr>
    </w:p>
    <w:p w14:paraId="3CB855CF" w14:textId="77777777" w:rsidR="00BA30C7" w:rsidRDefault="00B1408E">
      <w:pPr>
        <w:spacing w:after="0" w:line="240" w:lineRule="auto"/>
      </w:pPr>
      <w:r>
        <w:t xml:space="preserve">        # </w:t>
      </w:r>
      <w:r>
        <w:t>全屏界面</w:t>
      </w:r>
    </w:p>
    <w:p w14:paraId="06C0BCBF" w14:textId="77777777" w:rsidR="00BA30C7" w:rsidRDefault="00B1408E">
      <w:pPr>
        <w:spacing w:after="0" w:line="240" w:lineRule="auto"/>
      </w:pPr>
      <w:r>
        <w:t xml:space="preserve">        self.trackWindow = TrackingWindow()</w:t>
      </w:r>
    </w:p>
    <w:p w14:paraId="2B1596FF" w14:textId="77777777" w:rsidR="00BA30C7" w:rsidRDefault="00BA30C7">
      <w:pPr>
        <w:spacing w:after="0" w:line="240" w:lineRule="auto"/>
      </w:pPr>
    </w:p>
    <w:p w14:paraId="764E8389" w14:textId="77777777" w:rsidR="00BA30C7" w:rsidRDefault="00B1408E">
      <w:pPr>
        <w:spacing w:after="0" w:line="240" w:lineRule="auto"/>
      </w:pPr>
      <w:r>
        <w:t xml:space="preserve">        # </w:t>
      </w:r>
      <w:r>
        <w:t>选择相机</w:t>
      </w:r>
    </w:p>
    <w:p w14:paraId="3D1902E0" w14:textId="77777777" w:rsidR="00BA30C7" w:rsidRDefault="00B1408E">
      <w:pPr>
        <w:spacing w:after="0" w:line="240" w:lineRule="auto"/>
      </w:pPr>
      <w:r>
        <w:t xml:space="preserve">        self.combo_label = StrongBodyLabel("</w:t>
      </w:r>
      <w:r>
        <w:t>相机</w:t>
      </w:r>
      <w:r>
        <w:t>")</w:t>
      </w:r>
    </w:p>
    <w:p w14:paraId="039018A1" w14:textId="77777777" w:rsidR="00BA30C7" w:rsidRDefault="00B1408E">
      <w:pPr>
        <w:spacing w:after="0" w:line="240" w:lineRule="auto"/>
      </w:pPr>
      <w:r>
        <w:t xml:space="preserve">        self.combo_box = ComboBox()</w:t>
      </w:r>
    </w:p>
    <w:p w14:paraId="4A0D9661" w14:textId="77777777" w:rsidR="00BA30C7" w:rsidRDefault="00B1408E">
      <w:pPr>
        <w:spacing w:after="0" w:line="240" w:lineRule="auto"/>
      </w:pPr>
      <w:r>
        <w:t xml:space="preserve">        cameras = list_video_cameras()</w:t>
      </w:r>
    </w:p>
    <w:p w14:paraId="064EE26E" w14:textId="77777777" w:rsidR="00BA30C7" w:rsidRDefault="00B1408E">
      <w:pPr>
        <w:spacing w:after="0" w:line="240" w:lineRule="auto"/>
      </w:pPr>
      <w:r>
        <w:t xml:space="preserve">        self.combo_box.addItems(cameras)</w:t>
      </w:r>
    </w:p>
    <w:p w14:paraId="1B514B9D" w14:textId="77777777" w:rsidR="00BA30C7" w:rsidRDefault="00BA30C7">
      <w:pPr>
        <w:spacing w:after="0" w:line="240" w:lineRule="auto"/>
      </w:pPr>
    </w:p>
    <w:p w14:paraId="18CE7B9D" w14:textId="77777777" w:rsidR="00BA30C7" w:rsidRDefault="00B1408E">
      <w:pPr>
        <w:spacing w:after="0" w:line="240" w:lineRule="auto"/>
      </w:pPr>
      <w:r>
        <w:t xml:space="preserve">        # </w:t>
      </w:r>
      <w:r>
        <w:t>选择模型</w:t>
      </w:r>
    </w:p>
    <w:p w14:paraId="4468E4A4" w14:textId="77777777" w:rsidR="00BA30C7" w:rsidRDefault="00B1408E">
      <w:pPr>
        <w:spacing w:after="0" w:line="240" w:lineRule="auto"/>
      </w:pPr>
      <w:r>
        <w:t xml:space="preserve">        self.model_label = StrongBodyLabel("</w:t>
      </w:r>
      <w:r>
        <w:t>模型</w:t>
      </w:r>
      <w:r>
        <w:t>")</w:t>
      </w:r>
    </w:p>
    <w:p w14:paraId="071840AC" w14:textId="77777777" w:rsidR="00BA30C7" w:rsidRDefault="00B1408E">
      <w:pPr>
        <w:spacing w:after="0" w:line="240" w:lineRule="auto"/>
      </w:pPr>
      <w:r>
        <w:t xml:space="preserve">        self.model_box = ComboBox()</w:t>
      </w:r>
    </w:p>
    <w:p w14:paraId="4875B8D6" w14:textId="77777777" w:rsidR="00BA30C7" w:rsidRDefault="00B1408E">
      <w:pPr>
        <w:spacing w:after="0" w:line="240" w:lineRule="auto"/>
      </w:pPr>
      <w:r>
        <w:t xml:space="preserve">        self.model_box.addItems(['AFFNet</w:t>
      </w:r>
      <w:r>
        <w:t>（神！）</w:t>
      </w:r>
      <w:r>
        <w:t>', 'iTracker</w:t>
      </w:r>
      <w:r>
        <w:t>（经典咏流传）</w:t>
      </w:r>
      <w:r>
        <w:t>'])</w:t>
      </w:r>
    </w:p>
    <w:p w14:paraId="6740C5FA" w14:textId="77777777" w:rsidR="00BA30C7" w:rsidRDefault="00BA30C7">
      <w:pPr>
        <w:spacing w:after="0" w:line="240" w:lineRule="auto"/>
      </w:pPr>
    </w:p>
    <w:p w14:paraId="3AF7F8AA" w14:textId="77777777" w:rsidR="00BA30C7" w:rsidRDefault="00B1408E">
      <w:pPr>
        <w:spacing w:after="0" w:line="240" w:lineRule="auto"/>
      </w:pPr>
      <w:r>
        <w:t xml:space="preserve">        # </w:t>
      </w:r>
      <w:r>
        <w:t>注视信息</w:t>
      </w:r>
    </w:p>
    <w:p w14:paraId="560B5A5D" w14:textId="77777777" w:rsidR="00BA30C7" w:rsidRDefault="00B1408E">
      <w:pPr>
        <w:spacing w:after="0" w:line="240" w:lineRule="auto"/>
      </w:pPr>
      <w:r>
        <w:t xml:space="preserve">        self.gaze_label = StrongBodyLabel("</w:t>
      </w:r>
      <w:r>
        <w:t>注视点</w:t>
      </w:r>
      <w:r>
        <w:t>")</w:t>
      </w:r>
    </w:p>
    <w:p w14:paraId="0C967C01" w14:textId="77777777" w:rsidR="00BA30C7" w:rsidRDefault="00B1408E">
      <w:pPr>
        <w:spacing w:after="0" w:line="240" w:lineRule="auto"/>
      </w:pPr>
      <w:r>
        <w:t xml:space="preserve">        self.gazeX_label = StrongBodyLabel("X")</w:t>
      </w:r>
    </w:p>
    <w:p w14:paraId="041FDA27" w14:textId="77777777" w:rsidR="00BA30C7" w:rsidRDefault="00B1408E">
      <w:pPr>
        <w:spacing w:after="0" w:line="240" w:lineRule="auto"/>
      </w:pPr>
      <w:r>
        <w:t xml:space="preserve">        self.gazeY_label = StrongBodyLabel("Y")</w:t>
      </w:r>
    </w:p>
    <w:p w14:paraId="5500CEF4" w14:textId="77777777" w:rsidR="00BA30C7" w:rsidRDefault="00B1408E">
      <w:pPr>
        <w:spacing w:after="0" w:line="240" w:lineRule="auto"/>
      </w:pPr>
      <w:r>
        <w:t xml:space="preserve">        self.gazeX_mm_label = StrongBodyLabel("mm   ")</w:t>
      </w:r>
    </w:p>
    <w:p w14:paraId="1B1036BE" w14:textId="77777777" w:rsidR="00BA30C7" w:rsidRDefault="00B1408E">
      <w:pPr>
        <w:spacing w:after="0" w:line="240" w:lineRule="auto"/>
      </w:pPr>
      <w:r>
        <w:t xml:space="preserve">        self.gazeY_mm_label = StrongBodyLabel("mm")</w:t>
      </w:r>
    </w:p>
    <w:p w14:paraId="5810D12B" w14:textId="77777777" w:rsidR="00BA30C7" w:rsidRDefault="00BA30C7">
      <w:pPr>
        <w:spacing w:after="0" w:line="240" w:lineRule="auto"/>
      </w:pPr>
    </w:p>
    <w:p w14:paraId="183536AA" w14:textId="77777777" w:rsidR="00BA30C7" w:rsidRDefault="00B1408E">
      <w:pPr>
        <w:spacing w:after="0" w:line="240" w:lineRule="auto"/>
      </w:pPr>
      <w:r>
        <w:t xml:space="preserve">        self.gazeX_edit = LineEdit()</w:t>
      </w:r>
    </w:p>
    <w:p w14:paraId="4C7EDBA4" w14:textId="77777777" w:rsidR="00BA30C7" w:rsidRDefault="00B1408E">
      <w:pPr>
        <w:spacing w:after="0" w:line="240" w:lineRule="auto"/>
      </w:pPr>
      <w:r>
        <w:t xml:space="preserve">        self.gazeY_edit = LineEdit()</w:t>
      </w:r>
    </w:p>
    <w:p w14:paraId="39BD1226" w14:textId="77777777" w:rsidR="00BA30C7" w:rsidRDefault="00B1408E">
      <w:pPr>
        <w:spacing w:after="0" w:line="240" w:lineRule="auto"/>
      </w:pPr>
      <w:r>
        <w:t xml:space="preserve">        self.gazeX_edit.setReadOnly(True)</w:t>
      </w:r>
    </w:p>
    <w:p w14:paraId="256E010A" w14:textId="77777777" w:rsidR="00BA30C7" w:rsidRDefault="00B1408E">
      <w:pPr>
        <w:spacing w:after="0" w:line="240" w:lineRule="auto"/>
      </w:pPr>
      <w:r>
        <w:t xml:space="preserve">        self.gazeY_edit.setReadOnly(True)</w:t>
      </w:r>
    </w:p>
    <w:p w14:paraId="082AB02E" w14:textId="77777777" w:rsidR="00BA30C7" w:rsidRDefault="00B1408E">
      <w:pPr>
        <w:spacing w:after="0" w:line="240" w:lineRule="auto"/>
      </w:pPr>
      <w:r>
        <w:lastRenderedPageBreak/>
        <w:t xml:space="preserve">        self.gazeX_edit.setPlaceholderText("X")</w:t>
      </w:r>
    </w:p>
    <w:p w14:paraId="68B59C7D" w14:textId="77777777" w:rsidR="00BA30C7" w:rsidRDefault="00B1408E">
      <w:pPr>
        <w:spacing w:after="0" w:line="240" w:lineRule="auto"/>
      </w:pPr>
      <w:r>
        <w:t xml:space="preserve">        self.gazeY_edit.setPlaceholderText("Y")</w:t>
      </w:r>
    </w:p>
    <w:p w14:paraId="1A416811" w14:textId="77777777" w:rsidR="00BA30C7" w:rsidRDefault="00BA30C7">
      <w:pPr>
        <w:spacing w:after="0" w:line="240" w:lineRule="auto"/>
      </w:pPr>
    </w:p>
    <w:p w14:paraId="5A4202EE" w14:textId="77777777" w:rsidR="00BA30C7" w:rsidRDefault="00B1408E">
      <w:pPr>
        <w:spacing w:after="0" w:line="240" w:lineRule="auto"/>
      </w:pPr>
      <w:r>
        <w:t xml:space="preserve">        self.layoutInit()</w:t>
      </w:r>
    </w:p>
    <w:p w14:paraId="31774B7D" w14:textId="77777777" w:rsidR="00BA30C7" w:rsidRDefault="00BA30C7">
      <w:pPr>
        <w:spacing w:after="0" w:line="240" w:lineRule="auto"/>
      </w:pPr>
    </w:p>
    <w:p w14:paraId="4897CAE2" w14:textId="77777777" w:rsidR="00BA30C7" w:rsidRDefault="00B1408E">
      <w:pPr>
        <w:spacing w:after="0" w:line="240" w:lineRule="auto"/>
      </w:pPr>
      <w:r>
        <w:t xml:space="preserve">    def layoutInit(self):</w:t>
      </w:r>
    </w:p>
    <w:p w14:paraId="024F1D17" w14:textId="77777777" w:rsidR="00BA30C7" w:rsidRDefault="00B1408E">
      <w:pPr>
        <w:spacing w:after="0" w:line="240" w:lineRule="auto"/>
      </w:pPr>
      <w:r>
        <w:t xml:space="preserve">        self.formLayout = QFormLayout()</w:t>
      </w:r>
    </w:p>
    <w:p w14:paraId="301BBECB" w14:textId="77777777" w:rsidR="00BA30C7" w:rsidRDefault="00B1408E">
      <w:pPr>
        <w:spacing w:after="0" w:line="240" w:lineRule="auto"/>
      </w:pPr>
      <w:r>
        <w:t xml:space="preserve">        self.formLayout.setSpacing(10)</w:t>
      </w:r>
    </w:p>
    <w:p w14:paraId="33733782" w14:textId="77777777" w:rsidR="00BA30C7" w:rsidRDefault="00BA30C7">
      <w:pPr>
        <w:spacing w:after="0" w:line="240" w:lineRule="auto"/>
      </w:pPr>
    </w:p>
    <w:p w14:paraId="662544D3" w14:textId="77777777" w:rsidR="00BA30C7" w:rsidRDefault="00B1408E">
      <w:pPr>
        <w:spacing w:after="0" w:line="240" w:lineRule="auto"/>
      </w:pPr>
      <w:r>
        <w:t xml:space="preserve">        self.hboxLayout_1 = QHBoxLayout()</w:t>
      </w:r>
    </w:p>
    <w:p w14:paraId="3ECE413F" w14:textId="77777777" w:rsidR="00BA30C7" w:rsidRDefault="00B1408E">
      <w:pPr>
        <w:spacing w:after="0" w:line="240" w:lineRule="auto"/>
      </w:pPr>
      <w:r>
        <w:t xml:space="preserve">        self.hboxLayout_2 = QHBoxLayout()</w:t>
      </w:r>
    </w:p>
    <w:p w14:paraId="09A9EBA0" w14:textId="77777777" w:rsidR="00BA30C7" w:rsidRDefault="00B1408E">
      <w:pPr>
        <w:spacing w:after="0" w:line="240" w:lineRule="auto"/>
      </w:pPr>
      <w:r>
        <w:t xml:space="preserve">        self.hboxLayout_3 = QHBoxLayout()</w:t>
      </w:r>
    </w:p>
    <w:p w14:paraId="56C11584" w14:textId="77777777" w:rsidR="00BA30C7" w:rsidRDefault="00BA30C7">
      <w:pPr>
        <w:spacing w:after="0" w:line="240" w:lineRule="auto"/>
      </w:pPr>
    </w:p>
    <w:p w14:paraId="4863523A" w14:textId="77777777" w:rsidR="00BA30C7" w:rsidRDefault="00B1408E">
      <w:pPr>
        <w:spacing w:after="0" w:line="240" w:lineRule="auto"/>
      </w:pPr>
      <w:r>
        <w:t xml:space="preserve">        self.hboxLayout_1.addWidget(self.gazeX_label, 0, Qt.AlignmentFlag.AlignRight)</w:t>
      </w:r>
    </w:p>
    <w:p w14:paraId="25565CC7" w14:textId="77777777" w:rsidR="00BA30C7" w:rsidRDefault="00B1408E">
      <w:pPr>
        <w:spacing w:after="0" w:line="240" w:lineRule="auto"/>
      </w:pPr>
      <w:r>
        <w:t xml:space="preserve">        self.hboxLayout_1.addWidget(self.gazeX_edit, 0, Qt.AlignmentFlag.AlignHCenter)</w:t>
      </w:r>
    </w:p>
    <w:p w14:paraId="7D3212BC" w14:textId="77777777" w:rsidR="00BA30C7" w:rsidRDefault="00B1408E">
      <w:pPr>
        <w:spacing w:after="0" w:line="240" w:lineRule="auto"/>
      </w:pPr>
      <w:r>
        <w:t xml:space="preserve">        self.hboxLayout_1.addWidget(self.gazeX_mm_label, 0, Qt.AlignmentFlag.AlignLeft)</w:t>
      </w:r>
    </w:p>
    <w:p w14:paraId="0505AB57" w14:textId="77777777" w:rsidR="00BA30C7" w:rsidRDefault="00B1408E">
      <w:pPr>
        <w:spacing w:after="0" w:line="240" w:lineRule="auto"/>
      </w:pPr>
      <w:r>
        <w:t xml:space="preserve">        self.hboxLayout_1.addWidget(self.gazeY_label, 0, Qt.AlignmentFlag.AlignRight)</w:t>
      </w:r>
    </w:p>
    <w:p w14:paraId="458AD197" w14:textId="77777777" w:rsidR="00BA30C7" w:rsidRDefault="00B1408E">
      <w:pPr>
        <w:spacing w:after="0" w:line="240" w:lineRule="auto"/>
      </w:pPr>
      <w:r>
        <w:t xml:space="preserve">        self.hboxLayout_1.addWidget(self.gazeY_edit, 0, Qt.AlignmentFlag.AlignHCenter)</w:t>
      </w:r>
    </w:p>
    <w:p w14:paraId="79977567" w14:textId="77777777" w:rsidR="00BA30C7" w:rsidRDefault="00B1408E">
      <w:pPr>
        <w:spacing w:after="0" w:line="240" w:lineRule="auto"/>
      </w:pPr>
      <w:r>
        <w:t xml:space="preserve">        self.hboxLayout_1.addWidget(self.gazeY_mm_label, 0, Qt.AlignmentFlag.AlignLeft)</w:t>
      </w:r>
    </w:p>
    <w:p w14:paraId="427FF1AB" w14:textId="77777777" w:rsidR="00BA30C7" w:rsidRDefault="00BA30C7">
      <w:pPr>
        <w:spacing w:after="0" w:line="240" w:lineRule="auto"/>
      </w:pPr>
    </w:p>
    <w:p w14:paraId="416713B3" w14:textId="77777777" w:rsidR="00BA30C7" w:rsidRDefault="00B1408E">
      <w:pPr>
        <w:spacing w:after="0" w:line="240" w:lineRule="auto"/>
      </w:pPr>
      <w:r>
        <w:t xml:space="preserve">        self.hboxLayout_2.addWidget(self.switch_button, 0, Qt.AlignmentFlag.AlignHCenter)</w:t>
      </w:r>
    </w:p>
    <w:p w14:paraId="2A6B870E" w14:textId="77777777" w:rsidR="00BA30C7" w:rsidRDefault="00B1408E">
      <w:pPr>
        <w:spacing w:after="0" w:line="240" w:lineRule="auto"/>
      </w:pPr>
      <w:r>
        <w:t xml:space="preserve">        self.hboxLayout_2.addWidget(self.calibrate_button, 0)</w:t>
      </w:r>
    </w:p>
    <w:p w14:paraId="7A28F36F" w14:textId="77777777" w:rsidR="00BA30C7" w:rsidRDefault="00B1408E">
      <w:pPr>
        <w:spacing w:after="0" w:line="240" w:lineRule="auto"/>
      </w:pPr>
      <w:r>
        <w:t xml:space="preserve">        self.hboxLayout_2.addWidget(self.fullScreen_button, 0)</w:t>
      </w:r>
    </w:p>
    <w:p w14:paraId="100FD0E1" w14:textId="77777777" w:rsidR="00BA30C7" w:rsidRDefault="00BA30C7">
      <w:pPr>
        <w:spacing w:after="0" w:line="240" w:lineRule="auto"/>
      </w:pPr>
    </w:p>
    <w:p w14:paraId="49CCFC6A" w14:textId="77777777" w:rsidR="00BA30C7" w:rsidRDefault="00B1408E">
      <w:pPr>
        <w:spacing w:after="0" w:line="240" w:lineRule="auto"/>
      </w:pPr>
      <w:r>
        <w:t xml:space="preserve">        self.hboxLayout_3.addWidget(self.biasX_label, 0, Qt.AlignmentFlag.AlignRight)</w:t>
      </w:r>
    </w:p>
    <w:p w14:paraId="57FC3C95" w14:textId="77777777" w:rsidR="00BA30C7" w:rsidRDefault="00B1408E">
      <w:pPr>
        <w:spacing w:after="0" w:line="240" w:lineRule="auto"/>
      </w:pPr>
      <w:r>
        <w:t xml:space="preserve">        self.hboxLayout_3.addWidget(self.biasX_edit, 0, Qt.AlignmentFlag.AlignHCenter)</w:t>
      </w:r>
    </w:p>
    <w:p w14:paraId="02AD0450" w14:textId="77777777" w:rsidR="00BA30C7" w:rsidRDefault="00B1408E">
      <w:pPr>
        <w:spacing w:after="0" w:line="240" w:lineRule="auto"/>
      </w:pPr>
      <w:r>
        <w:t xml:space="preserve">        self.hboxLayout_3.addWidget(self.biasX_mm_label, 0, Qt.AlignmentFlag.AlignLeft)</w:t>
      </w:r>
    </w:p>
    <w:p w14:paraId="428B1EEB" w14:textId="77777777" w:rsidR="00BA30C7" w:rsidRDefault="00B1408E">
      <w:pPr>
        <w:spacing w:after="0" w:line="240" w:lineRule="auto"/>
      </w:pPr>
      <w:r>
        <w:t xml:space="preserve">        self.hboxLayout_3.addWidget(self.biasY_label, 0, Qt.AlignmentFlag.AlignRight)</w:t>
      </w:r>
    </w:p>
    <w:p w14:paraId="6E2DFD81" w14:textId="77777777" w:rsidR="00BA30C7" w:rsidRDefault="00B1408E">
      <w:pPr>
        <w:spacing w:after="0" w:line="240" w:lineRule="auto"/>
      </w:pPr>
      <w:r>
        <w:t xml:space="preserve">        self.hboxLayout_3.addWidget(self.biasY_edit, 0, Qt.AlignmentFlag.AlignHCenter)</w:t>
      </w:r>
    </w:p>
    <w:p w14:paraId="7563306D" w14:textId="77777777" w:rsidR="00BA30C7" w:rsidRDefault="00B1408E">
      <w:pPr>
        <w:spacing w:after="0" w:line="240" w:lineRule="auto"/>
      </w:pPr>
      <w:r>
        <w:t xml:space="preserve">        self.hboxLayout_3.addWidget(self.biasY_mm_label, 0, Qt.AlignmentFlag.AlignLeft)</w:t>
      </w:r>
    </w:p>
    <w:p w14:paraId="7945BB75" w14:textId="77777777" w:rsidR="00BA30C7" w:rsidRDefault="00BA30C7">
      <w:pPr>
        <w:spacing w:after="0" w:line="240" w:lineRule="auto"/>
      </w:pPr>
    </w:p>
    <w:p w14:paraId="03356D12" w14:textId="77777777" w:rsidR="00BA30C7" w:rsidRDefault="00B1408E">
      <w:pPr>
        <w:spacing w:after="0" w:line="240" w:lineRule="auto"/>
      </w:pPr>
      <w:r>
        <w:t xml:space="preserve">        self.formLayout.addRow(self.combo_label, self.combo_box)</w:t>
      </w:r>
    </w:p>
    <w:p w14:paraId="33A5FEDE" w14:textId="77777777" w:rsidR="00BA30C7" w:rsidRDefault="00B1408E">
      <w:pPr>
        <w:spacing w:after="0" w:line="240" w:lineRule="auto"/>
      </w:pPr>
      <w:r>
        <w:t xml:space="preserve">        self.formLayout.addRow(self.cameraBias_label, self.hboxLayout_3)</w:t>
      </w:r>
    </w:p>
    <w:p w14:paraId="022F4E64" w14:textId="77777777" w:rsidR="00BA30C7" w:rsidRDefault="00B1408E">
      <w:pPr>
        <w:spacing w:after="0" w:line="240" w:lineRule="auto"/>
      </w:pPr>
      <w:r>
        <w:t xml:space="preserve">        self.formLayout.addRow(self.model_label, self.model_box)</w:t>
      </w:r>
    </w:p>
    <w:p w14:paraId="6BDEFE3C" w14:textId="77777777" w:rsidR="00BA30C7" w:rsidRDefault="00B1408E">
      <w:pPr>
        <w:spacing w:after="0" w:line="240" w:lineRule="auto"/>
      </w:pPr>
      <w:r>
        <w:t xml:space="preserve">        self.formLayout.addRow(self.switch_label, self.hboxLayout_2)</w:t>
      </w:r>
    </w:p>
    <w:p w14:paraId="64CC2E92" w14:textId="77777777" w:rsidR="00BA30C7" w:rsidRDefault="00B1408E">
      <w:pPr>
        <w:spacing w:after="0" w:line="240" w:lineRule="auto"/>
      </w:pPr>
      <w:r>
        <w:t xml:space="preserve">        self.formLayout.addRow(self.gaze_label, self.hboxLayout_1)</w:t>
      </w:r>
    </w:p>
    <w:p w14:paraId="082381AA" w14:textId="77777777" w:rsidR="00BA30C7" w:rsidRDefault="00BA30C7">
      <w:pPr>
        <w:spacing w:after="0" w:line="240" w:lineRule="auto"/>
      </w:pPr>
    </w:p>
    <w:p w14:paraId="55321C71" w14:textId="77777777" w:rsidR="00BA30C7" w:rsidRDefault="00B1408E">
      <w:pPr>
        <w:spacing w:after="0" w:line="240" w:lineRule="auto"/>
      </w:pPr>
      <w:r>
        <w:t xml:space="preserve">        self.viewLayout.addLayout(self.formLayout)</w:t>
      </w:r>
    </w:p>
    <w:p w14:paraId="7E79F20A" w14:textId="77777777" w:rsidR="00BA30C7" w:rsidRDefault="00B1408E">
      <w:pPr>
        <w:spacing w:after="0" w:line="240" w:lineRule="auto"/>
      </w:pPr>
      <w:r>
        <w:t xml:space="preserve">        self.viewLayout.setContentsMargins(10, 10, 10, 10)</w:t>
      </w:r>
    </w:p>
    <w:p w14:paraId="2747656B" w14:textId="77777777" w:rsidR="00BA30C7" w:rsidRDefault="00BA30C7">
      <w:pPr>
        <w:spacing w:after="0" w:line="240" w:lineRule="auto"/>
      </w:pPr>
    </w:p>
    <w:p w14:paraId="790A700B" w14:textId="77777777" w:rsidR="00BA30C7" w:rsidRDefault="00BA30C7">
      <w:pPr>
        <w:spacing w:after="0" w:line="240" w:lineRule="auto"/>
      </w:pPr>
    </w:p>
    <w:p w14:paraId="20793C5A" w14:textId="77777777" w:rsidR="00BA30C7" w:rsidRDefault="00B1408E">
      <w:pPr>
        <w:spacing w:after="0" w:line="240" w:lineRule="auto"/>
      </w:pPr>
      <w:r>
        <w:t>class ExperimentParamsCard(HeaderCardWidget):</w:t>
      </w:r>
    </w:p>
    <w:p w14:paraId="660D00F7" w14:textId="77777777" w:rsidR="00BA30C7" w:rsidRDefault="00BA30C7">
      <w:pPr>
        <w:spacing w:after="0" w:line="240" w:lineRule="auto"/>
      </w:pPr>
    </w:p>
    <w:p w14:paraId="1BEAED62" w14:textId="77777777" w:rsidR="00BA30C7" w:rsidRDefault="00B1408E">
      <w:pPr>
        <w:spacing w:after="0" w:line="240" w:lineRule="auto"/>
      </w:pPr>
      <w:r>
        <w:t xml:space="preserve">    def __init__(self, parent=None):</w:t>
      </w:r>
    </w:p>
    <w:p w14:paraId="1EA1806D" w14:textId="77777777" w:rsidR="00BA30C7" w:rsidRDefault="00B1408E">
      <w:pPr>
        <w:spacing w:after="0" w:line="240" w:lineRule="auto"/>
      </w:pPr>
      <w:r>
        <w:t xml:space="preserve">        super().__init__(parent)</w:t>
      </w:r>
    </w:p>
    <w:p w14:paraId="34C89570" w14:textId="77777777" w:rsidR="00BA30C7" w:rsidRDefault="00B1408E">
      <w:pPr>
        <w:spacing w:after="0" w:line="240" w:lineRule="auto"/>
      </w:pPr>
      <w:r>
        <w:t xml:space="preserve">        self.setTitle("</w:t>
      </w:r>
      <w:r>
        <w:t>实验参数</w:t>
      </w:r>
      <w:r>
        <w:t>")</w:t>
      </w:r>
    </w:p>
    <w:p w14:paraId="0E19BA3D" w14:textId="77777777" w:rsidR="00BA30C7" w:rsidRDefault="00BA30C7">
      <w:pPr>
        <w:spacing w:after="0" w:line="240" w:lineRule="auto"/>
      </w:pPr>
    </w:p>
    <w:p w14:paraId="0C0A73C1" w14:textId="77777777" w:rsidR="00BA30C7" w:rsidRDefault="00B1408E">
      <w:pPr>
        <w:spacing w:after="0" w:line="240" w:lineRule="auto"/>
      </w:pPr>
      <w:r>
        <w:t xml:space="preserve">        # </w:t>
      </w:r>
      <w:r>
        <w:t>实验材料路径</w:t>
      </w:r>
    </w:p>
    <w:p w14:paraId="0807726E" w14:textId="77777777" w:rsidR="00BA30C7" w:rsidRDefault="00B1408E">
      <w:pPr>
        <w:spacing w:after="0" w:line="240" w:lineRule="auto"/>
      </w:pPr>
      <w:r>
        <w:t xml:space="preserve">        self.imgs_path_label = StrongBodyLabel("</w:t>
      </w:r>
      <w:r>
        <w:t>材料路径</w:t>
      </w:r>
      <w:r>
        <w:t>")</w:t>
      </w:r>
    </w:p>
    <w:p w14:paraId="20BDAC19" w14:textId="77777777" w:rsidR="00BA30C7" w:rsidRDefault="00B1408E">
      <w:pPr>
        <w:spacing w:after="0" w:line="240" w:lineRule="auto"/>
      </w:pPr>
      <w:r>
        <w:t xml:space="preserve">        self.imgs_path_edit = LineEdit()</w:t>
      </w:r>
    </w:p>
    <w:p w14:paraId="277FEF29" w14:textId="77777777" w:rsidR="00BA30C7" w:rsidRDefault="00B1408E">
      <w:pPr>
        <w:spacing w:after="0" w:line="240" w:lineRule="auto"/>
      </w:pPr>
      <w:r>
        <w:t xml:space="preserve">        self.imgs_path_edit.setReadOnly(True)</w:t>
      </w:r>
    </w:p>
    <w:p w14:paraId="7206B495" w14:textId="77777777" w:rsidR="00BA30C7" w:rsidRDefault="00B1408E">
      <w:pPr>
        <w:spacing w:after="0" w:line="240" w:lineRule="auto"/>
      </w:pPr>
      <w:r>
        <w:t xml:space="preserve">        self.imgs_path_button = PushButton(FIF.FOLDER, "</w:t>
      </w:r>
      <w:r>
        <w:t>选择文件夹</w:t>
      </w:r>
      <w:r>
        <w:t>")</w:t>
      </w:r>
    </w:p>
    <w:p w14:paraId="064ABD48" w14:textId="77777777" w:rsidR="00BA30C7" w:rsidRDefault="00B1408E">
      <w:pPr>
        <w:spacing w:after="0" w:line="240" w:lineRule="auto"/>
      </w:pPr>
      <w:r>
        <w:t xml:space="preserve">        self.imgs_path_file_button = PushButton(FIF.DOCUMENT, "</w:t>
      </w:r>
      <w:r>
        <w:t>选择文件</w:t>
      </w:r>
      <w:r>
        <w:t>")</w:t>
      </w:r>
    </w:p>
    <w:p w14:paraId="7C4C1E16" w14:textId="77777777" w:rsidR="00BA30C7" w:rsidRDefault="00BA30C7">
      <w:pPr>
        <w:spacing w:after="0" w:line="240" w:lineRule="auto"/>
      </w:pPr>
    </w:p>
    <w:p w14:paraId="0F2B3545" w14:textId="77777777" w:rsidR="00BA30C7" w:rsidRDefault="00B1408E">
      <w:pPr>
        <w:spacing w:after="0" w:line="240" w:lineRule="auto"/>
      </w:pPr>
      <w:r>
        <w:t xml:space="preserve">        # </w:t>
      </w:r>
      <w:r>
        <w:t>保存路径</w:t>
      </w:r>
    </w:p>
    <w:p w14:paraId="07A7548A" w14:textId="77777777" w:rsidR="00BA30C7" w:rsidRDefault="00B1408E">
      <w:pPr>
        <w:spacing w:after="0" w:line="240" w:lineRule="auto"/>
      </w:pPr>
      <w:r>
        <w:t xml:space="preserve">        self.save_path_label = StrongBodyLabel("</w:t>
      </w:r>
      <w:r>
        <w:t>保存路径</w:t>
      </w:r>
      <w:r>
        <w:t>")</w:t>
      </w:r>
    </w:p>
    <w:p w14:paraId="3962D5A6" w14:textId="77777777" w:rsidR="00BA30C7" w:rsidRDefault="00B1408E">
      <w:pPr>
        <w:spacing w:after="0" w:line="240" w:lineRule="auto"/>
      </w:pPr>
      <w:r>
        <w:t xml:space="preserve">        self.save_path_edit = LineEdit()</w:t>
      </w:r>
    </w:p>
    <w:p w14:paraId="1FAB1EE4" w14:textId="77777777" w:rsidR="00BA30C7" w:rsidRDefault="00B1408E">
      <w:pPr>
        <w:spacing w:after="0" w:line="240" w:lineRule="auto"/>
      </w:pPr>
      <w:r>
        <w:t xml:space="preserve">        self.save_path_edit.setReadOnly(True)</w:t>
      </w:r>
    </w:p>
    <w:p w14:paraId="02CCE5A7" w14:textId="77777777" w:rsidR="00BA30C7" w:rsidRDefault="00B1408E">
      <w:pPr>
        <w:spacing w:after="0" w:line="240" w:lineRule="auto"/>
      </w:pPr>
      <w:r>
        <w:t xml:space="preserve">        self.save_path_button = PushButton(FIF.SAVE, "</w:t>
      </w:r>
      <w:r>
        <w:t>选择路径</w:t>
      </w:r>
      <w:r>
        <w:t>")</w:t>
      </w:r>
    </w:p>
    <w:p w14:paraId="0992DC76" w14:textId="77777777" w:rsidR="00BA30C7" w:rsidRDefault="00BA30C7">
      <w:pPr>
        <w:spacing w:after="0" w:line="240" w:lineRule="auto"/>
      </w:pPr>
    </w:p>
    <w:p w14:paraId="62205576" w14:textId="77777777" w:rsidR="00BA30C7" w:rsidRDefault="00B1408E">
      <w:pPr>
        <w:spacing w:after="0" w:line="240" w:lineRule="auto"/>
      </w:pPr>
      <w:r>
        <w:t xml:space="preserve">        # </w:t>
      </w:r>
      <w:r>
        <w:t>实验模式选择</w:t>
      </w:r>
    </w:p>
    <w:p w14:paraId="0D7B825A" w14:textId="77777777" w:rsidR="00BA30C7" w:rsidRDefault="00B1408E">
      <w:pPr>
        <w:spacing w:after="0" w:line="240" w:lineRule="auto"/>
      </w:pPr>
      <w:r>
        <w:t xml:space="preserve">        self.mode_label = StrongBodyLabel("</w:t>
      </w:r>
      <w:r>
        <w:t>实验模式</w:t>
      </w:r>
      <w:r>
        <w:t>")</w:t>
      </w:r>
    </w:p>
    <w:p w14:paraId="56446FDD" w14:textId="77777777" w:rsidR="00BA30C7" w:rsidRDefault="00B1408E">
      <w:pPr>
        <w:spacing w:after="0" w:line="240" w:lineRule="auto"/>
      </w:pPr>
      <w:r>
        <w:t xml:space="preserve">        self.task_mode_btn = CheckBox("</w:t>
      </w:r>
      <w:r>
        <w:t>任务模式</w:t>
      </w:r>
      <w:r>
        <w:t>")</w:t>
      </w:r>
    </w:p>
    <w:p w14:paraId="1A8461D4" w14:textId="77777777" w:rsidR="00BA30C7" w:rsidRDefault="00B1408E">
      <w:pPr>
        <w:spacing w:after="0" w:line="240" w:lineRule="auto"/>
      </w:pPr>
      <w:r>
        <w:t xml:space="preserve">        self.timer_mode_btn = CheckBox("</w:t>
      </w:r>
      <w:r>
        <w:t>计时模式</w:t>
      </w:r>
      <w:r>
        <w:t>")</w:t>
      </w:r>
    </w:p>
    <w:p w14:paraId="63A9D51C" w14:textId="77777777" w:rsidR="00BA30C7" w:rsidRDefault="00B1408E">
      <w:pPr>
        <w:spacing w:after="0" w:line="240" w:lineRule="auto"/>
      </w:pPr>
      <w:r>
        <w:t xml:space="preserve">        self.task_mode_btn.setChecked(True)  # </w:t>
      </w:r>
      <w:r>
        <w:t>默认选中任务模式</w:t>
      </w:r>
    </w:p>
    <w:p w14:paraId="05617DE0" w14:textId="77777777" w:rsidR="00BA30C7" w:rsidRDefault="00B1408E">
      <w:pPr>
        <w:spacing w:after="0" w:line="240" w:lineRule="auto"/>
      </w:pPr>
      <w:r>
        <w:t xml:space="preserve">        self.timer_mode_btn.setChecked(False)</w:t>
      </w:r>
    </w:p>
    <w:p w14:paraId="0826A0AB" w14:textId="77777777" w:rsidR="00BA30C7" w:rsidRDefault="00B1408E">
      <w:pPr>
        <w:spacing w:after="0" w:line="240" w:lineRule="auto"/>
      </w:pPr>
      <w:r>
        <w:t xml:space="preserve">        self.settings_button = PushButton(FIF.SETTING, "</w:t>
      </w:r>
      <w:r>
        <w:t>设置</w:t>
      </w:r>
      <w:r>
        <w:t>")</w:t>
      </w:r>
    </w:p>
    <w:p w14:paraId="4CEE6CA1" w14:textId="77777777" w:rsidR="00BA30C7" w:rsidRDefault="00BA30C7">
      <w:pPr>
        <w:spacing w:after="0" w:line="240" w:lineRule="auto"/>
      </w:pPr>
    </w:p>
    <w:p w14:paraId="71CA3247" w14:textId="77777777" w:rsidR="00BA30C7" w:rsidRDefault="00B1408E">
      <w:pPr>
        <w:spacing w:after="0" w:line="240" w:lineRule="auto"/>
      </w:pPr>
      <w:r>
        <w:t xml:space="preserve">        # </w:t>
      </w:r>
      <w:r>
        <w:t>模式设置初始值</w:t>
      </w:r>
    </w:p>
    <w:p w14:paraId="74F7CD2B" w14:textId="77777777" w:rsidR="00BA30C7" w:rsidRDefault="00B1408E">
      <w:pPr>
        <w:spacing w:after="0" w:line="240" w:lineRule="auto"/>
      </w:pPr>
      <w:r>
        <w:t xml:space="preserve">        self.experiment_mode = "task"  # </w:t>
      </w:r>
      <w:r>
        <w:t>默认为任务模式</w:t>
      </w:r>
    </w:p>
    <w:p w14:paraId="6186E2BB" w14:textId="77777777" w:rsidR="00BA30C7" w:rsidRDefault="00B1408E">
      <w:pPr>
        <w:spacing w:after="0" w:line="240" w:lineRule="auto"/>
      </w:pPr>
      <w:r>
        <w:t xml:space="preserve">        self.task_settings = {</w:t>
      </w:r>
    </w:p>
    <w:p w14:paraId="0EB5005F" w14:textId="77777777" w:rsidR="00BA30C7" w:rsidRDefault="00B1408E">
      <w:pPr>
        <w:spacing w:after="0" w:line="240" w:lineRule="auto"/>
      </w:pPr>
      <w:r>
        <w:t xml:space="preserve">            "question": "</w:t>
      </w:r>
      <w:r>
        <w:t>请输入您计算的物体数量</w:t>
      </w:r>
      <w:r>
        <w:t>:",</w:t>
      </w:r>
    </w:p>
    <w:p w14:paraId="50DBE738" w14:textId="77777777" w:rsidR="00BA30C7" w:rsidRDefault="00B1408E">
      <w:pPr>
        <w:spacing w:after="0" w:line="240" w:lineRule="auto"/>
      </w:pPr>
      <w:r>
        <w:t xml:space="preserve">            "answer_type": "number",  # number, yesno</w:t>
      </w:r>
    </w:p>
    <w:p w14:paraId="1F423DB7" w14:textId="77777777" w:rsidR="00BA30C7" w:rsidRDefault="00B1408E">
      <w:pPr>
        <w:spacing w:after="0" w:line="240" w:lineRule="auto"/>
      </w:pPr>
      <w:r>
        <w:t xml:space="preserve">            "min_value": 0,</w:t>
      </w:r>
    </w:p>
    <w:p w14:paraId="4B465E4F" w14:textId="77777777" w:rsidR="00BA30C7" w:rsidRDefault="00B1408E">
      <w:pPr>
        <w:spacing w:after="0" w:line="240" w:lineRule="auto"/>
      </w:pPr>
      <w:r>
        <w:t xml:space="preserve">            "max_value": 1000</w:t>
      </w:r>
    </w:p>
    <w:p w14:paraId="659CEBD1" w14:textId="77777777" w:rsidR="00BA30C7" w:rsidRDefault="00B1408E">
      <w:pPr>
        <w:spacing w:after="0" w:line="240" w:lineRule="auto"/>
      </w:pPr>
      <w:r>
        <w:t xml:space="preserve">        }</w:t>
      </w:r>
    </w:p>
    <w:p w14:paraId="500F9913" w14:textId="77777777" w:rsidR="00BA30C7" w:rsidRDefault="00B1408E">
      <w:pPr>
        <w:spacing w:after="0" w:line="240" w:lineRule="auto"/>
      </w:pPr>
      <w:r>
        <w:t xml:space="preserve">        self.timer_settings = {</w:t>
      </w:r>
    </w:p>
    <w:p w14:paraId="01705A2E" w14:textId="77777777" w:rsidR="00BA30C7" w:rsidRDefault="00B1408E">
      <w:pPr>
        <w:spacing w:after="0" w:line="240" w:lineRule="auto"/>
      </w:pPr>
      <w:r>
        <w:t xml:space="preserve">            "duration": 5000  # </w:t>
      </w:r>
      <w:r>
        <w:t>默认</w:t>
      </w:r>
      <w:r>
        <w:t>5000</w:t>
      </w:r>
      <w:r>
        <w:t>毫秒</w:t>
      </w:r>
    </w:p>
    <w:p w14:paraId="4E4035E1" w14:textId="77777777" w:rsidR="00BA30C7" w:rsidRDefault="00B1408E">
      <w:pPr>
        <w:spacing w:after="0" w:line="240" w:lineRule="auto"/>
      </w:pPr>
      <w:r>
        <w:t xml:space="preserve">        }</w:t>
      </w:r>
    </w:p>
    <w:p w14:paraId="105FE829" w14:textId="77777777" w:rsidR="00BA30C7" w:rsidRDefault="00BA30C7">
      <w:pPr>
        <w:spacing w:after="0" w:line="240" w:lineRule="auto"/>
      </w:pPr>
    </w:p>
    <w:p w14:paraId="4A5A2FA8" w14:textId="77777777" w:rsidR="00BA30C7" w:rsidRDefault="00B1408E">
      <w:pPr>
        <w:spacing w:after="0" w:line="240" w:lineRule="auto"/>
      </w:pPr>
      <w:r>
        <w:t xml:space="preserve">        # </w:t>
      </w:r>
      <w:r>
        <w:t>连接信号</w:t>
      </w:r>
    </w:p>
    <w:p w14:paraId="00E313CE" w14:textId="77777777" w:rsidR="00BA30C7" w:rsidRDefault="00B1408E">
      <w:pPr>
        <w:spacing w:after="0" w:line="240" w:lineRule="auto"/>
      </w:pPr>
      <w:r>
        <w:t xml:space="preserve">        self.task_mode_btn.clicked.connect(self.onModeChanged)</w:t>
      </w:r>
    </w:p>
    <w:p w14:paraId="227B7C29" w14:textId="77777777" w:rsidR="00BA30C7" w:rsidRDefault="00B1408E">
      <w:pPr>
        <w:spacing w:after="0" w:line="240" w:lineRule="auto"/>
      </w:pPr>
      <w:r>
        <w:t xml:space="preserve">        self.timer_mode_btn.clicked.connect(self.onModeChanged)</w:t>
      </w:r>
    </w:p>
    <w:p w14:paraId="7656FED1" w14:textId="77777777" w:rsidR="00BA30C7" w:rsidRDefault="00B1408E">
      <w:pPr>
        <w:spacing w:after="0" w:line="240" w:lineRule="auto"/>
      </w:pPr>
      <w:r>
        <w:t xml:space="preserve">        self.settings_button.clicked.connect(self.showSettingsDialog)</w:t>
      </w:r>
    </w:p>
    <w:p w14:paraId="027AA00A" w14:textId="77777777" w:rsidR="00BA30C7" w:rsidRDefault="00BA30C7">
      <w:pPr>
        <w:spacing w:after="0" w:line="240" w:lineRule="auto"/>
      </w:pPr>
    </w:p>
    <w:p w14:paraId="355A3E21" w14:textId="77777777" w:rsidR="00BA30C7" w:rsidRDefault="00B1408E">
      <w:pPr>
        <w:spacing w:after="0" w:line="240" w:lineRule="auto"/>
      </w:pPr>
      <w:r>
        <w:t xml:space="preserve">        self.layoutInit()</w:t>
      </w:r>
    </w:p>
    <w:p w14:paraId="620E4F0E" w14:textId="77777777" w:rsidR="00BA30C7" w:rsidRDefault="00BA30C7">
      <w:pPr>
        <w:spacing w:after="0" w:line="240" w:lineRule="auto"/>
      </w:pPr>
    </w:p>
    <w:p w14:paraId="59FBBF79" w14:textId="77777777" w:rsidR="00BA30C7" w:rsidRDefault="00B1408E">
      <w:pPr>
        <w:spacing w:after="0" w:line="240" w:lineRule="auto"/>
      </w:pPr>
      <w:r>
        <w:t xml:space="preserve">    def onModeChanged(self):</w:t>
      </w:r>
    </w:p>
    <w:p w14:paraId="29ED7AAC" w14:textId="77777777" w:rsidR="00BA30C7" w:rsidRDefault="00B1408E">
      <w:pPr>
        <w:spacing w:after="0" w:line="240" w:lineRule="auto"/>
      </w:pPr>
      <w:r>
        <w:t xml:space="preserve">        """</w:t>
      </w:r>
      <w:r>
        <w:t>处理模式切换</w:t>
      </w:r>
      <w:r>
        <w:t>"""</w:t>
      </w:r>
    </w:p>
    <w:p w14:paraId="1687D9AD" w14:textId="77777777" w:rsidR="00BA30C7" w:rsidRDefault="00B1408E">
      <w:pPr>
        <w:spacing w:after="0" w:line="240" w:lineRule="auto"/>
      </w:pPr>
      <w:r>
        <w:t xml:space="preserve">        sender = self.sender()</w:t>
      </w:r>
    </w:p>
    <w:p w14:paraId="74B6765F" w14:textId="77777777" w:rsidR="00BA30C7" w:rsidRDefault="00B1408E">
      <w:pPr>
        <w:spacing w:after="0" w:line="240" w:lineRule="auto"/>
      </w:pPr>
      <w:r>
        <w:t xml:space="preserve">        if sender == self.task_mode_btn and self.task_mode_btn.isChecked():</w:t>
      </w:r>
    </w:p>
    <w:p w14:paraId="16E80104" w14:textId="77777777" w:rsidR="00BA30C7" w:rsidRDefault="00B1408E">
      <w:pPr>
        <w:spacing w:after="0" w:line="240" w:lineRule="auto"/>
      </w:pPr>
      <w:r>
        <w:t xml:space="preserve">            self.timer_mode_btn.setChecked(False)</w:t>
      </w:r>
    </w:p>
    <w:p w14:paraId="5D7BBC82" w14:textId="77777777" w:rsidR="00BA30C7" w:rsidRDefault="00B1408E">
      <w:pPr>
        <w:spacing w:after="0" w:line="240" w:lineRule="auto"/>
      </w:pPr>
      <w:r>
        <w:t xml:space="preserve">            self.experiment_mode = "task"</w:t>
      </w:r>
    </w:p>
    <w:p w14:paraId="6EFBC10F" w14:textId="77777777" w:rsidR="00BA30C7" w:rsidRDefault="00B1408E">
      <w:pPr>
        <w:spacing w:after="0" w:line="240" w:lineRule="auto"/>
      </w:pPr>
      <w:r>
        <w:t xml:space="preserve">        elif sender == self.timer_mode_btn and self.timer_mode_btn.isChecked():</w:t>
      </w:r>
    </w:p>
    <w:p w14:paraId="4B2A43A0" w14:textId="77777777" w:rsidR="00BA30C7" w:rsidRDefault="00B1408E">
      <w:pPr>
        <w:spacing w:after="0" w:line="240" w:lineRule="auto"/>
      </w:pPr>
      <w:r>
        <w:t xml:space="preserve">            self.task_mode_btn.setChecked(False)</w:t>
      </w:r>
    </w:p>
    <w:p w14:paraId="2F712F9C" w14:textId="77777777" w:rsidR="00BA30C7" w:rsidRDefault="00B1408E">
      <w:pPr>
        <w:spacing w:after="0" w:line="240" w:lineRule="auto"/>
      </w:pPr>
      <w:r>
        <w:t xml:space="preserve">            self.experiment_mode = "timer"</w:t>
      </w:r>
    </w:p>
    <w:p w14:paraId="243C4F63" w14:textId="77777777" w:rsidR="00BA30C7" w:rsidRDefault="00BA30C7">
      <w:pPr>
        <w:spacing w:after="0" w:line="240" w:lineRule="auto"/>
      </w:pPr>
    </w:p>
    <w:p w14:paraId="38BE4908" w14:textId="77777777" w:rsidR="00BA30C7" w:rsidRDefault="00B1408E">
      <w:pPr>
        <w:spacing w:after="0" w:line="240" w:lineRule="auto"/>
      </w:pPr>
      <w:r>
        <w:t xml:space="preserve">    def showSettingsDialog(self):</w:t>
      </w:r>
    </w:p>
    <w:p w14:paraId="770476FE" w14:textId="77777777" w:rsidR="00BA30C7" w:rsidRDefault="00B1408E">
      <w:pPr>
        <w:spacing w:after="0" w:line="240" w:lineRule="auto"/>
      </w:pPr>
      <w:r>
        <w:t xml:space="preserve">        """</w:t>
      </w:r>
      <w:r>
        <w:t>显示实验设置对话框</w:t>
      </w:r>
      <w:r>
        <w:t>"""</w:t>
      </w:r>
    </w:p>
    <w:p w14:paraId="0155EC3B" w14:textId="77777777" w:rsidR="00BA30C7" w:rsidRDefault="00B1408E">
      <w:pPr>
        <w:spacing w:after="0" w:line="240" w:lineRule="auto"/>
      </w:pPr>
      <w:r>
        <w:t xml:space="preserve">        if self.experiment_mode == "task":</w:t>
      </w:r>
    </w:p>
    <w:p w14:paraId="585453F2" w14:textId="77777777" w:rsidR="00BA30C7" w:rsidRDefault="00B1408E">
      <w:pPr>
        <w:spacing w:after="0" w:line="240" w:lineRule="auto"/>
      </w:pPr>
      <w:r>
        <w:t xml:space="preserve">            self.showTaskSettingsDialog()</w:t>
      </w:r>
    </w:p>
    <w:p w14:paraId="362553D1" w14:textId="77777777" w:rsidR="00BA30C7" w:rsidRDefault="00B1408E">
      <w:pPr>
        <w:spacing w:after="0" w:line="240" w:lineRule="auto"/>
      </w:pPr>
      <w:r>
        <w:t xml:space="preserve">        else:</w:t>
      </w:r>
    </w:p>
    <w:p w14:paraId="510D4341" w14:textId="77777777" w:rsidR="00BA30C7" w:rsidRDefault="00B1408E">
      <w:pPr>
        <w:spacing w:after="0" w:line="240" w:lineRule="auto"/>
      </w:pPr>
      <w:r>
        <w:t xml:space="preserve">            self.showTimerSettingsDialog()</w:t>
      </w:r>
    </w:p>
    <w:p w14:paraId="04D9F5A6" w14:textId="77777777" w:rsidR="00BA30C7" w:rsidRDefault="00BA30C7">
      <w:pPr>
        <w:spacing w:after="0" w:line="240" w:lineRule="auto"/>
      </w:pPr>
    </w:p>
    <w:p w14:paraId="38B19D66" w14:textId="77777777" w:rsidR="00BA30C7" w:rsidRDefault="00B1408E">
      <w:pPr>
        <w:spacing w:after="0" w:line="240" w:lineRule="auto"/>
      </w:pPr>
      <w:r>
        <w:t xml:space="preserve">    def showTaskSettingsDialog(self):</w:t>
      </w:r>
    </w:p>
    <w:p w14:paraId="10F01F75" w14:textId="77777777" w:rsidR="00BA30C7" w:rsidRDefault="00B1408E">
      <w:pPr>
        <w:spacing w:after="0" w:line="240" w:lineRule="auto"/>
      </w:pPr>
      <w:r>
        <w:t xml:space="preserve">        """</w:t>
      </w:r>
      <w:r>
        <w:t>显示任务模式设置对话框</w:t>
      </w:r>
      <w:r>
        <w:t>"""</w:t>
      </w:r>
    </w:p>
    <w:p w14:paraId="66F39754" w14:textId="77777777" w:rsidR="00BA30C7" w:rsidRDefault="00B1408E">
      <w:pPr>
        <w:spacing w:after="0" w:line="240" w:lineRule="auto"/>
      </w:pPr>
      <w:r>
        <w:t xml:space="preserve">        w_task = TaskSettingBox(self.task_settings, self.window())</w:t>
      </w:r>
    </w:p>
    <w:p w14:paraId="2A016AD4" w14:textId="77777777" w:rsidR="00BA30C7" w:rsidRDefault="00BA30C7">
      <w:pPr>
        <w:spacing w:after="0" w:line="240" w:lineRule="auto"/>
      </w:pPr>
    </w:p>
    <w:p w14:paraId="136BFD6B" w14:textId="77777777" w:rsidR="00BA30C7" w:rsidRDefault="00B1408E">
      <w:pPr>
        <w:spacing w:after="0" w:line="240" w:lineRule="auto"/>
      </w:pPr>
      <w:r>
        <w:t xml:space="preserve">        if w_task.exec():</w:t>
      </w:r>
    </w:p>
    <w:p w14:paraId="30E5A067" w14:textId="77777777" w:rsidR="00BA30C7" w:rsidRDefault="00B1408E">
      <w:pPr>
        <w:spacing w:after="0" w:line="240" w:lineRule="auto"/>
      </w:pPr>
      <w:r>
        <w:t xml:space="preserve">            self.task_settings["question"] = w_task.question_edit.text()</w:t>
      </w:r>
    </w:p>
    <w:p w14:paraId="74476189" w14:textId="77777777" w:rsidR="00BA30C7" w:rsidRDefault="00B1408E">
      <w:pPr>
        <w:spacing w:after="0" w:line="240" w:lineRule="auto"/>
      </w:pPr>
      <w:r>
        <w:t xml:space="preserve">            self.task_settings["answer_type"] = "number" if w_task.answer_type_combo.currentIndex() == 0 else "yesno"</w:t>
      </w:r>
    </w:p>
    <w:p w14:paraId="7175C7F7" w14:textId="77777777" w:rsidR="00BA30C7" w:rsidRDefault="00B1408E">
      <w:pPr>
        <w:spacing w:after="0" w:line="240" w:lineRule="auto"/>
      </w:pPr>
      <w:r>
        <w:t xml:space="preserve">            self.task_settings["min_value"] = w_task.min_value_spin.value()</w:t>
      </w:r>
    </w:p>
    <w:p w14:paraId="4E855108" w14:textId="77777777" w:rsidR="00BA30C7" w:rsidRDefault="00B1408E">
      <w:pPr>
        <w:spacing w:after="0" w:line="240" w:lineRule="auto"/>
      </w:pPr>
      <w:r>
        <w:t xml:space="preserve">            self.task_settings["max_value"] = w_task.max_value_spin.value()</w:t>
      </w:r>
    </w:p>
    <w:p w14:paraId="6B8274F3" w14:textId="77777777" w:rsidR="00BA30C7" w:rsidRDefault="00BA30C7">
      <w:pPr>
        <w:spacing w:after="0" w:line="240" w:lineRule="auto"/>
      </w:pPr>
    </w:p>
    <w:p w14:paraId="06CD6E57" w14:textId="77777777" w:rsidR="00BA30C7" w:rsidRDefault="00B1408E">
      <w:pPr>
        <w:spacing w:after="0" w:line="240" w:lineRule="auto"/>
      </w:pPr>
      <w:r>
        <w:t xml:space="preserve">    def showTimerSettingsDialog(self):</w:t>
      </w:r>
    </w:p>
    <w:p w14:paraId="120EADFD" w14:textId="77777777" w:rsidR="00BA30C7" w:rsidRDefault="00B1408E">
      <w:pPr>
        <w:spacing w:after="0" w:line="240" w:lineRule="auto"/>
      </w:pPr>
      <w:r>
        <w:t xml:space="preserve">        """</w:t>
      </w:r>
      <w:r>
        <w:t>显示计时模式设置对话框</w:t>
      </w:r>
      <w:r>
        <w:t>"""</w:t>
      </w:r>
    </w:p>
    <w:p w14:paraId="58358718" w14:textId="77777777" w:rsidR="00BA30C7" w:rsidRDefault="00B1408E">
      <w:pPr>
        <w:spacing w:after="0" w:line="240" w:lineRule="auto"/>
      </w:pPr>
      <w:r>
        <w:t xml:space="preserve">        w_timer = TimerSettingBox(self.timer_settings, self.window())</w:t>
      </w:r>
    </w:p>
    <w:p w14:paraId="188C88CD" w14:textId="77777777" w:rsidR="00BA30C7" w:rsidRDefault="00BA30C7">
      <w:pPr>
        <w:spacing w:after="0" w:line="240" w:lineRule="auto"/>
      </w:pPr>
    </w:p>
    <w:p w14:paraId="6268D538" w14:textId="77777777" w:rsidR="00BA30C7" w:rsidRDefault="00B1408E">
      <w:pPr>
        <w:spacing w:after="0" w:line="240" w:lineRule="auto"/>
      </w:pPr>
      <w:r>
        <w:t xml:space="preserve">        if w_timer.exec():</w:t>
      </w:r>
    </w:p>
    <w:p w14:paraId="6AC8C0C0" w14:textId="77777777" w:rsidR="00BA30C7" w:rsidRDefault="00B1408E">
      <w:pPr>
        <w:spacing w:after="0" w:line="240" w:lineRule="auto"/>
      </w:pPr>
      <w:r>
        <w:t xml:space="preserve">            self.timer_settings["duration"] = w_timer.duration_spin.value()</w:t>
      </w:r>
    </w:p>
    <w:p w14:paraId="329765CF" w14:textId="77777777" w:rsidR="00BA30C7" w:rsidRDefault="00BA30C7">
      <w:pPr>
        <w:spacing w:after="0" w:line="240" w:lineRule="auto"/>
      </w:pPr>
    </w:p>
    <w:p w14:paraId="75298AF1" w14:textId="77777777" w:rsidR="00BA30C7" w:rsidRDefault="00B1408E">
      <w:pPr>
        <w:spacing w:after="0" w:line="240" w:lineRule="auto"/>
      </w:pPr>
      <w:r>
        <w:t xml:space="preserve">    def layoutInit(self):</w:t>
      </w:r>
    </w:p>
    <w:p w14:paraId="55C42A19" w14:textId="77777777" w:rsidR="00BA30C7" w:rsidRDefault="00B1408E">
      <w:pPr>
        <w:spacing w:after="0" w:line="240" w:lineRule="auto"/>
      </w:pPr>
      <w:r>
        <w:t xml:space="preserve">        # </w:t>
      </w:r>
      <w:r>
        <w:t>材料路径选择</w:t>
      </w:r>
    </w:p>
    <w:p w14:paraId="618FE64F" w14:textId="77777777" w:rsidR="00BA30C7" w:rsidRDefault="00B1408E">
      <w:pPr>
        <w:spacing w:after="0" w:line="240" w:lineRule="auto"/>
      </w:pPr>
      <w:r>
        <w:t xml:space="preserve">        self.imgs_path_layout = QHBoxLayout()</w:t>
      </w:r>
    </w:p>
    <w:p w14:paraId="68834DBF" w14:textId="77777777" w:rsidR="00BA30C7" w:rsidRDefault="00B1408E">
      <w:pPr>
        <w:spacing w:after="0" w:line="240" w:lineRule="auto"/>
      </w:pPr>
      <w:r>
        <w:t xml:space="preserve">        self.imgs_path_layout.addWidget(self.imgs_path_edit)</w:t>
      </w:r>
    </w:p>
    <w:p w14:paraId="104A8B8E" w14:textId="77777777" w:rsidR="00BA30C7" w:rsidRDefault="00B1408E">
      <w:pPr>
        <w:spacing w:after="0" w:line="240" w:lineRule="auto"/>
      </w:pPr>
      <w:r>
        <w:t xml:space="preserve">        self.imgs_path_layout.addWidget(self.imgs_path_button)</w:t>
      </w:r>
    </w:p>
    <w:p w14:paraId="16D88108" w14:textId="77777777" w:rsidR="00BA30C7" w:rsidRDefault="00B1408E">
      <w:pPr>
        <w:spacing w:after="0" w:line="240" w:lineRule="auto"/>
      </w:pPr>
      <w:r>
        <w:t xml:space="preserve">        self.imgs_path_layout.addWidget(self.imgs_path_file_button)</w:t>
      </w:r>
    </w:p>
    <w:p w14:paraId="0ADADD76" w14:textId="77777777" w:rsidR="00BA30C7" w:rsidRDefault="00BA30C7">
      <w:pPr>
        <w:spacing w:after="0" w:line="240" w:lineRule="auto"/>
      </w:pPr>
    </w:p>
    <w:p w14:paraId="096EAB46" w14:textId="77777777" w:rsidR="00BA30C7" w:rsidRDefault="00B1408E">
      <w:pPr>
        <w:spacing w:after="0" w:line="240" w:lineRule="auto"/>
      </w:pPr>
      <w:r>
        <w:t xml:space="preserve">        # </w:t>
      </w:r>
      <w:r>
        <w:t>保存路径选择</w:t>
      </w:r>
    </w:p>
    <w:p w14:paraId="75AD40C4" w14:textId="77777777" w:rsidR="00BA30C7" w:rsidRDefault="00B1408E">
      <w:pPr>
        <w:spacing w:after="0" w:line="240" w:lineRule="auto"/>
      </w:pPr>
      <w:r>
        <w:t xml:space="preserve">        self.save_path_layout = QHBoxLayout()</w:t>
      </w:r>
    </w:p>
    <w:p w14:paraId="129AA314" w14:textId="77777777" w:rsidR="00BA30C7" w:rsidRDefault="00B1408E">
      <w:pPr>
        <w:spacing w:after="0" w:line="240" w:lineRule="auto"/>
      </w:pPr>
      <w:r>
        <w:t xml:space="preserve">        self.save_path_layout.addWidget(self.save_path_edit)</w:t>
      </w:r>
    </w:p>
    <w:p w14:paraId="516F041E" w14:textId="77777777" w:rsidR="00BA30C7" w:rsidRDefault="00B1408E">
      <w:pPr>
        <w:spacing w:after="0" w:line="240" w:lineRule="auto"/>
      </w:pPr>
      <w:r>
        <w:t xml:space="preserve">        self.save_path_layout.addWidget(self.save_path_button)</w:t>
      </w:r>
    </w:p>
    <w:p w14:paraId="2AFDC22D" w14:textId="77777777" w:rsidR="00BA30C7" w:rsidRDefault="00BA30C7">
      <w:pPr>
        <w:spacing w:after="0" w:line="240" w:lineRule="auto"/>
      </w:pPr>
    </w:p>
    <w:p w14:paraId="640EF291" w14:textId="77777777" w:rsidR="00BA30C7" w:rsidRDefault="00B1408E">
      <w:pPr>
        <w:spacing w:after="0" w:line="240" w:lineRule="auto"/>
      </w:pPr>
      <w:r>
        <w:t xml:space="preserve">        # </w:t>
      </w:r>
      <w:r>
        <w:t>实验模式选择布局</w:t>
      </w:r>
    </w:p>
    <w:p w14:paraId="2C7C83B0" w14:textId="77777777" w:rsidR="00BA30C7" w:rsidRDefault="00B1408E">
      <w:pPr>
        <w:spacing w:after="0" w:line="240" w:lineRule="auto"/>
      </w:pPr>
      <w:r>
        <w:t xml:space="preserve">        self.mode_layout = QHBoxLayout()</w:t>
      </w:r>
    </w:p>
    <w:p w14:paraId="3FD4B6B4" w14:textId="77777777" w:rsidR="00BA30C7" w:rsidRDefault="00B1408E">
      <w:pPr>
        <w:spacing w:after="0" w:line="240" w:lineRule="auto"/>
      </w:pPr>
      <w:r>
        <w:t xml:space="preserve">        self.mode_layout.addWidget(self.task_mode_btn)</w:t>
      </w:r>
    </w:p>
    <w:p w14:paraId="5E71E0F8" w14:textId="77777777" w:rsidR="00BA30C7" w:rsidRDefault="00B1408E">
      <w:pPr>
        <w:spacing w:after="0" w:line="240" w:lineRule="auto"/>
      </w:pPr>
      <w:r>
        <w:t xml:space="preserve">        self.mode_layout.addWidget(self.timer_mode_btn)</w:t>
      </w:r>
    </w:p>
    <w:p w14:paraId="51D0722B" w14:textId="77777777" w:rsidR="00BA30C7" w:rsidRDefault="00B1408E">
      <w:pPr>
        <w:spacing w:after="0" w:line="240" w:lineRule="auto"/>
      </w:pPr>
      <w:r>
        <w:t xml:space="preserve">        self.mode_layout.addWidget(self.settings_button)</w:t>
      </w:r>
    </w:p>
    <w:p w14:paraId="44B8C0ED" w14:textId="77777777" w:rsidR="00BA30C7" w:rsidRDefault="00BA30C7">
      <w:pPr>
        <w:spacing w:after="0" w:line="240" w:lineRule="auto"/>
      </w:pPr>
    </w:p>
    <w:p w14:paraId="7ECE0DC0" w14:textId="77777777" w:rsidR="00BA30C7" w:rsidRDefault="00B1408E">
      <w:pPr>
        <w:spacing w:after="0" w:line="240" w:lineRule="auto"/>
      </w:pPr>
      <w:r>
        <w:t xml:space="preserve">        # </w:t>
      </w:r>
      <w:r>
        <w:t>表单布局</w:t>
      </w:r>
    </w:p>
    <w:p w14:paraId="41F26DCB" w14:textId="77777777" w:rsidR="00BA30C7" w:rsidRDefault="00B1408E">
      <w:pPr>
        <w:spacing w:after="0" w:line="240" w:lineRule="auto"/>
      </w:pPr>
      <w:r>
        <w:t xml:space="preserve">        self.formLayout = QFormLayout()</w:t>
      </w:r>
    </w:p>
    <w:p w14:paraId="0C6AE615" w14:textId="77777777" w:rsidR="00BA30C7" w:rsidRDefault="00B1408E">
      <w:pPr>
        <w:spacing w:after="0" w:line="240" w:lineRule="auto"/>
      </w:pPr>
      <w:r>
        <w:t xml:space="preserve">        self.formLayout.setSpacing(10)</w:t>
      </w:r>
    </w:p>
    <w:p w14:paraId="7C09653A" w14:textId="77777777" w:rsidR="00BA30C7" w:rsidRDefault="00BA30C7">
      <w:pPr>
        <w:spacing w:after="0" w:line="240" w:lineRule="auto"/>
      </w:pPr>
    </w:p>
    <w:p w14:paraId="0F7D6BB8" w14:textId="77777777" w:rsidR="00BA30C7" w:rsidRDefault="00B1408E">
      <w:pPr>
        <w:spacing w:after="0" w:line="240" w:lineRule="auto"/>
      </w:pPr>
      <w:r>
        <w:t xml:space="preserve">        self.formLayout.addRow(self.imgs_path_label, self.imgs_path_layout)</w:t>
      </w:r>
    </w:p>
    <w:p w14:paraId="599A18E1" w14:textId="77777777" w:rsidR="00BA30C7" w:rsidRDefault="00B1408E">
      <w:pPr>
        <w:spacing w:after="0" w:line="240" w:lineRule="auto"/>
      </w:pPr>
      <w:r>
        <w:t xml:space="preserve">        self.formLayout.addRow(self.save_path_label, self.save_path_layout)</w:t>
      </w:r>
    </w:p>
    <w:p w14:paraId="07B961EF" w14:textId="77777777" w:rsidR="00BA30C7" w:rsidRDefault="00B1408E">
      <w:pPr>
        <w:spacing w:after="0" w:line="240" w:lineRule="auto"/>
      </w:pPr>
      <w:r>
        <w:t xml:space="preserve">        self.formLayout.addRow(self.mode_label, self.mode_layout)</w:t>
      </w:r>
    </w:p>
    <w:p w14:paraId="6DEEBA67" w14:textId="77777777" w:rsidR="00BA30C7" w:rsidRDefault="00BA30C7">
      <w:pPr>
        <w:spacing w:after="0" w:line="240" w:lineRule="auto"/>
      </w:pPr>
    </w:p>
    <w:p w14:paraId="7A72048A" w14:textId="77777777" w:rsidR="00BA30C7" w:rsidRDefault="00B1408E">
      <w:pPr>
        <w:spacing w:after="0" w:line="240" w:lineRule="auto"/>
      </w:pPr>
      <w:r>
        <w:t xml:space="preserve">        self.viewLayout.addLayout(self.formLayout)</w:t>
      </w:r>
    </w:p>
    <w:p w14:paraId="03251D8B" w14:textId="77777777" w:rsidR="00BA30C7" w:rsidRDefault="00B1408E">
      <w:pPr>
        <w:spacing w:after="0" w:line="240" w:lineRule="auto"/>
      </w:pPr>
      <w:r>
        <w:t xml:space="preserve">        self.viewLayout.setContentsMargins(10, 10, 10, 10)</w:t>
      </w:r>
    </w:p>
    <w:p w14:paraId="41EB1744" w14:textId="77777777" w:rsidR="00BA30C7" w:rsidRDefault="00BA30C7">
      <w:pPr>
        <w:spacing w:after="0" w:line="240" w:lineRule="auto"/>
      </w:pPr>
    </w:p>
    <w:p w14:paraId="72E86744" w14:textId="77777777" w:rsidR="00BA30C7" w:rsidRDefault="00BA30C7">
      <w:pPr>
        <w:spacing w:after="0" w:line="240" w:lineRule="auto"/>
      </w:pPr>
    </w:p>
    <w:p w14:paraId="58CE8B32" w14:textId="77777777" w:rsidR="00BA30C7" w:rsidRDefault="00B1408E">
      <w:pPr>
        <w:spacing w:after="0" w:line="240" w:lineRule="auto"/>
      </w:pPr>
      <w:r>
        <w:t>class StatusCard(HeaderCardWidget):</w:t>
      </w:r>
    </w:p>
    <w:p w14:paraId="06BEE1CC" w14:textId="77777777" w:rsidR="00BA30C7" w:rsidRDefault="00BA30C7">
      <w:pPr>
        <w:spacing w:after="0" w:line="240" w:lineRule="auto"/>
      </w:pPr>
    </w:p>
    <w:p w14:paraId="63E90069" w14:textId="77777777" w:rsidR="00BA30C7" w:rsidRDefault="00B1408E">
      <w:pPr>
        <w:spacing w:after="0" w:line="240" w:lineRule="auto"/>
      </w:pPr>
      <w:r>
        <w:t xml:space="preserve">    def __init__(self, parent=None):</w:t>
      </w:r>
    </w:p>
    <w:p w14:paraId="7CC1A9E9" w14:textId="77777777" w:rsidR="00BA30C7" w:rsidRDefault="00B1408E">
      <w:pPr>
        <w:spacing w:after="0" w:line="240" w:lineRule="auto"/>
      </w:pPr>
      <w:r>
        <w:t xml:space="preserve">        super().__init__(parent)</w:t>
      </w:r>
    </w:p>
    <w:p w14:paraId="2CA053D2" w14:textId="77777777" w:rsidR="00BA30C7" w:rsidRDefault="00B1408E">
      <w:pPr>
        <w:spacing w:after="0" w:line="240" w:lineRule="auto"/>
      </w:pPr>
      <w:r>
        <w:t xml:space="preserve">        self.setTitle("</w:t>
      </w:r>
      <w:r>
        <w:t>实验状态</w:t>
      </w:r>
      <w:r>
        <w:t>")</w:t>
      </w:r>
    </w:p>
    <w:p w14:paraId="1DBC62A7" w14:textId="77777777" w:rsidR="00BA30C7" w:rsidRDefault="00BA30C7">
      <w:pPr>
        <w:spacing w:after="0" w:line="240" w:lineRule="auto"/>
      </w:pPr>
    </w:p>
    <w:p w14:paraId="5F215F75" w14:textId="77777777" w:rsidR="00BA30C7" w:rsidRDefault="00B1408E">
      <w:pPr>
        <w:spacing w:after="0" w:line="240" w:lineRule="auto"/>
      </w:pPr>
      <w:r>
        <w:t xml:space="preserve">        # </w:t>
      </w:r>
      <w:r>
        <w:t>状态信息</w:t>
      </w:r>
    </w:p>
    <w:p w14:paraId="1E57ED96" w14:textId="77777777" w:rsidR="00BA30C7" w:rsidRDefault="00B1408E">
      <w:pPr>
        <w:spacing w:after="0" w:line="240" w:lineRule="auto"/>
      </w:pPr>
      <w:r>
        <w:t xml:space="preserve">        self.status_label = StrongBodyLabel("</w:t>
      </w:r>
      <w:r>
        <w:t>状态</w:t>
      </w:r>
      <w:r>
        <w:t>:")</w:t>
      </w:r>
    </w:p>
    <w:p w14:paraId="2E42646B" w14:textId="77777777" w:rsidR="00BA30C7" w:rsidRDefault="00B1408E">
      <w:pPr>
        <w:spacing w:after="0" w:line="240" w:lineRule="auto"/>
      </w:pPr>
      <w:r>
        <w:t xml:space="preserve">        self.status_text = StrongBodyLabel("</w:t>
      </w:r>
      <w:r>
        <w:t>未开始</w:t>
      </w:r>
      <w:r>
        <w:t>")</w:t>
      </w:r>
    </w:p>
    <w:p w14:paraId="441316F1" w14:textId="77777777" w:rsidR="00BA30C7" w:rsidRDefault="00BA30C7">
      <w:pPr>
        <w:spacing w:after="0" w:line="240" w:lineRule="auto"/>
      </w:pPr>
    </w:p>
    <w:p w14:paraId="2B63ECA0" w14:textId="77777777" w:rsidR="00BA30C7" w:rsidRDefault="00B1408E">
      <w:pPr>
        <w:spacing w:after="0" w:line="240" w:lineRule="auto"/>
      </w:pPr>
      <w:r>
        <w:t xml:space="preserve">        # </w:t>
      </w:r>
      <w:r>
        <w:t>进度信息</w:t>
      </w:r>
    </w:p>
    <w:p w14:paraId="33797E22" w14:textId="77777777" w:rsidR="00BA30C7" w:rsidRDefault="00B1408E">
      <w:pPr>
        <w:spacing w:after="0" w:line="240" w:lineRule="auto"/>
      </w:pPr>
      <w:r>
        <w:t xml:space="preserve">        self.progress_label = StrongBodyLabel("</w:t>
      </w:r>
      <w:r>
        <w:t>进度</w:t>
      </w:r>
      <w:r>
        <w:t>:")</w:t>
      </w:r>
    </w:p>
    <w:p w14:paraId="56E8A72E" w14:textId="77777777" w:rsidR="00BA30C7" w:rsidRDefault="00B1408E">
      <w:pPr>
        <w:spacing w:after="0" w:line="240" w:lineRule="auto"/>
      </w:pPr>
      <w:r>
        <w:t xml:space="preserve">        self.progress_text = StrongBodyLabel("0/0")</w:t>
      </w:r>
    </w:p>
    <w:p w14:paraId="36627ED5" w14:textId="77777777" w:rsidR="00BA30C7" w:rsidRDefault="00BA30C7">
      <w:pPr>
        <w:spacing w:after="0" w:line="240" w:lineRule="auto"/>
      </w:pPr>
    </w:p>
    <w:p w14:paraId="7BA8732A" w14:textId="77777777" w:rsidR="00BA30C7" w:rsidRDefault="00B1408E">
      <w:pPr>
        <w:spacing w:after="0" w:line="240" w:lineRule="auto"/>
      </w:pPr>
      <w:r>
        <w:t xml:space="preserve">        # </w:t>
      </w:r>
      <w:r>
        <w:t>开始实验按钮，从</w:t>
      </w:r>
      <w:r>
        <w:t>ExperimentParamsCard</w:t>
      </w:r>
      <w:r>
        <w:t>移动过来</w:t>
      </w:r>
    </w:p>
    <w:p w14:paraId="0856FE88" w14:textId="77777777" w:rsidR="00BA30C7" w:rsidRDefault="00B1408E">
      <w:pPr>
        <w:spacing w:after="0" w:line="240" w:lineRule="auto"/>
      </w:pPr>
      <w:r>
        <w:t xml:space="preserve">        self.start_button = PushButton(FIF.PLAY, "</w:t>
      </w:r>
      <w:r>
        <w:t>开始实验</w:t>
      </w:r>
      <w:r>
        <w:t>")</w:t>
      </w:r>
    </w:p>
    <w:p w14:paraId="0C6F6D05" w14:textId="77777777" w:rsidR="00BA30C7" w:rsidRDefault="00B1408E">
      <w:pPr>
        <w:spacing w:after="0" w:line="240" w:lineRule="auto"/>
      </w:pPr>
      <w:r>
        <w:t xml:space="preserve">        self.start_button.setEnabled(False)</w:t>
      </w:r>
    </w:p>
    <w:p w14:paraId="29B6027A" w14:textId="77777777" w:rsidR="00BA30C7" w:rsidRDefault="00BA30C7">
      <w:pPr>
        <w:spacing w:after="0" w:line="240" w:lineRule="auto"/>
      </w:pPr>
    </w:p>
    <w:p w14:paraId="4689DBDC" w14:textId="77777777" w:rsidR="00BA30C7" w:rsidRDefault="00B1408E">
      <w:pPr>
        <w:spacing w:after="0" w:line="240" w:lineRule="auto"/>
      </w:pPr>
      <w:r>
        <w:t xml:space="preserve">        self.layoutInit()</w:t>
      </w:r>
    </w:p>
    <w:p w14:paraId="31C46316" w14:textId="77777777" w:rsidR="00BA30C7" w:rsidRDefault="00BA30C7">
      <w:pPr>
        <w:spacing w:after="0" w:line="240" w:lineRule="auto"/>
      </w:pPr>
    </w:p>
    <w:p w14:paraId="561A0680" w14:textId="77777777" w:rsidR="00BA30C7" w:rsidRDefault="00B1408E">
      <w:pPr>
        <w:spacing w:after="0" w:line="240" w:lineRule="auto"/>
      </w:pPr>
      <w:r>
        <w:t xml:space="preserve">    def layoutInit(self):</w:t>
      </w:r>
    </w:p>
    <w:p w14:paraId="3F784F97" w14:textId="77777777" w:rsidR="00BA30C7" w:rsidRDefault="00B1408E">
      <w:pPr>
        <w:spacing w:after="0" w:line="240" w:lineRule="auto"/>
      </w:pPr>
      <w:r>
        <w:t xml:space="preserve">        # </w:t>
      </w:r>
      <w:r>
        <w:t>状态信息布局</w:t>
      </w:r>
    </w:p>
    <w:p w14:paraId="05922DB3" w14:textId="77777777" w:rsidR="00BA30C7" w:rsidRDefault="00B1408E">
      <w:pPr>
        <w:spacing w:after="0" w:line="240" w:lineRule="auto"/>
      </w:pPr>
      <w:r>
        <w:t xml:space="preserve">        self.status_layout = QFormLayout()</w:t>
      </w:r>
    </w:p>
    <w:p w14:paraId="53EFD756" w14:textId="77777777" w:rsidR="00BA30C7" w:rsidRDefault="00B1408E">
      <w:pPr>
        <w:spacing w:after="0" w:line="240" w:lineRule="auto"/>
      </w:pPr>
      <w:r>
        <w:t xml:space="preserve">        self.status_layout.addRow(self.status_label, self.status_text)</w:t>
      </w:r>
    </w:p>
    <w:p w14:paraId="3324D7A2" w14:textId="77777777" w:rsidR="00BA30C7" w:rsidRDefault="00B1408E">
      <w:pPr>
        <w:spacing w:after="0" w:line="240" w:lineRule="auto"/>
      </w:pPr>
      <w:r>
        <w:t xml:space="preserve">        self.status_layout.addRow(self.progress_label, self.progress_text)</w:t>
      </w:r>
    </w:p>
    <w:p w14:paraId="27713014" w14:textId="77777777" w:rsidR="00BA30C7" w:rsidRDefault="00BA30C7">
      <w:pPr>
        <w:spacing w:after="0" w:line="240" w:lineRule="auto"/>
      </w:pPr>
    </w:p>
    <w:p w14:paraId="3C4E3B05" w14:textId="77777777" w:rsidR="00BA30C7" w:rsidRDefault="00B1408E">
      <w:pPr>
        <w:spacing w:after="0" w:line="240" w:lineRule="auto"/>
      </w:pPr>
      <w:r>
        <w:lastRenderedPageBreak/>
        <w:t xml:space="preserve">        # </w:t>
      </w:r>
      <w:r>
        <w:t>添加开始实验按钮布局</w:t>
      </w:r>
    </w:p>
    <w:p w14:paraId="203AFACC" w14:textId="77777777" w:rsidR="00BA30C7" w:rsidRDefault="00B1408E">
      <w:pPr>
        <w:spacing w:after="0" w:line="240" w:lineRule="auto"/>
      </w:pPr>
      <w:r>
        <w:t xml:space="preserve">        self.button_layout = QHBoxLayout()</w:t>
      </w:r>
    </w:p>
    <w:p w14:paraId="11B41EA2" w14:textId="77777777" w:rsidR="00BA30C7" w:rsidRDefault="00B1408E">
      <w:pPr>
        <w:spacing w:after="0" w:line="240" w:lineRule="auto"/>
      </w:pPr>
      <w:r>
        <w:t xml:space="preserve">        self.button_layout.addWidget(self.start_button)</w:t>
      </w:r>
    </w:p>
    <w:p w14:paraId="4607DB02" w14:textId="77777777" w:rsidR="00BA30C7" w:rsidRDefault="00B1408E">
      <w:pPr>
        <w:spacing w:after="0" w:line="240" w:lineRule="auto"/>
      </w:pPr>
      <w:r>
        <w:t xml:space="preserve">        self.button_layout.setAlignment(Qt.AlignmentFlag.AlignRight)</w:t>
      </w:r>
    </w:p>
    <w:p w14:paraId="3669B15F" w14:textId="77777777" w:rsidR="00BA30C7" w:rsidRDefault="00BA30C7">
      <w:pPr>
        <w:spacing w:after="0" w:line="240" w:lineRule="auto"/>
      </w:pPr>
    </w:p>
    <w:p w14:paraId="0FC65498" w14:textId="77777777" w:rsidR="00BA30C7" w:rsidRDefault="00B1408E">
      <w:pPr>
        <w:spacing w:after="0" w:line="240" w:lineRule="auto"/>
      </w:pPr>
      <w:r>
        <w:t xml:space="preserve">        # </w:t>
      </w:r>
      <w:r>
        <w:t>总体布局</w:t>
      </w:r>
    </w:p>
    <w:p w14:paraId="46A7FED8" w14:textId="77777777" w:rsidR="00BA30C7" w:rsidRDefault="00B1408E">
      <w:pPr>
        <w:spacing w:after="0" w:line="240" w:lineRule="auto"/>
      </w:pPr>
      <w:r>
        <w:t xml:space="preserve">        main_layout = QVBoxLayout()</w:t>
      </w:r>
    </w:p>
    <w:p w14:paraId="35E88414" w14:textId="77777777" w:rsidR="00BA30C7" w:rsidRDefault="00B1408E">
      <w:pPr>
        <w:spacing w:after="0" w:line="240" w:lineRule="auto"/>
      </w:pPr>
      <w:r>
        <w:t xml:space="preserve">        main_layout.addLayout(self.status_layout)</w:t>
      </w:r>
    </w:p>
    <w:p w14:paraId="341FC46A" w14:textId="77777777" w:rsidR="00BA30C7" w:rsidRDefault="00B1408E">
      <w:pPr>
        <w:spacing w:after="0" w:line="240" w:lineRule="auto"/>
      </w:pPr>
      <w:r>
        <w:t xml:space="preserve">        main_layout.addLayout(self.button_layout)</w:t>
      </w:r>
    </w:p>
    <w:p w14:paraId="41BEE57C" w14:textId="77777777" w:rsidR="00BA30C7" w:rsidRDefault="00BA30C7">
      <w:pPr>
        <w:spacing w:after="0" w:line="240" w:lineRule="auto"/>
      </w:pPr>
    </w:p>
    <w:p w14:paraId="53768AC1" w14:textId="77777777" w:rsidR="00BA30C7" w:rsidRDefault="00B1408E">
      <w:pPr>
        <w:spacing w:after="0" w:line="240" w:lineRule="auto"/>
      </w:pPr>
      <w:r>
        <w:t xml:space="preserve">        self.viewLayout.addLayout(main_layout)</w:t>
      </w:r>
    </w:p>
    <w:p w14:paraId="05B5FD9C" w14:textId="77777777" w:rsidR="00BA30C7" w:rsidRDefault="00B1408E">
      <w:pPr>
        <w:spacing w:after="0" w:line="240" w:lineRule="auto"/>
      </w:pPr>
      <w:r>
        <w:t xml:space="preserve">        self.viewLayout.setContentsMargins(10, 10, 10, 10)</w:t>
      </w:r>
    </w:p>
    <w:p w14:paraId="31CF07F0" w14:textId="77777777" w:rsidR="00BA30C7" w:rsidRDefault="00BA30C7">
      <w:pPr>
        <w:spacing w:after="0" w:line="240" w:lineRule="auto"/>
      </w:pPr>
    </w:p>
    <w:p w14:paraId="6E7059DA" w14:textId="77777777" w:rsidR="00BA30C7" w:rsidRDefault="00BA30C7">
      <w:pPr>
        <w:spacing w:after="0" w:line="240" w:lineRule="auto"/>
      </w:pPr>
    </w:p>
    <w:p w14:paraId="6733EDF7" w14:textId="77777777" w:rsidR="00BA30C7" w:rsidRDefault="00B1408E">
      <w:pPr>
        <w:spacing w:after="0" w:line="240" w:lineRule="auto"/>
      </w:pPr>
      <w:r>
        <w:t>class TaskSettingBox(MessageBoxBase):</w:t>
      </w:r>
    </w:p>
    <w:p w14:paraId="4E3CFA9D" w14:textId="77777777" w:rsidR="00BA30C7" w:rsidRDefault="00B1408E">
      <w:pPr>
        <w:spacing w:after="0" w:line="240" w:lineRule="auto"/>
      </w:pPr>
      <w:r>
        <w:t xml:space="preserve">    """ Custom message box """</w:t>
      </w:r>
    </w:p>
    <w:p w14:paraId="146749BB" w14:textId="77777777" w:rsidR="00BA30C7" w:rsidRDefault="00BA30C7">
      <w:pPr>
        <w:spacing w:after="0" w:line="240" w:lineRule="auto"/>
      </w:pPr>
    </w:p>
    <w:p w14:paraId="5984459A" w14:textId="77777777" w:rsidR="00BA30C7" w:rsidRDefault="00B1408E">
      <w:pPr>
        <w:spacing w:after="0" w:line="240" w:lineRule="auto"/>
      </w:pPr>
      <w:r>
        <w:t xml:space="preserve">    def __init__(self, task_settings, parent=None):</w:t>
      </w:r>
    </w:p>
    <w:p w14:paraId="426F0767" w14:textId="77777777" w:rsidR="00BA30C7" w:rsidRDefault="00B1408E">
      <w:pPr>
        <w:spacing w:after="0" w:line="240" w:lineRule="auto"/>
      </w:pPr>
      <w:r>
        <w:t xml:space="preserve">        super().__init__(parent)</w:t>
      </w:r>
    </w:p>
    <w:p w14:paraId="387BC7D2" w14:textId="77777777" w:rsidR="00BA30C7" w:rsidRDefault="00BA30C7">
      <w:pPr>
        <w:spacing w:after="0" w:line="240" w:lineRule="auto"/>
      </w:pPr>
    </w:p>
    <w:p w14:paraId="7FAD8F1D" w14:textId="77777777" w:rsidR="00BA30C7" w:rsidRDefault="00B1408E">
      <w:pPr>
        <w:spacing w:after="0" w:line="240" w:lineRule="auto"/>
      </w:pPr>
      <w:r>
        <w:t xml:space="preserve">        # </w:t>
      </w:r>
      <w:r>
        <w:t>设置标题和图标</w:t>
      </w:r>
    </w:p>
    <w:p w14:paraId="405844D8" w14:textId="77777777" w:rsidR="00BA30C7" w:rsidRDefault="00B1408E">
      <w:pPr>
        <w:spacing w:after="0" w:line="240" w:lineRule="auto"/>
      </w:pPr>
      <w:r>
        <w:t xml:space="preserve">        self.titleLbel = SubtitleLabel('</w:t>
      </w:r>
      <w:r>
        <w:t>任务模式设置</w:t>
      </w:r>
      <w:r>
        <w:t>')</w:t>
      </w:r>
    </w:p>
    <w:p w14:paraId="1555EF4F" w14:textId="77777777" w:rsidR="00BA30C7" w:rsidRDefault="00BA30C7">
      <w:pPr>
        <w:spacing w:after="0" w:line="240" w:lineRule="auto"/>
      </w:pPr>
    </w:p>
    <w:p w14:paraId="1CCA5F33" w14:textId="77777777" w:rsidR="00BA30C7" w:rsidRDefault="00B1408E">
      <w:pPr>
        <w:spacing w:after="0" w:line="240" w:lineRule="auto"/>
      </w:pPr>
      <w:r>
        <w:t xml:space="preserve">        # </w:t>
      </w:r>
      <w:r>
        <w:t>问题输入</w:t>
      </w:r>
    </w:p>
    <w:p w14:paraId="1AB2F588" w14:textId="77777777" w:rsidR="00BA30C7" w:rsidRDefault="00B1408E">
      <w:pPr>
        <w:spacing w:after="0" w:line="240" w:lineRule="auto"/>
      </w:pPr>
      <w:r>
        <w:t xml:space="preserve">        self.question_label = StrongBodyLabel("</w:t>
      </w:r>
      <w:r>
        <w:t>问题</w:t>
      </w:r>
      <w:r>
        <w:t>:")</w:t>
      </w:r>
    </w:p>
    <w:p w14:paraId="5E821941" w14:textId="77777777" w:rsidR="00BA30C7" w:rsidRDefault="00B1408E">
      <w:pPr>
        <w:spacing w:after="0" w:line="240" w:lineRule="auto"/>
      </w:pPr>
      <w:r>
        <w:t xml:space="preserve">        self.question_edit = LineEdit()</w:t>
      </w:r>
    </w:p>
    <w:p w14:paraId="400FAAF4" w14:textId="77777777" w:rsidR="00BA30C7" w:rsidRDefault="00B1408E">
      <w:pPr>
        <w:spacing w:after="0" w:line="240" w:lineRule="auto"/>
      </w:pPr>
      <w:r>
        <w:t xml:space="preserve">        self.question_edit.setText(task_settings["question"])</w:t>
      </w:r>
    </w:p>
    <w:p w14:paraId="341E3266" w14:textId="77777777" w:rsidR="00BA30C7" w:rsidRDefault="00BA30C7">
      <w:pPr>
        <w:spacing w:after="0" w:line="240" w:lineRule="auto"/>
      </w:pPr>
    </w:p>
    <w:p w14:paraId="05805225" w14:textId="77777777" w:rsidR="00BA30C7" w:rsidRDefault="00B1408E">
      <w:pPr>
        <w:spacing w:after="0" w:line="240" w:lineRule="auto"/>
      </w:pPr>
      <w:r>
        <w:t xml:space="preserve">        # </w:t>
      </w:r>
      <w:r>
        <w:t>答案类型选择</w:t>
      </w:r>
    </w:p>
    <w:p w14:paraId="26DBF5D0" w14:textId="77777777" w:rsidR="00BA30C7" w:rsidRDefault="00B1408E">
      <w:pPr>
        <w:spacing w:after="0" w:line="240" w:lineRule="auto"/>
      </w:pPr>
      <w:r>
        <w:t xml:space="preserve">        self.answer_type_label = StrongBodyLabel("</w:t>
      </w:r>
      <w:r>
        <w:t>答案类型</w:t>
      </w:r>
      <w:r>
        <w:t>:")</w:t>
      </w:r>
    </w:p>
    <w:p w14:paraId="5F71F205" w14:textId="77777777" w:rsidR="00BA30C7" w:rsidRDefault="00B1408E">
      <w:pPr>
        <w:spacing w:after="0" w:line="240" w:lineRule="auto"/>
      </w:pPr>
      <w:r>
        <w:t xml:space="preserve">        self.answer_type_combo = ComboBox()</w:t>
      </w:r>
    </w:p>
    <w:p w14:paraId="315E9245" w14:textId="77777777" w:rsidR="00BA30C7" w:rsidRDefault="00B1408E">
      <w:pPr>
        <w:spacing w:after="0" w:line="240" w:lineRule="auto"/>
      </w:pPr>
      <w:r>
        <w:t xml:space="preserve">        self.answer_type_combo.addItems(["</w:t>
      </w:r>
      <w:r>
        <w:t>数字</w:t>
      </w:r>
      <w:r>
        <w:t>", "</w:t>
      </w:r>
      <w:r>
        <w:t>是</w:t>
      </w:r>
      <w:r>
        <w:t>/</w:t>
      </w:r>
      <w:r>
        <w:t>否</w:t>
      </w:r>
      <w:r>
        <w:t>"])</w:t>
      </w:r>
    </w:p>
    <w:p w14:paraId="141E1C7D" w14:textId="77777777" w:rsidR="00BA30C7" w:rsidRDefault="00B1408E">
      <w:pPr>
        <w:spacing w:after="0" w:line="240" w:lineRule="auto"/>
      </w:pPr>
      <w:r>
        <w:t xml:space="preserve">        self.answer_type_combo.setCurrentIndex(0 if task_settings["answer_type"] == "number" else 1)</w:t>
      </w:r>
    </w:p>
    <w:p w14:paraId="62379C75" w14:textId="77777777" w:rsidR="00BA30C7" w:rsidRDefault="00BA30C7">
      <w:pPr>
        <w:spacing w:after="0" w:line="240" w:lineRule="auto"/>
      </w:pPr>
    </w:p>
    <w:p w14:paraId="0A7A256D" w14:textId="77777777" w:rsidR="00BA30C7" w:rsidRDefault="00B1408E">
      <w:pPr>
        <w:spacing w:after="0" w:line="240" w:lineRule="auto"/>
      </w:pPr>
      <w:r>
        <w:t xml:space="preserve">        # </w:t>
      </w:r>
      <w:r>
        <w:t>数字范围设置</w:t>
      </w:r>
    </w:p>
    <w:p w14:paraId="0AFA6FD0" w14:textId="77777777" w:rsidR="00BA30C7" w:rsidRDefault="00B1408E">
      <w:pPr>
        <w:spacing w:after="0" w:line="240" w:lineRule="auto"/>
      </w:pPr>
      <w:r>
        <w:t xml:space="preserve">        self.min_value_label = StrongBodyLabel("</w:t>
      </w:r>
      <w:r>
        <w:t>最小值</w:t>
      </w:r>
      <w:r>
        <w:t>:")</w:t>
      </w:r>
    </w:p>
    <w:p w14:paraId="44A02E4B" w14:textId="77777777" w:rsidR="00BA30C7" w:rsidRDefault="00B1408E">
      <w:pPr>
        <w:spacing w:after="0" w:line="240" w:lineRule="auto"/>
      </w:pPr>
      <w:r>
        <w:t xml:space="preserve">        self.min_value_spin = SpinBox()</w:t>
      </w:r>
    </w:p>
    <w:p w14:paraId="501CC1C5" w14:textId="77777777" w:rsidR="00BA30C7" w:rsidRDefault="00B1408E">
      <w:pPr>
        <w:spacing w:after="0" w:line="240" w:lineRule="auto"/>
      </w:pPr>
      <w:r>
        <w:t xml:space="preserve">        self.min_value_spin.setRange(0, 9999)</w:t>
      </w:r>
    </w:p>
    <w:p w14:paraId="7A428A30" w14:textId="77777777" w:rsidR="00BA30C7" w:rsidRDefault="00B1408E">
      <w:pPr>
        <w:spacing w:after="0" w:line="240" w:lineRule="auto"/>
      </w:pPr>
      <w:r>
        <w:t xml:space="preserve">        self.min_value_spin.setValue(task_settings["min_value"])</w:t>
      </w:r>
    </w:p>
    <w:p w14:paraId="65BC5BA8" w14:textId="77777777" w:rsidR="00BA30C7" w:rsidRDefault="00BA30C7">
      <w:pPr>
        <w:spacing w:after="0" w:line="240" w:lineRule="auto"/>
      </w:pPr>
    </w:p>
    <w:p w14:paraId="06151E91" w14:textId="77777777" w:rsidR="00BA30C7" w:rsidRDefault="00B1408E">
      <w:pPr>
        <w:spacing w:after="0" w:line="240" w:lineRule="auto"/>
      </w:pPr>
      <w:r>
        <w:t xml:space="preserve">        self.max_value_label = StrongBodyLabel("</w:t>
      </w:r>
      <w:r>
        <w:t>最大值</w:t>
      </w:r>
      <w:r>
        <w:t>:")</w:t>
      </w:r>
    </w:p>
    <w:p w14:paraId="73424EAE" w14:textId="77777777" w:rsidR="00BA30C7" w:rsidRDefault="00B1408E">
      <w:pPr>
        <w:spacing w:after="0" w:line="240" w:lineRule="auto"/>
      </w:pPr>
      <w:r>
        <w:t xml:space="preserve">        self.max_value_spin = SpinBox()</w:t>
      </w:r>
    </w:p>
    <w:p w14:paraId="51D15748" w14:textId="77777777" w:rsidR="00BA30C7" w:rsidRDefault="00B1408E">
      <w:pPr>
        <w:spacing w:after="0" w:line="240" w:lineRule="auto"/>
      </w:pPr>
      <w:r>
        <w:t xml:space="preserve">        self.max_value_spin.setRange(1, 10000)</w:t>
      </w:r>
    </w:p>
    <w:p w14:paraId="670E388D" w14:textId="77777777" w:rsidR="00BA30C7" w:rsidRDefault="00B1408E">
      <w:pPr>
        <w:spacing w:after="0" w:line="240" w:lineRule="auto"/>
      </w:pPr>
      <w:r>
        <w:t xml:space="preserve">        self.max_value_spin.setValue(task_settings["max_value"])</w:t>
      </w:r>
    </w:p>
    <w:p w14:paraId="279C596F" w14:textId="77777777" w:rsidR="00BA30C7" w:rsidRDefault="00BA30C7">
      <w:pPr>
        <w:spacing w:after="0" w:line="240" w:lineRule="auto"/>
      </w:pPr>
    </w:p>
    <w:p w14:paraId="341FB37E" w14:textId="77777777" w:rsidR="00BA30C7" w:rsidRDefault="00B1408E">
      <w:pPr>
        <w:spacing w:after="0" w:line="240" w:lineRule="auto"/>
      </w:pPr>
      <w:r>
        <w:t xml:space="preserve">        # </w:t>
      </w:r>
      <w:r>
        <w:t>布局设置</w:t>
      </w:r>
    </w:p>
    <w:p w14:paraId="3F35BD25" w14:textId="77777777" w:rsidR="00BA30C7" w:rsidRDefault="00B1408E">
      <w:pPr>
        <w:spacing w:after="0" w:line="240" w:lineRule="auto"/>
      </w:pPr>
      <w:r>
        <w:t xml:space="preserve">        formLayout = QFormLayout()</w:t>
      </w:r>
    </w:p>
    <w:p w14:paraId="0BA5FC27" w14:textId="77777777" w:rsidR="00BA30C7" w:rsidRDefault="00B1408E">
      <w:pPr>
        <w:spacing w:after="0" w:line="240" w:lineRule="auto"/>
      </w:pPr>
      <w:r>
        <w:t xml:space="preserve">        formLayout.addRow(self.question_label, self.question_edit)</w:t>
      </w:r>
    </w:p>
    <w:p w14:paraId="79C7111F" w14:textId="77777777" w:rsidR="00BA30C7" w:rsidRDefault="00B1408E">
      <w:pPr>
        <w:spacing w:after="0" w:line="240" w:lineRule="auto"/>
      </w:pPr>
      <w:r>
        <w:t xml:space="preserve">        formLayout.addRow(self.answer_type_label, self.answer_type_combo)</w:t>
      </w:r>
    </w:p>
    <w:p w14:paraId="64E8D1DD" w14:textId="77777777" w:rsidR="00BA30C7" w:rsidRDefault="00B1408E">
      <w:pPr>
        <w:spacing w:after="0" w:line="240" w:lineRule="auto"/>
      </w:pPr>
      <w:r>
        <w:t xml:space="preserve">        formLayout.addRow(self.min_value_label, self.min_value_spin)</w:t>
      </w:r>
    </w:p>
    <w:p w14:paraId="52C7F203" w14:textId="77777777" w:rsidR="00BA30C7" w:rsidRDefault="00B1408E">
      <w:pPr>
        <w:spacing w:after="0" w:line="240" w:lineRule="auto"/>
      </w:pPr>
      <w:r>
        <w:t xml:space="preserve">        formLayout.addRow(self.max_value_label, self.max_value_spin)</w:t>
      </w:r>
    </w:p>
    <w:p w14:paraId="5B9C380D" w14:textId="77777777" w:rsidR="00BA30C7" w:rsidRDefault="00BA30C7">
      <w:pPr>
        <w:spacing w:after="0" w:line="240" w:lineRule="auto"/>
      </w:pPr>
    </w:p>
    <w:p w14:paraId="131F3832" w14:textId="77777777" w:rsidR="00BA30C7" w:rsidRDefault="00B1408E">
      <w:pPr>
        <w:spacing w:after="0" w:line="240" w:lineRule="auto"/>
      </w:pPr>
      <w:r>
        <w:t xml:space="preserve">        # </w:t>
      </w:r>
      <w:r>
        <w:t>将组件添加到布局中</w:t>
      </w:r>
    </w:p>
    <w:p w14:paraId="2FBB981A" w14:textId="77777777" w:rsidR="00BA30C7" w:rsidRDefault="00B1408E">
      <w:pPr>
        <w:spacing w:after="0" w:line="240" w:lineRule="auto"/>
      </w:pPr>
      <w:r>
        <w:t xml:space="preserve">        self.viewLayout.addWidget(self.titleLbel)</w:t>
      </w:r>
    </w:p>
    <w:p w14:paraId="4AC6F14A" w14:textId="77777777" w:rsidR="00BA30C7" w:rsidRDefault="00B1408E">
      <w:pPr>
        <w:spacing w:after="0" w:line="240" w:lineRule="auto"/>
      </w:pPr>
      <w:r>
        <w:t xml:space="preserve">        self.viewLayout.addLayout(formLayout)</w:t>
      </w:r>
    </w:p>
    <w:p w14:paraId="4D238789" w14:textId="77777777" w:rsidR="00BA30C7" w:rsidRDefault="00BA30C7">
      <w:pPr>
        <w:spacing w:after="0" w:line="240" w:lineRule="auto"/>
      </w:pPr>
    </w:p>
    <w:p w14:paraId="671382EF" w14:textId="77777777" w:rsidR="00BA30C7" w:rsidRDefault="00B1408E">
      <w:pPr>
        <w:spacing w:after="0" w:line="240" w:lineRule="auto"/>
      </w:pPr>
      <w:r>
        <w:t xml:space="preserve">        # </w:t>
      </w:r>
      <w:r>
        <w:t>设置对话框的最小宽度</w:t>
      </w:r>
    </w:p>
    <w:p w14:paraId="729307CD" w14:textId="77777777" w:rsidR="00BA30C7" w:rsidRDefault="00B1408E">
      <w:pPr>
        <w:spacing w:after="0" w:line="240" w:lineRule="auto"/>
      </w:pPr>
      <w:r>
        <w:t xml:space="preserve">        self.widget.setMinimumWidth(350)</w:t>
      </w:r>
    </w:p>
    <w:p w14:paraId="0D9F42C7" w14:textId="77777777" w:rsidR="00BA30C7" w:rsidRDefault="00BA30C7">
      <w:pPr>
        <w:spacing w:after="0" w:line="240" w:lineRule="auto"/>
      </w:pPr>
    </w:p>
    <w:p w14:paraId="31D19726" w14:textId="77777777" w:rsidR="00BA30C7" w:rsidRDefault="00BA30C7">
      <w:pPr>
        <w:spacing w:after="0" w:line="240" w:lineRule="auto"/>
      </w:pPr>
    </w:p>
    <w:p w14:paraId="50A051E3" w14:textId="77777777" w:rsidR="00BA30C7" w:rsidRDefault="00B1408E">
      <w:pPr>
        <w:spacing w:after="0" w:line="240" w:lineRule="auto"/>
      </w:pPr>
      <w:r>
        <w:t>class TimerSettingBox(MessageBoxBase):</w:t>
      </w:r>
    </w:p>
    <w:p w14:paraId="31725D70" w14:textId="77777777" w:rsidR="00BA30C7" w:rsidRDefault="00B1408E">
      <w:pPr>
        <w:spacing w:after="0" w:line="240" w:lineRule="auto"/>
      </w:pPr>
      <w:r>
        <w:t xml:space="preserve">    """ Custom message box """</w:t>
      </w:r>
    </w:p>
    <w:p w14:paraId="0B7761B7" w14:textId="77777777" w:rsidR="00BA30C7" w:rsidRDefault="00BA30C7">
      <w:pPr>
        <w:spacing w:after="0" w:line="240" w:lineRule="auto"/>
      </w:pPr>
    </w:p>
    <w:p w14:paraId="7DEC5CA7" w14:textId="77777777" w:rsidR="00BA30C7" w:rsidRDefault="00B1408E">
      <w:pPr>
        <w:spacing w:after="0" w:line="240" w:lineRule="auto"/>
      </w:pPr>
      <w:r>
        <w:t xml:space="preserve">    def __init__(self, timer_settings, parent=None):</w:t>
      </w:r>
    </w:p>
    <w:p w14:paraId="6FAB7531" w14:textId="77777777" w:rsidR="00BA30C7" w:rsidRDefault="00B1408E">
      <w:pPr>
        <w:spacing w:after="0" w:line="240" w:lineRule="auto"/>
      </w:pPr>
      <w:r>
        <w:t xml:space="preserve">        super().__init__(parent)</w:t>
      </w:r>
    </w:p>
    <w:p w14:paraId="1FBBC2D4" w14:textId="77777777" w:rsidR="00BA30C7" w:rsidRDefault="00BA30C7">
      <w:pPr>
        <w:spacing w:after="0" w:line="240" w:lineRule="auto"/>
      </w:pPr>
    </w:p>
    <w:p w14:paraId="012DF365" w14:textId="77777777" w:rsidR="00BA30C7" w:rsidRDefault="00B1408E">
      <w:pPr>
        <w:spacing w:after="0" w:line="240" w:lineRule="auto"/>
      </w:pPr>
      <w:r>
        <w:t xml:space="preserve">        # </w:t>
      </w:r>
      <w:r>
        <w:t>设置标题和图标</w:t>
      </w:r>
    </w:p>
    <w:p w14:paraId="5ADF1BE4" w14:textId="77777777" w:rsidR="00BA30C7" w:rsidRDefault="00B1408E">
      <w:pPr>
        <w:spacing w:after="0" w:line="240" w:lineRule="auto"/>
      </w:pPr>
      <w:r>
        <w:t xml:space="preserve">        self.titleLbel = SubtitleLabel('</w:t>
      </w:r>
      <w:r>
        <w:t>计时模式设置</w:t>
      </w:r>
      <w:r>
        <w:t>')</w:t>
      </w:r>
    </w:p>
    <w:p w14:paraId="3C3DEE7E" w14:textId="77777777" w:rsidR="00BA30C7" w:rsidRDefault="00BA30C7">
      <w:pPr>
        <w:spacing w:after="0" w:line="240" w:lineRule="auto"/>
      </w:pPr>
    </w:p>
    <w:p w14:paraId="2EF335F6" w14:textId="77777777" w:rsidR="00BA30C7" w:rsidRDefault="00B1408E">
      <w:pPr>
        <w:spacing w:after="0" w:line="240" w:lineRule="auto"/>
      </w:pPr>
      <w:r>
        <w:t xml:space="preserve">        # </w:t>
      </w:r>
      <w:r>
        <w:t>时间设置（毫秒）</w:t>
      </w:r>
    </w:p>
    <w:p w14:paraId="4369DE35" w14:textId="77777777" w:rsidR="00BA30C7" w:rsidRDefault="00B1408E">
      <w:pPr>
        <w:spacing w:after="0" w:line="240" w:lineRule="auto"/>
      </w:pPr>
      <w:r>
        <w:t xml:space="preserve">        self.duration_label = StrongBodyLabel("</w:t>
      </w:r>
      <w:r>
        <w:t>持续时间</w:t>
      </w:r>
      <w:r>
        <w:t>:")</w:t>
      </w:r>
    </w:p>
    <w:p w14:paraId="4F7E67CD" w14:textId="77777777" w:rsidR="00BA30C7" w:rsidRDefault="00B1408E">
      <w:pPr>
        <w:spacing w:after="0" w:line="240" w:lineRule="auto"/>
      </w:pPr>
      <w:r>
        <w:t xml:space="preserve">        self.duration_spin = SpinBox()</w:t>
      </w:r>
    </w:p>
    <w:p w14:paraId="3F61076D" w14:textId="77777777" w:rsidR="00BA30C7" w:rsidRDefault="00B1408E">
      <w:pPr>
        <w:spacing w:after="0" w:line="240" w:lineRule="auto"/>
      </w:pPr>
      <w:r>
        <w:t xml:space="preserve">        self.duration_spin.setRange(1000, 60000)  # 1</w:t>
      </w:r>
      <w:r>
        <w:t>秒到</w:t>
      </w:r>
      <w:r>
        <w:t>60</w:t>
      </w:r>
      <w:r>
        <w:t>秒</w:t>
      </w:r>
    </w:p>
    <w:p w14:paraId="0866C647" w14:textId="77777777" w:rsidR="00BA30C7" w:rsidRDefault="00B1408E">
      <w:pPr>
        <w:spacing w:after="0" w:line="240" w:lineRule="auto"/>
      </w:pPr>
      <w:r>
        <w:t xml:space="preserve">        self.duration_spin.setSingleStep(1000)  # </w:t>
      </w:r>
      <w:r>
        <w:t>步长</w:t>
      </w:r>
      <w:r>
        <w:t>1</w:t>
      </w:r>
      <w:r>
        <w:t>秒</w:t>
      </w:r>
    </w:p>
    <w:p w14:paraId="69D157EC" w14:textId="77777777" w:rsidR="00BA30C7" w:rsidRDefault="00B1408E">
      <w:pPr>
        <w:spacing w:after="0" w:line="240" w:lineRule="auto"/>
      </w:pPr>
      <w:r>
        <w:t xml:space="preserve">        self.duration_spin.setValue(timer_settings["duration"])</w:t>
      </w:r>
    </w:p>
    <w:p w14:paraId="1F26F98A" w14:textId="77777777" w:rsidR="00BA30C7" w:rsidRDefault="00B1408E">
      <w:pPr>
        <w:spacing w:after="0" w:line="240" w:lineRule="auto"/>
      </w:pPr>
      <w:r>
        <w:t xml:space="preserve">        self.duration_spin.setSuffix(" </w:t>
      </w:r>
      <w:r>
        <w:t>毫秒</w:t>
      </w:r>
      <w:r>
        <w:t>")</w:t>
      </w:r>
    </w:p>
    <w:p w14:paraId="353FDFD3" w14:textId="77777777" w:rsidR="00BA30C7" w:rsidRDefault="00BA30C7">
      <w:pPr>
        <w:spacing w:after="0" w:line="240" w:lineRule="auto"/>
      </w:pPr>
    </w:p>
    <w:p w14:paraId="6E7A806F" w14:textId="77777777" w:rsidR="00BA30C7" w:rsidRDefault="00B1408E">
      <w:pPr>
        <w:spacing w:after="0" w:line="240" w:lineRule="auto"/>
      </w:pPr>
      <w:r>
        <w:t xml:space="preserve">        formLayout = QFormLayout()</w:t>
      </w:r>
    </w:p>
    <w:p w14:paraId="6C9E19E8" w14:textId="77777777" w:rsidR="00BA30C7" w:rsidRDefault="00B1408E">
      <w:pPr>
        <w:spacing w:after="0" w:line="240" w:lineRule="auto"/>
      </w:pPr>
      <w:r>
        <w:t xml:space="preserve">        formLayout.addRow(self.duration_label, self.duration_spin)</w:t>
      </w:r>
    </w:p>
    <w:p w14:paraId="0854D597" w14:textId="77777777" w:rsidR="00BA30C7" w:rsidRDefault="00BA30C7">
      <w:pPr>
        <w:spacing w:after="0" w:line="240" w:lineRule="auto"/>
      </w:pPr>
    </w:p>
    <w:p w14:paraId="3992C285" w14:textId="77777777" w:rsidR="00BA30C7" w:rsidRDefault="00B1408E">
      <w:pPr>
        <w:spacing w:after="0" w:line="240" w:lineRule="auto"/>
      </w:pPr>
      <w:r>
        <w:t xml:space="preserve">        # </w:t>
      </w:r>
      <w:r>
        <w:t>将组件添加到布局中</w:t>
      </w:r>
    </w:p>
    <w:p w14:paraId="4E3D38CA" w14:textId="77777777" w:rsidR="00BA30C7" w:rsidRDefault="00B1408E">
      <w:pPr>
        <w:spacing w:after="0" w:line="240" w:lineRule="auto"/>
      </w:pPr>
      <w:r>
        <w:t xml:space="preserve">        self.viewLayout.addWidget(self.titleLbel)</w:t>
      </w:r>
    </w:p>
    <w:p w14:paraId="1DB87A5F" w14:textId="77777777" w:rsidR="00BA30C7" w:rsidRDefault="00B1408E">
      <w:pPr>
        <w:spacing w:after="0" w:line="240" w:lineRule="auto"/>
      </w:pPr>
      <w:r>
        <w:t xml:space="preserve">        self.viewLayout.addLayout(formLayout)</w:t>
      </w:r>
    </w:p>
    <w:p w14:paraId="493B51F2" w14:textId="77777777" w:rsidR="00BA30C7" w:rsidRDefault="00BA30C7">
      <w:pPr>
        <w:spacing w:after="0" w:line="240" w:lineRule="auto"/>
      </w:pPr>
    </w:p>
    <w:p w14:paraId="03C39D0A" w14:textId="77777777" w:rsidR="00BA30C7" w:rsidRDefault="00B1408E">
      <w:pPr>
        <w:spacing w:after="0" w:line="240" w:lineRule="auto"/>
      </w:pPr>
      <w:r>
        <w:t xml:space="preserve">        # </w:t>
      </w:r>
      <w:r>
        <w:t>设置对话框的最小宽度</w:t>
      </w:r>
    </w:p>
    <w:p w14:paraId="026C403C" w14:textId="77777777" w:rsidR="00BA30C7" w:rsidRDefault="00B1408E">
      <w:pPr>
        <w:spacing w:after="0" w:line="240" w:lineRule="auto"/>
      </w:pPr>
      <w:r>
        <w:t xml:space="preserve">        self.widget.setMinimumWidth(350)</w:t>
      </w:r>
    </w:p>
    <w:p w14:paraId="0DE8E8BC" w14:textId="77777777" w:rsidR="00BA30C7" w:rsidRDefault="00BA30C7">
      <w:pPr>
        <w:spacing w:after="0" w:line="240" w:lineRule="auto"/>
      </w:pPr>
    </w:p>
    <w:p w14:paraId="3B352AD9" w14:textId="77777777" w:rsidR="00BA30C7" w:rsidRDefault="00BA30C7">
      <w:pPr>
        <w:spacing w:after="0" w:line="240" w:lineRule="auto"/>
      </w:pPr>
    </w:p>
    <w:p w14:paraId="01B99A4E" w14:textId="77777777" w:rsidR="00BA30C7" w:rsidRDefault="00B1408E">
      <w:pPr>
        <w:spacing w:after="0" w:line="240" w:lineRule="auto"/>
      </w:pPr>
      <w:r>
        <w:t>def createImageLabel():</w:t>
      </w:r>
    </w:p>
    <w:p w14:paraId="48616326" w14:textId="77777777" w:rsidR="00BA30C7" w:rsidRDefault="00B1408E">
      <w:pPr>
        <w:spacing w:after="0" w:line="240" w:lineRule="auto"/>
      </w:pPr>
      <w:r>
        <w:t xml:space="preserve">    label = ImageLabel()</w:t>
      </w:r>
    </w:p>
    <w:p w14:paraId="5B258737" w14:textId="77777777" w:rsidR="00BA30C7" w:rsidRDefault="00B1408E">
      <w:pPr>
        <w:spacing w:after="0" w:line="240" w:lineRule="auto"/>
      </w:pPr>
      <w:r>
        <w:t xml:space="preserve">    label.setBorderRadius(4, 4, 4, 4)</w:t>
      </w:r>
    </w:p>
    <w:p w14:paraId="49C134BA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边框</w:t>
      </w:r>
      <w:r>
        <w:rPr>
          <w:lang w:eastAsia="zh-CN"/>
        </w:rPr>
        <w:t xml:space="preserve">     !!</w:t>
      </w:r>
      <w:r>
        <w:rPr>
          <w:lang w:eastAsia="zh-CN"/>
        </w:rPr>
        <w:t>边框长度与</w:t>
      </w:r>
      <w:r>
        <w:rPr>
          <w:lang w:eastAsia="zh-CN"/>
        </w:rPr>
        <w:t>label</w:t>
      </w:r>
      <w:r>
        <w:rPr>
          <w:lang w:eastAsia="zh-CN"/>
        </w:rPr>
        <w:t>控件一致（如果要修改长度，只需要修改上方的</w:t>
      </w:r>
      <w:r>
        <w:rPr>
          <w:lang w:eastAsia="zh-CN"/>
        </w:rPr>
        <w:t>setGeometry</w:t>
      </w:r>
      <w:r>
        <w:rPr>
          <w:lang w:eastAsia="zh-CN"/>
        </w:rPr>
        <w:t>的第三个参数</w:t>
      </w:r>
    </w:p>
    <w:p w14:paraId="1410A50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 xml:space="preserve"># </w:t>
      </w:r>
      <w:r>
        <w:t>设置边框样式</w:t>
      </w:r>
    </w:p>
    <w:p w14:paraId="5D98C9A0" w14:textId="77777777" w:rsidR="00BA30C7" w:rsidRDefault="00B1408E">
      <w:pPr>
        <w:spacing w:after="0" w:line="240" w:lineRule="auto"/>
      </w:pPr>
      <w:r>
        <w:t xml:space="preserve">    label.setFrameShape(QFrame.Box)</w:t>
      </w:r>
    </w:p>
    <w:p w14:paraId="497BDA2A" w14:textId="77777777" w:rsidR="00BA30C7" w:rsidRDefault="00B1408E">
      <w:pPr>
        <w:spacing w:after="0" w:line="240" w:lineRule="auto"/>
      </w:pPr>
      <w:r>
        <w:t xml:space="preserve">    # </w:t>
      </w:r>
      <w:r>
        <w:t>设置阴影</w:t>
      </w:r>
      <w:r>
        <w:t xml:space="preserve"> </w:t>
      </w:r>
      <w:r>
        <w:t>据说只有加了这步才能设置边框颜色。</w:t>
      </w:r>
      <w:r>
        <w:t>///</w:t>
      </w:r>
      <w:r>
        <w:t>可选样式有</w:t>
      </w:r>
      <w:r>
        <w:t>Raised</w:t>
      </w:r>
      <w:r>
        <w:t>、</w:t>
      </w:r>
      <w:r>
        <w:t>Sunken</w:t>
      </w:r>
      <w:r>
        <w:t>、</w:t>
      </w:r>
      <w:r>
        <w:t>Plain</w:t>
      </w:r>
      <w:r>
        <w:t>（这个无法设置颜色）等</w:t>
      </w:r>
    </w:p>
    <w:p w14:paraId="2F6D4B56" w14:textId="77777777" w:rsidR="00BA30C7" w:rsidRDefault="00B1408E">
      <w:pPr>
        <w:spacing w:after="0" w:line="240" w:lineRule="auto"/>
      </w:pPr>
      <w:r>
        <w:t xml:space="preserve">    label.setFrameShadow(QFrame.Raised)</w:t>
      </w:r>
    </w:p>
    <w:p w14:paraId="0EEFE010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设置背景颜色，包括边框颜色</w:t>
      </w:r>
    </w:p>
    <w:p w14:paraId="237373A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# label.setStyleSheet()</w:t>
      </w:r>
    </w:p>
    <w:p w14:paraId="1F294742" w14:textId="77777777" w:rsidR="00BA30C7" w:rsidRDefault="00B1408E">
      <w:pPr>
        <w:spacing w:after="0" w:line="240" w:lineRule="auto"/>
      </w:pPr>
      <w:r>
        <w:t xml:space="preserve">    label.setFrameShape(QFrame.Box)</w:t>
      </w:r>
    </w:p>
    <w:p w14:paraId="0D9F642E" w14:textId="77777777" w:rsidR="00BA30C7" w:rsidRDefault="00B1408E">
      <w:pPr>
        <w:spacing w:after="0" w:line="240" w:lineRule="auto"/>
      </w:pPr>
      <w:r>
        <w:t xml:space="preserve">    #</w:t>
      </w:r>
      <w:r>
        <w:t>设置边框样式</w:t>
      </w:r>
    </w:p>
    <w:p w14:paraId="36D2EAD7" w14:textId="77777777" w:rsidR="00BA30C7" w:rsidRDefault="00B1408E">
      <w:pPr>
        <w:spacing w:after="0" w:line="240" w:lineRule="auto"/>
      </w:pPr>
      <w:r>
        <w:t xml:space="preserve">    # </w:t>
      </w:r>
      <w:r>
        <w:t>设置背景填充颜色</w:t>
      </w:r>
      <w:r>
        <w:t>'background-color: rgb(0, 0, 0)'</w:t>
      </w:r>
    </w:p>
    <w:p w14:paraId="54880170" w14:textId="77777777" w:rsidR="00BA30C7" w:rsidRDefault="00B1408E">
      <w:pPr>
        <w:spacing w:after="0" w:line="240" w:lineRule="auto"/>
      </w:pPr>
      <w:r>
        <w:t xml:space="preserve">    # </w:t>
      </w:r>
      <w:r>
        <w:t>设置边框颜色</w:t>
      </w:r>
      <w:r>
        <w:t>border-color: rgb(255, 170, 0);</w:t>
      </w:r>
    </w:p>
    <w:p w14:paraId="00ABFC89" w14:textId="77777777" w:rsidR="00BA30C7" w:rsidRDefault="00B1408E">
      <w:pPr>
        <w:spacing w:after="0" w:line="240" w:lineRule="auto"/>
      </w:pPr>
      <w:r>
        <w:t xml:space="preserve">    label.setStyleSheet(</w:t>
      </w:r>
    </w:p>
    <w:p w14:paraId="6103B4E3" w14:textId="77777777" w:rsidR="00BA30C7" w:rsidRDefault="00B1408E">
      <w:pPr>
        <w:spacing w:after="0" w:line="240" w:lineRule="auto"/>
      </w:pPr>
      <w:r>
        <w:t xml:space="preserve">        'border-width: 1px;border-style: solid;border-color: rgb(0, 0, 0);background-color: rgb(255, 255, 255);')</w:t>
      </w:r>
    </w:p>
    <w:p w14:paraId="663F4D3E" w14:textId="77777777" w:rsidR="00BA30C7" w:rsidRDefault="00BA30C7">
      <w:pPr>
        <w:spacing w:after="0" w:line="240" w:lineRule="auto"/>
      </w:pPr>
    </w:p>
    <w:p w14:paraId="25833498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 xml:space="preserve"># </w:t>
      </w:r>
      <w:r>
        <w:rPr>
          <w:lang w:eastAsia="zh-CN"/>
        </w:rPr>
        <w:t>调整文字与边框的对齐，可以多试几个参数，比如</w:t>
      </w:r>
      <w:r>
        <w:rPr>
          <w:lang w:eastAsia="zh-CN"/>
        </w:rPr>
        <w:t>AlignTop</w:t>
      </w:r>
    </w:p>
    <w:p w14:paraId="3585625E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label.setAlignment(Qt.AlignmentFlag.AlignVCenter)</w:t>
      </w:r>
    </w:p>
    <w:p w14:paraId="591B7DFF" w14:textId="77777777" w:rsidR="00BA30C7" w:rsidRDefault="00BA30C7">
      <w:pPr>
        <w:spacing w:after="0" w:line="240" w:lineRule="auto"/>
      </w:pPr>
    </w:p>
    <w:p w14:paraId="0EBD9547" w14:textId="77777777" w:rsidR="00BA30C7" w:rsidRDefault="00B1408E">
      <w:pPr>
        <w:spacing w:after="0" w:line="240" w:lineRule="auto"/>
      </w:pPr>
      <w:r>
        <w:t xml:space="preserve">    return label</w:t>
      </w:r>
    </w:p>
    <w:p w14:paraId="1A147F04" w14:textId="77777777" w:rsidR="00BA30C7" w:rsidRDefault="00BA30C7">
      <w:pPr>
        <w:spacing w:after="0" w:line="240" w:lineRule="auto"/>
      </w:pPr>
    </w:p>
    <w:p w14:paraId="1F59751A" w14:textId="77777777" w:rsidR="00BA30C7" w:rsidRDefault="00BA30C7">
      <w:pPr>
        <w:spacing w:after="0" w:line="240" w:lineRule="auto"/>
      </w:pPr>
    </w:p>
    <w:p w14:paraId="45EE2636" w14:textId="77777777" w:rsidR="00BA30C7" w:rsidRDefault="00B1408E">
      <w:pPr>
        <w:spacing w:after="0" w:line="240" w:lineRule="auto"/>
      </w:pPr>
      <w:r>
        <w:t>def createCard(title):</w:t>
      </w:r>
    </w:p>
    <w:p w14:paraId="5C3CAF32" w14:textId="77777777" w:rsidR="00BA30C7" w:rsidRDefault="00B1408E">
      <w:pPr>
        <w:spacing w:after="0" w:line="240" w:lineRule="auto"/>
      </w:pPr>
      <w:r>
        <w:t xml:space="preserve">    card = HeaderCardWidget()</w:t>
      </w:r>
    </w:p>
    <w:p w14:paraId="1F19F93E" w14:textId="77777777" w:rsidR="00BA30C7" w:rsidRDefault="00B1408E">
      <w:pPr>
        <w:spacing w:after="0" w:line="240" w:lineRule="auto"/>
      </w:pPr>
      <w:r>
        <w:t xml:space="preserve">    card.setTitle(title)</w:t>
      </w:r>
    </w:p>
    <w:p w14:paraId="427B7E77" w14:textId="77777777" w:rsidR="00BA30C7" w:rsidRDefault="00B1408E">
      <w:pPr>
        <w:spacing w:after="0" w:line="240" w:lineRule="auto"/>
      </w:pPr>
      <w:r>
        <w:lastRenderedPageBreak/>
        <w:t xml:space="preserve">    card.map = ImageLabel()</w:t>
      </w:r>
    </w:p>
    <w:p w14:paraId="16AF64E3" w14:textId="77777777" w:rsidR="00BA30C7" w:rsidRDefault="00B1408E">
      <w:pPr>
        <w:spacing w:after="0" w:line="240" w:lineRule="auto"/>
      </w:pPr>
      <w:r>
        <w:t xml:space="preserve">    card.map.setBorderRadius(4, 4, 4, 4)</w:t>
      </w:r>
    </w:p>
    <w:p w14:paraId="61BE2125" w14:textId="77777777" w:rsidR="00BA30C7" w:rsidRDefault="00BA30C7">
      <w:pPr>
        <w:spacing w:after="0" w:line="240" w:lineRule="auto"/>
      </w:pPr>
    </w:p>
    <w:p w14:paraId="560A699F" w14:textId="77777777" w:rsidR="00BA30C7" w:rsidRDefault="00B1408E">
      <w:pPr>
        <w:spacing w:after="0" w:line="240" w:lineRule="auto"/>
      </w:pPr>
      <w:r>
        <w:t xml:space="preserve">    # card.viewLayout.addWidget(card.map)</w:t>
      </w:r>
    </w:p>
    <w:p w14:paraId="6882E927" w14:textId="77777777" w:rsidR="00BA30C7" w:rsidRDefault="00B1408E">
      <w:pPr>
        <w:spacing w:after="0" w:line="240" w:lineRule="auto"/>
      </w:pPr>
      <w:r>
        <w:t xml:space="preserve">    card.viewLayout.setContentsMargins(3, 3, 3, 3)</w:t>
      </w:r>
    </w:p>
    <w:p w14:paraId="013768B2" w14:textId="77777777" w:rsidR="00BA30C7" w:rsidRDefault="00BA30C7">
      <w:pPr>
        <w:spacing w:after="0" w:line="240" w:lineRule="auto"/>
      </w:pPr>
    </w:p>
    <w:p w14:paraId="45B81AE1" w14:textId="77777777" w:rsidR="00BA30C7" w:rsidRDefault="00B1408E">
      <w:pPr>
        <w:spacing w:after="0" w:line="240" w:lineRule="auto"/>
      </w:pPr>
      <w:r>
        <w:t xml:space="preserve">    return card</w:t>
      </w:r>
    </w:p>
    <w:p w14:paraId="42EBF5A4" w14:textId="77777777" w:rsidR="00BA30C7" w:rsidRDefault="00BA30C7">
      <w:pPr>
        <w:spacing w:after="0" w:line="240" w:lineRule="auto"/>
      </w:pPr>
    </w:p>
    <w:p w14:paraId="713B79F4" w14:textId="77777777" w:rsidR="00BA30C7" w:rsidRDefault="00BA30C7">
      <w:pPr>
        <w:spacing w:after="0" w:line="240" w:lineRule="auto"/>
      </w:pPr>
    </w:p>
    <w:p w14:paraId="11C27CA1" w14:textId="77777777" w:rsidR="00BA30C7" w:rsidRDefault="00B1408E">
      <w:pPr>
        <w:spacing w:after="0" w:line="240" w:lineRule="auto"/>
      </w:pPr>
      <w:r>
        <w:t>def imageAdaptive(image, control, ctrl_width=None, ctrl_height=None):</w:t>
      </w:r>
    </w:p>
    <w:p w14:paraId="6D33F10C" w14:textId="77777777" w:rsidR="00BA30C7" w:rsidRDefault="00B1408E">
      <w:pPr>
        <w:spacing w:after="0" w:line="240" w:lineRule="auto"/>
      </w:pPr>
      <w:r>
        <w:t xml:space="preserve">    width = image.width()  ##</w:t>
      </w:r>
      <w:r>
        <w:t>获取图片宽度</w:t>
      </w:r>
    </w:p>
    <w:p w14:paraId="7CB33AEA" w14:textId="77777777" w:rsidR="00BA30C7" w:rsidRDefault="00B1408E">
      <w:pPr>
        <w:spacing w:after="0" w:line="240" w:lineRule="auto"/>
      </w:pPr>
      <w:r>
        <w:t xml:space="preserve">    height = image.height()  ##</w:t>
      </w:r>
      <w:r>
        <w:t>获取图片高度</w:t>
      </w:r>
    </w:p>
    <w:p w14:paraId="02E81008" w14:textId="77777777" w:rsidR="00BA30C7" w:rsidRDefault="00B1408E">
      <w:pPr>
        <w:spacing w:after="0" w:line="240" w:lineRule="auto"/>
      </w:pPr>
      <w:r>
        <w:t xml:space="preserve">    if ctrl_width is None or ctrl_height is None:</w:t>
      </w:r>
    </w:p>
    <w:p w14:paraId="1BBBC179" w14:textId="77777777" w:rsidR="00BA30C7" w:rsidRDefault="00B1408E">
      <w:pPr>
        <w:spacing w:after="0" w:line="240" w:lineRule="auto"/>
      </w:pPr>
      <w:r>
        <w:t xml:space="preserve">        if width / (control.width() - 8) &gt;= height / (control.height() - 8):  ##</w:t>
      </w:r>
      <w:r>
        <w:t>比较图片宽度与</w:t>
      </w:r>
      <w:r>
        <w:t>label</w:t>
      </w:r>
      <w:r>
        <w:t>宽度之比和图片高度与</w:t>
      </w:r>
      <w:r>
        <w:t>label</w:t>
      </w:r>
      <w:r>
        <w:t>高度之比</w:t>
      </w:r>
    </w:p>
    <w:p w14:paraId="0CFA0C24" w14:textId="77777777" w:rsidR="00BA30C7" w:rsidRDefault="00B1408E">
      <w:pPr>
        <w:spacing w:after="0" w:line="240" w:lineRule="auto"/>
      </w:pPr>
      <w:r>
        <w:t xml:space="preserve">            ratio = width / (control.width() - 8)</w:t>
      </w:r>
    </w:p>
    <w:p w14:paraId="6FB068A3" w14:textId="77777777" w:rsidR="00BA30C7" w:rsidRDefault="00B1408E">
      <w:pPr>
        <w:spacing w:after="0" w:line="240" w:lineRule="auto"/>
      </w:pPr>
      <w:r>
        <w:t xml:space="preserve">        else:</w:t>
      </w:r>
    </w:p>
    <w:p w14:paraId="5DAB31D2" w14:textId="77777777" w:rsidR="00BA30C7" w:rsidRDefault="00B1408E">
      <w:pPr>
        <w:spacing w:after="0" w:line="240" w:lineRule="auto"/>
      </w:pPr>
      <w:r>
        <w:t xml:space="preserve">            ratio = height / (control.height() - 8)</w:t>
      </w:r>
    </w:p>
    <w:p w14:paraId="0BA321D4" w14:textId="77777777" w:rsidR="00BA30C7" w:rsidRDefault="00B1408E">
      <w:pPr>
        <w:spacing w:after="0" w:line="240" w:lineRule="auto"/>
      </w:pPr>
      <w:r>
        <w:t xml:space="preserve">    else:</w:t>
      </w:r>
    </w:p>
    <w:p w14:paraId="0C558202" w14:textId="77777777" w:rsidR="00BA30C7" w:rsidRDefault="00B1408E">
      <w:pPr>
        <w:spacing w:after="0" w:line="240" w:lineRule="auto"/>
      </w:pPr>
      <w:r>
        <w:t xml:space="preserve">        if width / (ctrl_width - 8) &gt;= height / (ctrl_height - 8):  ##</w:t>
      </w:r>
      <w:r>
        <w:t>比较图片宽度与</w:t>
      </w:r>
      <w:r>
        <w:t>label</w:t>
      </w:r>
      <w:r>
        <w:t>宽度之比和图片高度与</w:t>
      </w:r>
      <w:r>
        <w:t>label</w:t>
      </w:r>
      <w:r>
        <w:t>高度之比</w:t>
      </w:r>
    </w:p>
    <w:p w14:paraId="47693ED9" w14:textId="77777777" w:rsidR="00BA30C7" w:rsidRDefault="00B1408E">
      <w:pPr>
        <w:spacing w:after="0" w:line="240" w:lineRule="auto"/>
      </w:pPr>
      <w:r>
        <w:t xml:space="preserve">            ratio = width / (ctrl_width - 8)</w:t>
      </w:r>
    </w:p>
    <w:p w14:paraId="2B9CE68C" w14:textId="77777777" w:rsidR="00BA30C7" w:rsidRDefault="00B1408E">
      <w:pPr>
        <w:spacing w:after="0" w:line="240" w:lineRule="auto"/>
      </w:pPr>
      <w:r>
        <w:t xml:space="preserve">        else:</w:t>
      </w:r>
    </w:p>
    <w:p w14:paraId="3D4548EC" w14:textId="77777777" w:rsidR="00BA30C7" w:rsidRDefault="00B1408E">
      <w:pPr>
        <w:spacing w:after="0" w:line="240" w:lineRule="auto"/>
      </w:pPr>
      <w:r>
        <w:t xml:space="preserve">            ratio = height / (ctrl_height - 8)</w:t>
      </w:r>
    </w:p>
    <w:p w14:paraId="260B6B30" w14:textId="77777777" w:rsidR="00BA30C7" w:rsidRDefault="00B1408E">
      <w:pPr>
        <w:spacing w:after="0" w:line="240" w:lineRule="auto"/>
      </w:pPr>
      <w:r>
        <w:t xml:space="preserve">    if ratio:</w:t>
      </w:r>
    </w:p>
    <w:p w14:paraId="1F1BE808" w14:textId="77777777" w:rsidR="00BA30C7" w:rsidRDefault="00B1408E">
      <w:pPr>
        <w:spacing w:after="0" w:line="240" w:lineRule="auto"/>
      </w:pPr>
      <w:r>
        <w:t xml:space="preserve">        new_width = width / ratio  ##</w:t>
      </w:r>
      <w:r>
        <w:t>定义新图片的宽和高</w:t>
      </w:r>
    </w:p>
    <w:p w14:paraId="0CA13B59" w14:textId="77777777" w:rsidR="00BA30C7" w:rsidRDefault="00B1408E">
      <w:pPr>
        <w:spacing w:after="0" w:line="240" w:lineRule="auto"/>
      </w:pPr>
      <w:r>
        <w:t xml:space="preserve">        new_height = height / ratio</w:t>
      </w:r>
    </w:p>
    <w:p w14:paraId="206E80E7" w14:textId="77777777" w:rsidR="00BA30C7" w:rsidRDefault="00B1408E">
      <w:pPr>
        <w:spacing w:after="0" w:line="240" w:lineRule="auto"/>
      </w:pPr>
      <w:r>
        <w:t xml:space="preserve">        new_img = image.scaled(new_width, new_height)  ##</w:t>
      </w:r>
      <w:r>
        <w:t>调整图片尺寸</w:t>
      </w:r>
    </w:p>
    <w:p w14:paraId="4A53E0E7" w14:textId="77777777" w:rsidR="00BA30C7" w:rsidRDefault="00B1408E">
      <w:pPr>
        <w:spacing w:after="0" w:line="240" w:lineRule="auto"/>
      </w:pPr>
      <w:r>
        <w:t xml:space="preserve">    else:</w:t>
      </w:r>
    </w:p>
    <w:p w14:paraId="0EE7E699" w14:textId="77777777" w:rsidR="00BA30C7" w:rsidRDefault="00B1408E">
      <w:pPr>
        <w:spacing w:after="0" w:line="240" w:lineRule="auto"/>
      </w:pPr>
      <w:r>
        <w:t xml:space="preserve">        new_img = image</w:t>
      </w:r>
    </w:p>
    <w:p w14:paraId="7186258A" w14:textId="77777777" w:rsidR="00BA30C7" w:rsidRDefault="00BA30C7">
      <w:pPr>
        <w:spacing w:after="0" w:line="240" w:lineRule="auto"/>
      </w:pPr>
    </w:p>
    <w:p w14:paraId="425B148C" w14:textId="77777777" w:rsidR="00BA30C7" w:rsidRDefault="00B1408E">
      <w:pPr>
        <w:spacing w:after="0" w:line="240" w:lineRule="auto"/>
      </w:pPr>
      <w:r>
        <w:t xml:space="preserve">    return new_img</w:t>
      </w:r>
    </w:p>
    <w:p w14:paraId="3B300A9D" w14:textId="77777777" w:rsidR="00BA30C7" w:rsidRDefault="00BA30C7">
      <w:pPr>
        <w:spacing w:after="0" w:line="240" w:lineRule="auto"/>
      </w:pPr>
    </w:p>
    <w:p w14:paraId="3D13F503" w14:textId="77777777" w:rsidR="00BA30C7" w:rsidRDefault="00BA30C7">
      <w:pPr>
        <w:spacing w:after="0" w:line="240" w:lineRule="auto"/>
      </w:pPr>
    </w:p>
    <w:p w14:paraId="41AB54F9" w14:textId="77777777" w:rsidR="00BA30C7" w:rsidRDefault="00B1408E">
      <w:pPr>
        <w:spacing w:after="0" w:line="240" w:lineRule="auto"/>
      </w:pPr>
      <w:r>
        <w:t>def loadMetadata(filename, silent=False):</w:t>
      </w:r>
    </w:p>
    <w:p w14:paraId="64E7A8F9" w14:textId="77777777" w:rsidR="00BA30C7" w:rsidRDefault="00B1408E">
      <w:pPr>
        <w:spacing w:after="0" w:line="240" w:lineRule="auto"/>
      </w:pPr>
      <w:r>
        <w:t xml:space="preserve">    try:</w:t>
      </w:r>
    </w:p>
    <w:p w14:paraId="264A5477" w14:textId="77777777" w:rsidR="00BA30C7" w:rsidRDefault="00B1408E">
      <w:pPr>
        <w:spacing w:after="0" w:line="240" w:lineRule="auto"/>
      </w:pPr>
      <w:r>
        <w:t xml:space="preserve">        # http://stackoverflow.com/questions/6273634/access-array-contents-from-a-mat-file-loaded-using-scipy-io-loadmat-python</w:t>
      </w:r>
    </w:p>
    <w:p w14:paraId="0C972450" w14:textId="77777777" w:rsidR="00BA30C7" w:rsidRDefault="00B1408E">
      <w:pPr>
        <w:spacing w:after="0" w:line="240" w:lineRule="auto"/>
      </w:pPr>
      <w:r>
        <w:t xml:space="preserve">        # if not silent:</w:t>
      </w:r>
    </w:p>
    <w:p w14:paraId="1D58C4B1" w14:textId="77777777" w:rsidR="00BA30C7" w:rsidRDefault="00B1408E">
      <w:pPr>
        <w:spacing w:after="0" w:line="240" w:lineRule="auto"/>
      </w:pPr>
      <w:r>
        <w:t xml:space="preserve">        #     print('\tReading metadata from %s...' % filename)</w:t>
      </w:r>
    </w:p>
    <w:p w14:paraId="717E738B" w14:textId="77777777" w:rsidR="00BA30C7" w:rsidRDefault="00B1408E">
      <w:pPr>
        <w:spacing w:after="0" w:line="240" w:lineRule="auto"/>
      </w:pPr>
      <w:r>
        <w:t xml:space="preserve">        metadata = sio.loadmat(filename, squeeze_me=True, struct_as_record=False)</w:t>
      </w:r>
    </w:p>
    <w:p w14:paraId="1B239302" w14:textId="77777777" w:rsidR="00BA30C7" w:rsidRDefault="00B1408E">
      <w:pPr>
        <w:spacing w:after="0" w:line="240" w:lineRule="auto"/>
      </w:pPr>
      <w:r>
        <w:t xml:space="preserve">    except:</w:t>
      </w:r>
    </w:p>
    <w:p w14:paraId="3ECB82C7" w14:textId="77777777" w:rsidR="00BA30C7" w:rsidRDefault="00B1408E">
      <w:pPr>
        <w:spacing w:after="0" w:line="240" w:lineRule="auto"/>
      </w:pPr>
      <w:r>
        <w:t xml:space="preserve">        # print('\tFailed to read the meta file "%s"!' % filename)</w:t>
      </w:r>
    </w:p>
    <w:p w14:paraId="2064D7F9" w14:textId="77777777" w:rsidR="00BA30C7" w:rsidRDefault="00B1408E">
      <w:pPr>
        <w:spacing w:after="0" w:line="240" w:lineRule="auto"/>
      </w:pPr>
      <w:r>
        <w:t xml:space="preserve">        return None</w:t>
      </w:r>
    </w:p>
    <w:p w14:paraId="57BE3077" w14:textId="77777777" w:rsidR="00BA30C7" w:rsidRDefault="00B1408E">
      <w:pPr>
        <w:spacing w:after="0" w:line="240" w:lineRule="auto"/>
      </w:pPr>
      <w:r>
        <w:t xml:space="preserve">    return metadata</w:t>
      </w:r>
    </w:p>
    <w:p w14:paraId="36562A3C" w14:textId="77777777" w:rsidR="00BA30C7" w:rsidRDefault="00BA30C7">
      <w:pPr>
        <w:spacing w:after="0" w:line="240" w:lineRule="auto"/>
      </w:pPr>
    </w:p>
    <w:p w14:paraId="229F13F2" w14:textId="77777777" w:rsidR="00BA30C7" w:rsidRDefault="00BA30C7">
      <w:pPr>
        <w:spacing w:after="0" w:line="240" w:lineRule="auto"/>
      </w:pPr>
    </w:p>
    <w:p w14:paraId="4BCCDDB7" w14:textId="77777777" w:rsidR="00BA30C7" w:rsidRDefault="00B1408E">
      <w:pPr>
        <w:spacing w:after="0" w:line="240" w:lineRule="auto"/>
      </w:pPr>
      <w:r>
        <w:t>def sayFunc(text):</w:t>
      </w:r>
    </w:p>
    <w:p w14:paraId="0D62952B" w14:textId="77777777" w:rsidR="00BA30C7" w:rsidRDefault="00B1408E">
      <w:pPr>
        <w:spacing w:after="0" w:line="240" w:lineRule="auto"/>
      </w:pPr>
      <w:r>
        <w:t xml:space="preserve">    engine = pyttsx4.init()</w:t>
      </w:r>
    </w:p>
    <w:p w14:paraId="1A014460" w14:textId="77777777" w:rsidR="00BA30C7" w:rsidRDefault="00B1408E">
      <w:pPr>
        <w:spacing w:after="0" w:line="240" w:lineRule="auto"/>
      </w:pPr>
      <w:r>
        <w:t xml:space="preserve">    engine.say(text)</w:t>
      </w:r>
    </w:p>
    <w:p w14:paraId="3DA8E1BB" w14:textId="77777777" w:rsidR="00BA30C7" w:rsidRDefault="00B1408E">
      <w:pPr>
        <w:spacing w:after="0" w:line="240" w:lineRule="auto"/>
      </w:pPr>
      <w:r>
        <w:t xml:space="preserve">    engine.runAndWait()</w:t>
      </w:r>
    </w:p>
    <w:p w14:paraId="12E88805" w14:textId="77777777" w:rsidR="00BA30C7" w:rsidRDefault="00B1408E">
      <w:pPr>
        <w:spacing w:after="0" w:line="240" w:lineRule="auto"/>
      </w:pPr>
      <w:r>
        <w:t xml:space="preserve">    print("</w:t>
      </w:r>
      <w:r>
        <w:t>说完了</w:t>
      </w:r>
      <w:r>
        <w:t>")</w:t>
      </w:r>
    </w:p>
    <w:p w14:paraId="7DB6ED6C" w14:textId="77777777" w:rsidR="00BA30C7" w:rsidRDefault="00BA30C7">
      <w:pPr>
        <w:spacing w:after="0" w:line="240" w:lineRule="auto"/>
      </w:pPr>
    </w:p>
    <w:p w14:paraId="6DBF3E9E" w14:textId="77777777" w:rsidR="00BA30C7" w:rsidRDefault="00B1408E">
      <w:r>
        <w:br w:type="page"/>
      </w:r>
    </w:p>
    <w:p w14:paraId="5CD2334D" w14:textId="77777777" w:rsidR="00BA30C7" w:rsidRDefault="00B1408E">
      <w:r>
        <w:rPr>
          <w:b/>
        </w:rPr>
        <w:lastRenderedPageBreak/>
        <w:t xml:space="preserve"># </w:t>
      </w:r>
      <w:r>
        <w:rPr>
          <w:b/>
        </w:rPr>
        <w:t>文件：</w:t>
      </w:r>
      <w:r>
        <w:rPr>
          <w:b/>
        </w:rPr>
        <w:t>resource/utils/voice_manager.py</w:t>
      </w:r>
      <w:r>
        <w:br/>
      </w:r>
    </w:p>
    <w:p w14:paraId="0706ED37" w14:textId="77777777" w:rsidR="00BA30C7" w:rsidRDefault="00B1408E">
      <w:pPr>
        <w:spacing w:after="0" w:line="240" w:lineRule="auto"/>
      </w:pPr>
      <w:r>
        <w:t>import multiprocessing</w:t>
      </w:r>
    </w:p>
    <w:p w14:paraId="2FC6FB19" w14:textId="77777777" w:rsidR="00BA30C7" w:rsidRDefault="00B1408E">
      <w:pPr>
        <w:spacing w:after="0" w:line="240" w:lineRule="auto"/>
      </w:pPr>
      <w:r>
        <w:t>import pyttsx4</w:t>
      </w:r>
    </w:p>
    <w:p w14:paraId="7F9BB6AF" w14:textId="77777777" w:rsidR="00BA30C7" w:rsidRDefault="00B1408E">
      <w:pPr>
        <w:spacing w:after="0" w:line="240" w:lineRule="auto"/>
      </w:pPr>
      <w:r>
        <w:t>import time</w:t>
      </w:r>
    </w:p>
    <w:p w14:paraId="13BC5827" w14:textId="77777777" w:rsidR="00BA30C7" w:rsidRDefault="00B1408E">
      <w:pPr>
        <w:spacing w:after="0" w:line="240" w:lineRule="auto"/>
      </w:pPr>
      <w:r>
        <w:t>import queue</w:t>
      </w:r>
    </w:p>
    <w:p w14:paraId="3B8E9E52" w14:textId="77777777" w:rsidR="00BA30C7" w:rsidRDefault="00B1408E">
      <w:pPr>
        <w:spacing w:after="0" w:line="240" w:lineRule="auto"/>
      </w:pPr>
      <w:r>
        <w:t>import atexit</w:t>
      </w:r>
    </w:p>
    <w:p w14:paraId="695C7492" w14:textId="77777777" w:rsidR="00BA30C7" w:rsidRDefault="00BA30C7">
      <w:pPr>
        <w:spacing w:after="0" w:line="240" w:lineRule="auto"/>
      </w:pPr>
    </w:p>
    <w:p w14:paraId="1AF0FB81" w14:textId="77777777" w:rsidR="00BA30C7" w:rsidRDefault="00B1408E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# </w:t>
      </w:r>
      <w:r>
        <w:rPr>
          <w:lang w:eastAsia="zh-CN"/>
        </w:rPr>
        <w:t>全局变量，用于进程间通信</w:t>
      </w:r>
    </w:p>
    <w:p w14:paraId="29ED3E02" w14:textId="77777777" w:rsidR="00BA30C7" w:rsidRDefault="00B1408E">
      <w:pPr>
        <w:spacing w:after="0" w:line="240" w:lineRule="auto"/>
      </w:pPr>
      <w:r>
        <w:t>_speech_queue = None</w:t>
      </w:r>
    </w:p>
    <w:p w14:paraId="0D70AAC5" w14:textId="77777777" w:rsidR="00BA30C7" w:rsidRDefault="00B1408E">
      <w:pPr>
        <w:spacing w:after="0" w:line="240" w:lineRule="auto"/>
      </w:pPr>
      <w:r>
        <w:t>_control_queue = None</w:t>
      </w:r>
    </w:p>
    <w:p w14:paraId="36540B74" w14:textId="77777777" w:rsidR="00BA30C7" w:rsidRDefault="00B1408E">
      <w:pPr>
        <w:spacing w:after="0" w:line="240" w:lineRule="auto"/>
      </w:pPr>
      <w:r>
        <w:t>_speech_process = None</w:t>
      </w:r>
    </w:p>
    <w:p w14:paraId="51482A58" w14:textId="77777777" w:rsidR="00BA30C7" w:rsidRDefault="00BA30C7">
      <w:pPr>
        <w:spacing w:after="0" w:line="240" w:lineRule="auto"/>
      </w:pPr>
    </w:p>
    <w:p w14:paraId="588D5D91" w14:textId="77777777" w:rsidR="00BA30C7" w:rsidRDefault="00BA30C7">
      <w:pPr>
        <w:spacing w:after="0" w:line="240" w:lineRule="auto"/>
      </w:pPr>
    </w:p>
    <w:p w14:paraId="424B5739" w14:textId="77777777" w:rsidR="00BA30C7" w:rsidRDefault="00B1408E">
      <w:pPr>
        <w:spacing w:after="0" w:line="240" w:lineRule="auto"/>
      </w:pPr>
      <w:r>
        <w:t>def speech_worker(speech_q, control_q):</w:t>
      </w:r>
    </w:p>
    <w:p w14:paraId="5F5DED7D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</w:t>
      </w:r>
      <w:r>
        <w:rPr>
          <w:lang w:eastAsia="zh-CN"/>
        </w:rPr>
        <w:t>"""</w:t>
      </w:r>
      <w:r>
        <w:rPr>
          <w:lang w:eastAsia="zh-CN"/>
        </w:rPr>
        <w:t>语音播放工作进程，负责实际的语音合成与播放</w:t>
      </w:r>
      <w:r>
        <w:rPr>
          <w:lang w:eastAsia="zh-CN"/>
        </w:rPr>
        <w:t>"""</w:t>
      </w:r>
    </w:p>
    <w:p w14:paraId="316CAEB3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</w:t>
      </w:r>
      <w:r>
        <w:t>try:</w:t>
      </w:r>
    </w:p>
    <w:p w14:paraId="3176DE26" w14:textId="77777777" w:rsidR="00BA30C7" w:rsidRDefault="00B1408E">
      <w:pPr>
        <w:spacing w:after="0" w:line="240" w:lineRule="auto"/>
      </w:pPr>
      <w:r>
        <w:t xml:space="preserve">        # </w:t>
      </w:r>
      <w:r>
        <w:t>仅初始化一次引擎，提高性能</w:t>
      </w:r>
    </w:p>
    <w:p w14:paraId="38351878" w14:textId="77777777" w:rsidR="00BA30C7" w:rsidRDefault="00B1408E">
      <w:pPr>
        <w:spacing w:after="0" w:line="240" w:lineRule="auto"/>
      </w:pPr>
      <w:r>
        <w:t xml:space="preserve">        engine = pyttsx4.init()</w:t>
      </w:r>
    </w:p>
    <w:p w14:paraId="67F88411" w14:textId="77777777" w:rsidR="00BA30C7" w:rsidRDefault="00B1408E">
      <w:pPr>
        <w:spacing w:after="0" w:line="240" w:lineRule="auto"/>
      </w:pPr>
      <w:r>
        <w:t xml:space="preserve">        voices = engine.getProperty("voices")</w:t>
      </w:r>
    </w:p>
    <w:p w14:paraId="43EF5D29" w14:textId="77777777" w:rsidR="00BA30C7" w:rsidRDefault="00BA30C7">
      <w:pPr>
        <w:spacing w:after="0" w:line="240" w:lineRule="auto"/>
      </w:pPr>
    </w:p>
    <w:p w14:paraId="50D5D7B1" w14:textId="77777777" w:rsidR="00BA30C7" w:rsidRDefault="00B1408E">
      <w:pPr>
        <w:spacing w:after="0" w:line="240" w:lineRule="auto"/>
      </w:pPr>
      <w:r>
        <w:t xml:space="preserve">        # </w:t>
      </w:r>
      <w:r>
        <w:t>默认语音设置</w:t>
      </w:r>
    </w:p>
    <w:p w14:paraId="36C08D6C" w14:textId="77777777" w:rsidR="00BA30C7" w:rsidRDefault="00B1408E">
      <w:pPr>
        <w:spacing w:after="0" w:line="240" w:lineRule="auto"/>
      </w:pPr>
      <w:r>
        <w:t xml:space="preserve">        engine.setProperty('rate', 200)  # </w:t>
      </w:r>
      <w:r>
        <w:t>语速</w:t>
      </w:r>
    </w:p>
    <w:p w14:paraId="13FE4633" w14:textId="77777777" w:rsidR="00BA30C7" w:rsidRDefault="00B1408E">
      <w:pPr>
        <w:spacing w:after="0" w:line="240" w:lineRule="auto"/>
      </w:pPr>
      <w:r>
        <w:t xml:space="preserve">        engine.setProperty('volume', 1.0)  # </w:t>
      </w:r>
      <w:r>
        <w:t>音量</w:t>
      </w:r>
    </w:p>
    <w:p w14:paraId="1CD7BD77" w14:textId="77777777" w:rsidR="00BA30C7" w:rsidRDefault="00BA30C7">
      <w:pPr>
        <w:spacing w:after="0" w:line="240" w:lineRule="auto"/>
      </w:pPr>
    </w:p>
    <w:p w14:paraId="1B8C34C8" w14:textId="77777777" w:rsidR="00BA30C7" w:rsidRDefault="00B1408E">
      <w:pPr>
        <w:spacing w:after="0" w:line="240" w:lineRule="auto"/>
      </w:pPr>
      <w:r>
        <w:t xml:space="preserve">        # </w:t>
      </w:r>
      <w:r>
        <w:t>尝试设置中文语音</w:t>
      </w:r>
    </w:p>
    <w:p w14:paraId="6CD1991F" w14:textId="77777777" w:rsidR="00BA30C7" w:rsidRDefault="00B1408E">
      <w:pPr>
        <w:spacing w:after="0" w:line="240" w:lineRule="auto"/>
      </w:pPr>
      <w:r>
        <w:t xml:space="preserve">        for voice in voices:</w:t>
      </w:r>
    </w:p>
    <w:p w14:paraId="3FEC2A81" w14:textId="77777777" w:rsidR="00BA30C7" w:rsidRDefault="00B1408E">
      <w:pPr>
        <w:spacing w:after="0" w:line="240" w:lineRule="auto"/>
      </w:pPr>
      <w:r>
        <w:t xml:space="preserve">            if 'chinese' in voice.name.lower() or 'zh' in voice.name.lower():</w:t>
      </w:r>
    </w:p>
    <w:p w14:paraId="62277499" w14:textId="77777777" w:rsidR="00BA30C7" w:rsidRDefault="00B1408E">
      <w:pPr>
        <w:spacing w:after="0" w:line="240" w:lineRule="auto"/>
      </w:pPr>
      <w:r>
        <w:t xml:space="preserve">                engine.setProperty('voice', voice.id)</w:t>
      </w:r>
    </w:p>
    <w:p w14:paraId="1EB0F457" w14:textId="77777777" w:rsidR="00BA30C7" w:rsidRDefault="00B1408E">
      <w:pPr>
        <w:spacing w:after="0" w:line="240" w:lineRule="auto"/>
      </w:pPr>
      <w:r>
        <w:t xml:space="preserve">                break</w:t>
      </w:r>
    </w:p>
    <w:p w14:paraId="059A7085" w14:textId="77777777" w:rsidR="00BA30C7" w:rsidRDefault="00BA30C7">
      <w:pPr>
        <w:spacing w:after="0" w:line="240" w:lineRule="auto"/>
      </w:pPr>
    </w:p>
    <w:p w14:paraId="10DB59AA" w14:textId="77777777" w:rsidR="00BA30C7" w:rsidRDefault="00B1408E">
      <w:pPr>
        <w:spacing w:after="0" w:line="240" w:lineRule="auto"/>
      </w:pPr>
      <w:r>
        <w:t xml:space="preserve">        is_speaking = False</w:t>
      </w:r>
    </w:p>
    <w:p w14:paraId="4A0B7CD7" w14:textId="77777777" w:rsidR="00BA30C7" w:rsidRDefault="00B1408E">
      <w:pPr>
        <w:spacing w:after="0" w:line="240" w:lineRule="auto"/>
      </w:pPr>
      <w:r>
        <w:t xml:space="preserve">        current_text = ""</w:t>
      </w:r>
    </w:p>
    <w:p w14:paraId="35C112C8" w14:textId="77777777" w:rsidR="00BA30C7" w:rsidRDefault="00BA30C7">
      <w:pPr>
        <w:spacing w:after="0" w:line="240" w:lineRule="auto"/>
      </w:pPr>
    </w:p>
    <w:p w14:paraId="4AFA51DB" w14:textId="77777777" w:rsidR="00BA30C7" w:rsidRDefault="00B1408E">
      <w:pPr>
        <w:spacing w:after="0" w:line="240" w:lineRule="auto"/>
      </w:pPr>
      <w:r>
        <w:t xml:space="preserve">        while True:</w:t>
      </w:r>
    </w:p>
    <w:p w14:paraId="0023182D" w14:textId="77777777" w:rsidR="00BA30C7" w:rsidRDefault="00B1408E">
      <w:pPr>
        <w:spacing w:after="0" w:line="240" w:lineRule="auto"/>
      </w:pPr>
      <w:r>
        <w:t xml:space="preserve">            # </w:t>
      </w:r>
      <w:r>
        <w:t>首先检查控制命令</w:t>
      </w:r>
    </w:p>
    <w:p w14:paraId="5D63331D" w14:textId="77777777" w:rsidR="00BA30C7" w:rsidRDefault="00B1408E">
      <w:pPr>
        <w:spacing w:after="0" w:line="240" w:lineRule="auto"/>
      </w:pPr>
      <w:r>
        <w:t xml:space="preserve">            try:</w:t>
      </w:r>
    </w:p>
    <w:p w14:paraId="41ACC54A" w14:textId="77777777" w:rsidR="00BA30C7" w:rsidRDefault="00B1408E">
      <w:pPr>
        <w:spacing w:after="0" w:line="240" w:lineRule="auto"/>
      </w:pPr>
      <w:r>
        <w:t xml:space="preserve">                if not control_q.empty():</w:t>
      </w:r>
    </w:p>
    <w:p w14:paraId="1C19835F" w14:textId="77777777" w:rsidR="00BA30C7" w:rsidRDefault="00B1408E">
      <w:pPr>
        <w:spacing w:after="0" w:line="240" w:lineRule="auto"/>
      </w:pPr>
      <w:r>
        <w:t xml:space="preserve">                    cmd = control_q.get_nowait()</w:t>
      </w:r>
    </w:p>
    <w:p w14:paraId="19D1A509" w14:textId="77777777" w:rsidR="00BA30C7" w:rsidRDefault="00B1408E">
      <w:pPr>
        <w:spacing w:after="0" w:line="240" w:lineRule="auto"/>
      </w:pPr>
      <w:r>
        <w:t xml:space="preserve">                    if cmd == "stop":</w:t>
      </w:r>
    </w:p>
    <w:p w14:paraId="1AB515BA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停止当前语音</w:t>
      </w:r>
    </w:p>
    <w:p w14:paraId="300F30AD" w14:textId="77777777" w:rsidR="00BA30C7" w:rsidRDefault="00B1408E">
      <w:pPr>
        <w:spacing w:after="0" w:line="240" w:lineRule="auto"/>
      </w:pPr>
      <w:r>
        <w:t xml:space="preserve">                        if is_speaking:</w:t>
      </w:r>
    </w:p>
    <w:p w14:paraId="51CB27DA" w14:textId="77777777" w:rsidR="00BA30C7" w:rsidRDefault="00B1408E">
      <w:pPr>
        <w:spacing w:after="0" w:line="240" w:lineRule="auto"/>
      </w:pPr>
      <w:r>
        <w:t xml:space="preserve">                            engine.stop()</w:t>
      </w:r>
    </w:p>
    <w:p w14:paraId="79C4A936" w14:textId="77777777" w:rsidR="00BA30C7" w:rsidRDefault="00B1408E">
      <w:pPr>
        <w:spacing w:after="0" w:line="240" w:lineRule="auto"/>
      </w:pPr>
      <w:r>
        <w:t xml:space="preserve">                            is_speaking = False</w:t>
      </w:r>
    </w:p>
    <w:p w14:paraId="089C86B7" w14:textId="77777777" w:rsidR="00BA30C7" w:rsidRDefault="00B1408E">
      <w:pPr>
        <w:spacing w:after="0" w:line="240" w:lineRule="auto"/>
      </w:pPr>
      <w:r>
        <w:t xml:space="preserve">                    elif cmd == "exit":</w:t>
      </w:r>
    </w:p>
    <w:p w14:paraId="77E8C4F6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退出进程</w:t>
      </w:r>
    </w:p>
    <w:p w14:paraId="37D91132" w14:textId="77777777" w:rsidR="00BA30C7" w:rsidRDefault="00B1408E">
      <w:pPr>
        <w:spacing w:after="0" w:line="240" w:lineRule="auto"/>
      </w:pPr>
      <w:r>
        <w:t xml:space="preserve">                        return</w:t>
      </w:r>
    </w:p>
    <w:p w14:paraId="1D758083" w14:textId="77777777" w:rsidR="00BA30C7" w:rsidRDefault="00B1408E">
      <w:pPr>
        <w:spacing w:after="0" w:line="240" w:lineRule="auto"/>
      </w:pPr>
      <w:r>
        <w:t xml:space="preserve">            except Exception as e:</w:t>
      </w:r>
    </w:p>
    <w:p w14:paraId="3FCFD0CC" w14:textId="77777777" w:rsidR="00BA30C7" w:rsidRDefault="00B1408E">
      <w:pPr>
        <w:spacing w:after="0" w:line="240" w:lineRule="auto"/>
      </w:pPr>
      <w:r>
        <w:t xml:space="preserve">                print(f"</w:t>
      </w:r>
      <w:r>
        <w:t>语音控制错误</w:t>
      </w:r>
      <w:r>
        <w:t>: {e}")</w:t>
      </w:r>
    </w:p>
    <w:p w14:paraId="2289E639" w14:textId="77777777" w:rsidR="00BA30C7" w:rsidRDefault="00BA30C7">
      <w:pPr>
        <w:spacing w:after="0" w:line="240" w:lineRule="auto"/>
      </w:pPr>
    </w:p>
    <w:p w14:paraId="1F51D075" w14:textId="77777777" w:rsidR="00BA30C7" w:rsidRDefault="00B1408E">
      <w:pPr>
        <w:spacing w:after="0" w:line="240" w:lineRule="auto"/>
      </w:pPr>
      <w:r>
        <w:t xml:space="preserve">            # </w:t>
      </w:r>
      <w:r>
        <w:t>检查语音队列</w:t>
      </w:r>
    </w:p>
    <w:p w14:paraId="20B6D160" w14:textId="77777777" w:rsidR="00BA30C7" w:rsidRDefault="00B1408E">
      <w:pPr>
        <w:spacing w:after="0" w:line="240" w:lineRule="auto"/>
      </w:pPr>
      <w:r>
        <w:t xml:space="preserve">            if not is_speaking:</w:t>
      </w:r>
    </w:p>
    <w:p w14:paraId="208B248C" w14:textId="77777777" w:rsidR="00BA30C7" w:rsidRDefault="00B1408E">
      <w:pPr>
        <w:spacing w:after="0" w:line="240" w:lineRule="auto"/>
      </w:pPr>
      <w:r>
        <w:t xml:space="preserve">                try:</w:t>
      </w:r>
    </w:p>
    <w:p w14:paraId="1505CC14" w14:textId="77777777" w:rsidR="00BA30C7" w:rsidRDefault="00B1408E">
      <w:pPr>
        <w:spacing w:after="0" w:line="240" w:lineRule="auto"/>
      </w:pPr>
      <w:r>
        <w:t xml:space="preserve">                    if not speech_q.empty():</w:t>
      </w:r>
    </w:p>
    <w:p w14:paraId="1A72DE1B" w14:textId="77777777" w:rsidR="00BA30C7" w:rsidRDefault="00B1408E">
      <w:pPr>
        <w:spacing w:after="0" w:line="240" w:lineRule="auto"/>
      </w:pPr>
      <w:r>
        <w:t xml:space="preserve">                        message = speech_q.get_nowait()</w:t>
      </w:r>
    </w:p>
    <w:p w14:paraId="43BF662F" w14:textId="77777777" w:rsidR="00BA30C7" w:rsidRDefault="00B1408E">
      <w:pPr>
        <w:spacing w:after="0" w:line="240" w:lineRule="auto"/>
      </w:pPr>
      <w:r>
        <w:t xml:space="preserve">                        text, voice_id = message</w:t>
      </w:r>
    </w:p>
    <w:p w14:paraId="20BFF1A4" w14:textId="77777777" w:rsidR="00BA30C7" w:rsidRDefault="00BA30C7">
      <w:pPr>
        <w:spacing w:after="0" w:line="240" w:lineRule="auto"/>
      </w:pPr>
    </w:p>
    <w:p w14:paraId="7EA5EEE0" w14:textId="77777777" w:rsidR="00BA30C7" w:rsidRDefault="00B1408E">
      <w:pPr>
        <w:spacing w:after="0" w:line="240" w:lineRule="auto"/>
      </w:pPr>
      <w:r>
        <w:t xml:space="preserve">                        # </w:t>
      </w:r>
      <w:r>
        <w:t>避免重复播放相同内容</w:t>
      </w:r>
    </w:p>
    <w:p w14:paraId="3ECA0076" w14:textId="77777777" w:rsidR="00BA30C7" w:rsidRDefault="00B1408E">
      <w:pPr>
        <w:spacing w:after="0" w:line="240" w:lineRule="auto"/>
      </w:pPr>
      <w:r>
        <w:lastRenderedPageBreak/>
        <w:t xml:space="preserve">                        if text != current_text:</w:t>
      </w:r>
    </w:p>
    <w:p w14:paraId="668076B9" w14:textId="77777777" w:rsidR="00BA30C7" w:rsidRDefault="00B1408E">
      <w:pPr>
        <w:spacing w:after="0" w:line="240" w:lineRule="auto"/>
      </w:pPr>
      <w:r>
        <w:t xml:space="preserve">                            current_text = text</w:t>
      </w:r>
    </w:p>
    <w:p w14:paraId="69577876" w14:textId="77777777" w:rsidR="00BA30C7" w:rsidRDefault="00BA30C7">
      <w:pPr>
        <w:spacing w:after="0" w:line="240" w:lineRule="auto"/>
      </w:pPr>
    </w:p>
    <w:p w14:paraId="5BB53E3A" w14:textId="77777777" w:rsidR="00BA30C7" w:rsidRDefault="00B1408E">
      <w:pPr>
        <w:spacing w:after="0" w:line="240" w:lineRule="auto"/>
      </w:pPr>
      <w:r>
        <w:t xml:space="preserve">                            # </w:t>
      </w:r>
      <w:r>
        <w:t>设置语音</w:t>
      </w:r>
    </w:p>
    <w:p w14:paraId="53211E78" w14:textId="77777777" w:rsidR="00BA30C7" w:rsidRDefault="00B1408E">
      <w:pPr>
        <w:spacing w:after="0" w:line="240" w:lineRule="auto"/>
      </w:pPr>
      <w:r>
        <w:t xml:space="preserve">                            if voice_id &lt; len(voices):</w:t>
      </w:r>
    </w:p>
    <w:p w14:paraId="389AD4E9" w14:textId="77777777" w:rsidR="00BA30C7" w:rsidRDefault="00B1408E">
      <w:pPr>
        <w:spacing w:after="0" w:line="240" w:lineRule="auto"/>
      </w:pPr>
      <w:r>
        <w:t xml:space="preserve">                                engine.setProperty('voice', voices[voice_id].id)</w:t>
      </w:r>
    </w:p>
    <w:p w14:paraId="26E6B707" w14:textId="77777777" w:rsidR="00BA30C7" w:rsidRDefault="00BA30C7">
      <w:pPr>
        <w:spacing w:after="0" w:line="240" w:lineRule="auto"/>
      </w:pPr>
    </w:p>
    <w:p w14:paraId="7C084CD9" w14:textId="77777777" w:rsidR="00BA30C7" w:rsidRDefault="00B1408E">
      <w:pPr>
        <w:spacing w:after="0" w:line="240" w:lineRule="auto"/>
      </w:pPr>
      <w:r>
        <w:t xml:space="preserve">                            is_speaking = True</w:t>
      </w:r>
    </w:p>
    <w:p w14:paraId="657921B5" w14:textId="77777777" w:rsidR="00BA30C7" w:rsidRDefault="00B1408E">
      <w:pPr>
        <w:spacing w:after="0" w:line="240" w:lineRule="auto"/>
      </w:pPr>
      <w:r>
        <w:t xml:space="preserve">                            engine.say(text)</w:t>
      </w:r>
    </w:p>
    <w:p w14:paraId="730F06C6" w14:textId="77777777" w:rsidR="00BA30C7" w:rsidRDefault="00B1408E">
      <w:pPr>
        <w:spacing w:after="0" w:line="240" w:lineRule="auto"/>
      </w:pPr>
      <w:r>
        <w:t xml:space="preserve">                            engine.runAndWait()</w:t>
      </w:r>
    </w:p>
    <w:p w14:paraId="2283DAF5" w14:textId="77777777" w:rsidR="00BA30C7" w:rsidRDefault="00B1408E">
      <w:pPr>
        <w:spacing w:after="0" w:line="240" w:lineRule="auto"/>
      </w:pPr>
      <w:r>
        <w:t xml:space="preserve">                            is_speaking = False</w:t>
      </w:r>
    </w:p>
    <w:p w14:paraId="3773BAC0" w14:textId="77777777" w:rsidR="00BA30C7" w:rsidRDefault="00B1408E">
      <w:pPr>
        <w:spacing w:after="0" w:line="240" w:lineRule="auto"/>
      </w:pPr>
      <w:r>
        <w:t xml:space="preserve">                except queue.Empty:</w:t>
      </w:r>
    </w:p>
    <w:p w14:paraId="6DD0381B" w14:textId="77777777" w:rsidR="00BA30C7" w:rsidRDefault="00B1408E">
      <w:pPr>
        <w:spacing w:after="0" w:line="240" w:lineRule="auto"/>
      </w:pPr>
      <w:r>
        <w:t xml:space="preserve">                    pass</w:t>
      </w:r>
    </w:p>
    <w:p w14:paraId="68055446" w14:textId="77777777" w:rsidR="00BA30C7" w:rsidRDefault="00B1408E">
      <w:pPr>
        <w:spacing w:after="0" w:line="240" w:lineRule="auto"/>
      </w:pPr>
      <w:r>
        <w:t xml:space="preserve">                except Exception as e:</w:t>
      </w:r>
    </w:p>
    <w:p w14:paraId="2F7EF3FF" w14:textId="77777777" w:rsidR="00BA30C7" w:rsidRDefault="00B1408E">
      <w:pPr>
        <w:spacing w:after="0" w:line="240" w:lineRule="auto"/>
      </w:pPr>
      <w:r>
        <w:t xml:space="preserve">                    print(f"</w:t>
      </w:r>
      <w:r>
        <w:t>语音合成错误</w:t>
      </w:r>
      <w:r>
        <w:t>: {e}")</w:t>
      </w:r>
    </w:p>
    <w:p w14:paraId="34634D10" w14:textId="77777777" w:rsidR="00BA30C7" w:rsidRDefault="00B1408E">
      <w:pPr>
        <w:spacing w:after="0" w:line="240" w:lineRule="auto"/>
      </w:pPr>
      <w:r>
        <w:t xml:space="preserve">                    is_speaking = False</w:t>
      </w:r>
    </w:p>
    <w:p w14:paraId="609026F7" w14:textId="77777777" w:rsidR="00BA30C7" w:rsidRDefault="00BA30C7">
      <w:pPr>
        <w:spacing w:after="0" w:line="240" w:lineRule="auto"/>
      </w:pPr>
    </w:p>
    <w:p w14:paraId="1533CEDD" w14:textId="77777777" w:rsidR="00BA30C7" w:rsidRDefault="00B1408E">
      <w:pPr>
        <w:spacing w:after="0" w:line="240" w:lineRule="auto"/>
      </w:pPr>
      <w:r>
        <w:t xml:space="preserve">            # </w:t>
      </w:r>
      <w:r>
        <w:t>短暂睡眠，减少</w:t>
      </w:r>
      <w:r>
        <w:t>CPU</w:t>
      </w:r>
      <w:r>
        <w:t>占用</w:t>
      </w:r>
    </w:p>
    <w:p w14:paraId="7F93B4CB" w14:textId="77777777" w:rsidR="00BA30C7" w:rsidRDefault="00B1408E">
      <w:pPr>
        <w:spacing w:after="0" w:line="240" w:lineRule="auto"/>
      </w:pPr>
      <w:r>
        <w:t xml:space="preserve">            time.sleep(0.01)</w:t>
      </w:r>
    </w:p>
    <w:p w14:paraId="608BDF02" w14:textId="77777777" w:rsidR="00BA30C7" w:rsidRDefault="00B1408E">
      <w:pPr>
        <w:spacing w:after="0" w:line="240" w:lineRule="auto"/>
      </w:pPr>
      <w:r>
        <w:t xml:space="preserve">    except Exception as e:</w:t>
      </w:r>
    </w:p>
    <w:p w14:paraId="70F734F4" w14:textId="77777777" w:rsidR="00BA30C7" w:rsidRDefault="00B1408E">
      <w:pPr>
        <w:spacing w:after="0" w:line="240" w:lineRule="auto"/>
      </w:pPr>
      <w:r>
        <w:t xml:space="preserve">        print(f"</w:t>
      </w:r>
      <w:r>
        <w:t>语音工作进程错误</w:t>
      </w:r>
      <w:r>
        <w:t>: {e}")</w:t>
      </w:r>
    </w:p>
    <w:p w14:paraId="56B75DB0" w14:textId="77777777" w:rsidR="00BA30C7" w:rsidRDefault="00B1408E">
      <w:pPr>
        <w:spacing w:after="0" w:line="240" w:lineRule="auto"/>
      </w:pPr>
      <w:r>
        <w:t xml:space="preserve">    finally:</w:t>
      </w:r>
    </w:p>
    <w:p w14:paraId="53921C40" w14:textId="77777777" w:rsidR="00BA30C7" w:rsidRDefault="00B1408E">
      <w:pPr>
        <w:spacing w:after="0" w:line="240" w:lineRule="auto"/>
      </w:pPr>
      <w:r>
        <w:t xml:space="preserve">        # </w:t>
      </w:r>
      <w:r>
        <w:t>确保引擎资源被正确释放</w:t>
      </w:r>
    </w:p>
    <w:p w14:paraId="2752B1FF" w14:textId="77777777" w:rsidR="00BA30C7" w:rsidRDefault="00B1408E">
      <w:pPr>
        <w:spacing w:after="0" w:line="240" w:lineRule="auto"/>
      </w:pPr>
      <w:r>
        <w:t xml:space="preserve">        try:</w:t>
      </w:r>
    </w:p>
    <w:p w14:paraId="2A8348F2" w14:textId="77777777" w:rsidR="00BA30C7" w:rsidRDefault="00B1408E">
      <w:pPr>
        <w:spacing w:after="0" w:line="240" w:lineRule="auto"/>
      </w:pPr>
      <w:r>
        <w:t xml:space="preserve">            engine.stop()</w:t>
      </w:r>
    </w:p>
    <w:p w14:paraId="0992466E" w14:textId="77777777" w:rsidR="00BA30C7" w:rsidRDefault="00B1408E">
      <w:pPr>
        <w:spacing w:after="0" w:line="240" w:lineRule="auto"/>
      </w:pPr>
      <w:r>
        <w:t xml:space="preserve">        except:</w:t>
      </w:r>
    </w:p>
    <w:p w14:paraId="4BA4AD9F" w14:textId="77777777" w:rsidR="00BA30C7" w:rsidRDefault="00B1408E">
      <w:pPr>
        <w:spacing w:after="0" w:line="240" w:lineRule="auto"/>
      </w:pPr>
      <w:r>
        <w:t xml:space="preserve">            pass</w:t>
      </w:r>
    </w:p>
    <w:p w14:paraId="07A5876E" w14:textId="77777777" w:rsidR="00BA30C7" w:rsidRDefault="00BA30C7">
      <w:pPr>
        <w:spacing w:after="0" w:line="240" w:lineRule="auto"/>
      </w:pPr>
    </w:p>
    <w:p w14:paraId="74493231" w14:textId="77777777" w:rsidR="00BA30C7" w:rsidRDefault="00BA30C7">
      <w:pPr>
        <w:spacing w:after="0" w:line="240" w:lineRule="auto"/>
      </w:pPr>
    </w:p>
    <w:p w14:paraId="37177A96" w14:textId="77777777" w:rsidR="00BA30C7" w:rsidRDefault="00B1408E">
      <w:pPr>
        <w:spacing w:after="0" w:line="240" w:lineRule="auto"/>
      </w:pPr>
      <w:r>
        <w:t>class VoiceManager:</w:t>
      </w:r>
    </w:p>
    <w:p w14:paraId="1AC69ED7" w14:textId="77777777" w:rsidR="00BA30C7" w:rsidRDefault="00B1408E">
      <w:pPr>
        <w:spacing w:after="0" w:line="240" w:lineRule="auto"/>
      </w:pPr>
      <w:r>
        <w:t xml:space="preserve">    _instance = None  # </w:t>
      </w:r>
      <w:r>
        <w:t>单例模式实例</w:t>
      </w:r>
    </w:p>
    <w:p w14:paraId="50C8697C" w14:textId="77777777" w:rsidR="00BA30C7" w:rsidRDefault="00BA30C7">
      <w:pPr>
        <w:spacing w:after="0" w:line="240" w:lineRule="auto"/>
      </w:pPr>
    </w:p>
    <w:p w14:paraId="3383898C" w14:textId="77777777" w:rsidR="00BA30C7" w:rsidRDefault="00B1408E">
      <w:pPr>
        <w:spacing w:after="0" w:line="240" w:lineRule="auto"/>
      </w:pPr>
      <w:r>
        <w:t xml:space="preserve">    def __new__(cls):</w:t>
      </w:r>
    </w:p>
    <w:p w14:paraId="58408EFC" w14:textId="77777777" w:rsidR="00BA30C7" w:rsidRDefault="00B1408E">
      <w:pPr>
        <w:spacing w:after="0" w:line="240" w:lineRule="auto"/>
      </w:pPr>
      <w:r>
        <w:t xml:space="preserve">        """</w:t>
      </w:r>
      <w:r>
        <w:t>实现单例模式，确保只有一个</w:t>
      </w:r>
      <w:r>
        <w:t>VoiceManager</w:t>
      </w:r>
      <w:r>
        <w:t>实例</w:t>
      </w:r>
      <w:r>
        <w:t>"""</w:t>
      </w:r>
    </w:p>
    <w:p w14:paraId="3FBA2C31" w14:textId="77777777" w:rsidR="00BA30C7" w:rsidRDefault="00B1408E">
      <w:pPr>
        <w:spacing w:after="0" w:line="240" w:lineRule="auto"/>
      </w:pPr>
      <w:r>
        <w:t xml:space="preserve">        if cls._instance is None:</w:t>
      </w:r>
    </w:p>
    <w:p w14:paraId="643E3B0D" w14:textId="77777777" w:rsidR="00BA30C7" w:rsidRDefault="00B1408E">
      <w:pPr>
        <w:spacing w:after="0" w:line="240" w:lineRule="auto"/>
      </w:pPr>
      <w:r>
        <w:t xml:space="preserve">            cls._instance = super(VoiceManager, cls).__new__(cls)</w:t>
      </w:r>
    </w:p>
    <w:p w14:paraId="426C471A" w14:textId="77777777" w:rsidR="00BA30C7" w:rsidRDefault="00B1408E">
      <w:pPr>
        <w:spacing w:after="0" w:line="240" w:lineRule="auto"/>
      </w:pPr>
      <w:r>
        <w:t xml:space="preserve">            cls._instance.initialized = False</w:t>
      </w:r>
    </w:p>
    <w:p w14:paraId="4EF08111" w14:textId="77777777" w:rsidR="00BA30C7" w:rsidRDefault="00B1408E">
      <w:pPr>
        <w:spacing w:after="0" w:line="240" w:lineRule="auto"/>
      </w:pPr>
      <w:r>
        <w:t xml:space="preserve">        return cls._instance</w:t>
      </w:r>
    </w:p>
    <w:p w14:paraId="7B945418" w14:textId="77777777" w:rsidR="00BA30C7" w:rsidRDefault="00BA30C7">
      <w:pPr>
        <w:spacing w:after="0" w:line="240" w:lineRule="auto"/>
      </w:pPr>
    </w:p>
    <w:p w14:paraId="046B24A5" w14:textId="77777777" w:rsidR="00BA30C7" w:rsidRDefault="00B1408E">
      <w:pPr>
        <w:spacing w:after="0" w:line="240" w:lineRule="auto"/>
      </w:pPr>
      <w:r>
        <w:t xml:space="preserve">    def __init__(self):</w:t>
      </w:r>
    </w:p>
    <w:p w14:paraId="1D696E3D" w14:textId="77777777" w:rsidR="00BA30C7" w:rsidRDefault="00B1408E">
      <w:pPr>
        <w:spacing w:after="0" w:line="240" w:lineRule="auto"/>
      </w:pPr>
      <w:r>
        <w:t xml:space="preserve">        """</w:t>
      </w:r>
      <w:r>
        <w:t>初始化语音管理器</w:t>
      </w:r>
      <w:r>
        <w:t>"""</w:t>
      </w:r>
    </w:p>
    <w:p w14:paraId="70B6D8A6" w14:textId="77777777" w:rsidR="00BA30C7" w:rsidRDefault="00B1408E">
      <w:pPr>
        <w:spacing w:after="0" w:line="240" w:lineRule="auto"/>
      </w:pPr>
      <w:r>
        <w:t xml:space="preserve">        # </w:t>
      </w:r>
      <w:r>
        <w:t>避免重复初始化</w:t>
      </w:r>
    </w:p>
    <w:p w14:paraId="31A244E1" w14:textId="77777777" w:rsidR="00BA30C7" w:rsidRDefault="00B1408E">
      <w:pPr>
        <w:spacing w:after="0" w:line="240" w:lineRule="auto"/>
      </w:pPr>
      <w:r>
        <w:t xml:space="preserve">        if self.initialized:</w:t>
      </w:r>
    </w:p>
    <w:p w14:paraId="393926DC" w14:textId="77777777" w:rsidR="00BA30C7" w:rsidRDefault="00B1408E">
      <w:pPr>
        <w:spacing w:after="0" w:line="240" w:lineRule="auto"/>
      </w:pPr>
      <w:r>
        <w:t xml:space="preserve">            return</w:t>
      </w:r>
    </w:p>
    <w:p w14:paraId="60948576" w14:textId="77777777" w:rsidR="00BA30C7" w:rsidRDefault="00BA30C7">
      <w:pPr>
        <w:spacing w:after="0" w:line="240" w:lineRule="auto"/>
      </w:pPr>
    </w:p>
    <w:p w14:paraId="3CD0DAE8" w14:textId="77777777" w:rsidR="00BA30C7" w:rsidRDefault="00B1408E">
      <w:pPr>
        <w:spacing w:after="0" w:line="240" w:lineRule="auto"/>
      </w:pPr>
      <w:r>
        <w:t xml:space="preserve">        self.initialized = True</w:t>
      </w:r>
    </w:p>
    <w:p w14:paraId="336AC45C" w14:textId="77777777" w:rsidR="00BA30C7" w:rsidRDefault="00B1408E">
      <w:pPr>
        <w:spacing w:after="0" w:line="240" w:lineRule="auto"/>
      </w:pPr>
      <w:r>
        <w:t xml:space="preserve">        self._ensure_process_running()</w:t>
      </w:r>
    </w:p>
    <w:p w14:paraId="21FBBB3D" w14:textId="77777777" w:rsidR="00BA30C7" w:rsidRDefault="00BA30C7">
      <w:pPr>
        <w:spacing w:after="0" w:line="240" w:lineRule="auto"/>
      </w:pPr>
    </w:p>
    <w:p w14:paraId="514AE761" w14:textId="77777777" w:rsidR="00BA30C7" w:rsidRDefault="00B1408E">
      <w:pPr>
        <w:spacing w:after="0" w:line="240" w:lineRule="auto"/>
      </w:pPr>
      <w:r>
        <w:t xml:space="preserve">        # </w:t>
      </w:r>
      <w:r>
        <w:t>注册退出时的清理函数</w:t>
      </w:r>
    </w:p>
    <w:p w14:paraId="419B545F" w14:textId="77777777" w:rsidR="00BA30C7" w:rsidRDefault="00B1408E">
      <w:pPr>
        <w:spacing w:after="0" w:line="240" w:lineRule="auto"/>
      </w:pPr>
      <w:r>
        <w:t xml:space="preserve">        atexit.register(self.cleanup)</w:t>
      </w:r>
    </w:p>
    <w:p w14:paraId="7F009C12" w14:textId="77777777" w:rsidR="00BA30C7" w:rsidRDefault="00BA30C7">
      <w:pPr>
        <w:spacing w:after="0" w:line="240" w:lineRule="auto"/>
      </w:pPr>
    </w:p>
    <w:p w14:paraId="55705D64" w14:textId="77777777" w:rsidR="00BA30C7" w:rsidRDefault="00B1408E">
      <w:pPr>
        <w:spacing w:after="0" w:line="240" w:lineRule="auto"/>
      </w:pPr>
      <w:r>
        <w:t xml:space="preserve">    def _ensure_process_running(self):</w:t>
      </w:r>
    </w:p>
    <w:p w14:paraId="52BBB319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确保语音处理进程正在运行</w:t>
      </w:r>
      <w:r>
        <w:rPr>
          <w:lang w:eastAsia="zh-CN"/>
        </w:rPr>
        <w:t>"""</w:t>
      </w:r>
    </w:p>
    <w:p w14:paraId="05D2A3E5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global _speech_queue, _speech_process, _control_queue</w:t>
      </w:r>
    </w:p>
    <w:p w14:paraId="7CE64B8C" w14:textId="77777777" w:rsidR="00BA30C7" w:rsidRDefault="00BA30C7">
      <w:pPr>
        <w:spacing w:after="0" w:line="240" w:lineRule="auto"/>
      </w:pPr>
    </w:p>
    <w:p w14:paraId="29ED4561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 xml:space="preserve"># </w:t>
      </w:r>
      <w:r>
        <w:rPr>
          <w:lang w:eastAsia="zh-CN"/>
        </w:rPr>
        <w:t>如果已经有进程运行且存活，直接返回</w:t>
      </w:r>
    </w:p>
    <w:p w14:paraId="0E8B561C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if _speech_process is not None and _speech_process.is_alive():</w:t>
      </w:r>
    </w:p>
    <w:p w14:paraId="127328AC" w14:textId="77777777" w:rsidR="00BA30C7" w:rsidRDefault="00B1408E">
      <w:pPr>
        <w:spacing w:after="0" w:line="240" w:lineRule="auto"/>
      </w:pPr>
      <w:r>
        <w:t xml:space="preserve">            return</w:t>
      </w:r>
    </w:p>
    <w:p w14:paraId="66EC004F" w14:textId="77777777" w:rsidR="00BA30C7" w:rsidRDefault="00BA30C7">
      <w:pPr>
        <w:spacing w:after="0" w:line="240" w:lineRule="auto"/>
      </w:pPr>
    </w:p>
    <w:p w14:paraId="06D4CEE3" w14:textId="77777777" w:rsidR="00BA30C7" w:rsidRDefault="00B1408E">
      <w:pPr>
        <w:spacing w:after="0" w:line="240" w:lineRule="auto"/>
      </w:pPr>
      <w:r>
        <w:t xml:space="preserve">        # </w:t>
      </w:r>
      <w:r>
        <w:t>创建进程间通信队列</w:t>
      </w:r>
    </w:p>
    <w:p w14:paraId="2D119B6E" w14:textId="77777777" w:rsidR="00BA30C7" w:rsidRDefault="00B1408E">
      <w:pPr>
        <w:spacing w:after="0" w:line="240" w:lineRule="auto"/>
      </w:pPr>
      <w:r>
        <w:lastRenderedPageBreak/>
        <w:t xml:space="preserve">        _speech_queue = multiprocessing.Queue(maxsize=3)</w:t>
      </w:r>
    </w:p>
    <w:p w14:paraId="178490F2" w14:textId="77777777" w:rsidR="00BA30C7" w:rsidRDefault="00B1408E">
      <w:pPr>
        <w:spacing w:after="0" w:line="240" w:lineRule="auto"/>
      </w:pPr>
      <w:r>
        <w:t xml:space="preserve">        _control_queue = multiprocessing.Queue(maxsize=3)</w:t>
      </w:r>
    </w:p>
    <w:p w14:paraId="53B9606A" w14:textId="77777777" w:rsidR="00BA30C7" w:rsidRDefault="00BA30C7">
      <w:pPr>
        <w:spacing w:after="0" w:line="240" w:lineRule="auto"/>
      </w:pPr>
    </w:p>
    <w:p w14:paraId="09B4ADCF" w14:textId="77777777" w:rsidR="00BA30C7" w:rsidRDefault="00B1408E">
      <w:pPr>
        <w:spacing w:after="0" w:line="240" w:lineRule="auto"/>
      </w:pPr>
      <w:r>
        <w:t xml:space="preserve">        # </w:t>
      </w:r>
      <w:r>
        <w:t>启动语音处理进程</w:t>
      </w:r>
    </w:p>
    <w:p w14:paraId="737C95DE" w14:textId="77777777" w:rsidR="00BA30C7" w:rsidRDefault="00B1408E">
      <w:pPr>
        <w:spacing w:after="0" w:line="240" w:lineRule="auto"/>
      </w:pPr>
      <w:r>
        <w:t xml:space="preserve">        _speech_process = multiprocessing.Process(target=speech_worker, args=(_speech_queue, _control_queue), daemon=True)</w:t>
      </w:r>
    </w:p>
    <w:p w14:paraId="0D8E6448" w14:textId="77777777" w:rsidR="00BA30C7" w:rsidRDefault="00B1408E">
      <w:pPr>
        <w:spacing w:after="0" w:line="240" w:lineRule="auto"/>
      </w:pPr>
      <w:r>
        <w:t xml:space="preserve">        _speech_process.start()</w:t>
      </w:r>
    </w:p>
    <w:p w14:paraId="2AA9D0BC" w14:textId="77777777" w:rsidR="00BA30C7" w:rsidRDefault="00BA30C7">
      <w:pPr>
        <w:spacing w:after="0" w:line="240" w:lineRule="auto"/>
      </w:pPr>
    </w:p>
    <w:p w14:paraId="4FB98713" w14:textId="77777777" w:rsidR="00BA30C7" w:rsidRDefault="00B1408E">
      <w:pPr>
        <w:spacing w:after="0" w:line="240" w:lineRule="auto"/>
      </w:pPr>
      <w:r>
        <w:t xml:space="preserve">    def say(self, text, voice_id=0):</w:t>
      </w:r>
    </w:p>
    <w:p w14:paraId="1B7FC862" w14:textId="77777777" w:rsidR="00BA30C7" w:rsidRDefault="00B1408E">
      <w:pPr>
        <w:spacing w:after="0" w:line="240" w:lineRule="auto"/>
        <w:rPr>
          <w:lang w:eastAsia="zh-CN"/>
        </w:rPr>
      </w:pPr>
      <w:r>
        <w:t xml:space="preserve">        </w:t>
      </w:r>
      <w:r>
        <w:rPr>
          <w:lang w:eastAsia="zh-CN"/>
        </w:rPr>
        <w:t>"""</w:t>
      </w:r>
      <w:r>
        <w:rPr>
          <w:lang w:eastAsia="zh-CN"/>
        </w:rPr>
        <w:t>播放语音，先停止当前正在播放的语音</w:t>
      </w:r>
      <w:r>
        <w:rPr>
          <w:lang w:eastAsia="zh-CN"/>
        </w:rPr>
        <w:t>"""</w:t>
      </w:r>
    </w:p>
    <w:p w14:paraId="10372156" w14:textId="77777777" w:rsidR="00BA30C7" w:rsidRDefault="00B1408E">
      <w:pPr>
        <w:spacing w:after="0" w:line="240" w:lineRule="auto"/>
      </w:pPr>
      <w:r>
        <w:rPr>
          <w:lang w:eastAsia="zh-CN"/>
        </w:rPr>
        <w:t xml:space="preserve">        </w:t>
      </w:r>
      <w:r>
        <w:t>global _speech_queue, _control_queue</w:t>
      </w:r>
    </w:p>
    <w:p w14:paraId="2E068987" w14:textId="77777777" w:rsidR="00BA30C7" w:rsidRDefault="00BA30C7">
      <w:pPr>
        <w:spacing w:after="0" w:line="240" w:lineRule="auto"/>
      </w:pPr>
    </w:p>
    <w:p w14:paraId="4BD6DD1A" w14:textId="77777777" w:rsidR="00BA30C7" w:rsidRDefault="00B1408E">
      <w:pPr>
        <w:spacing w:after="0" w:line="240" w:lineRule="auto"/>
      </w:pPr>
      <w:r>
        <w:t xml:space="preserve">        if not text or not isinstance(text, str):</w:t>
      </w:r>
    </w:p>
    <w:p w14:paraId="0CED1F37" w14:textId="77777777" w:rsidR="00BA30C7" w:rsidRDefault="00B1408E">
      <w:pPr>
        <w:spacing w:after="0" w:line="240" w:lineRule="auto"/>
      </w:pPr>
      <w:r>
        <w:t xml:space="preserve">            return</w:t>
      </w:r>
    </w:p>
    <w:p w14:paraId="7FD3429D" w14:textId="77777777" w:rsidR="00BA30C7" w:rsidRDefault="00BA30C7">
      <w:pPr>
        <w:spacing w:after="0" w:line="240" w:lineRule="auto"/>
      </w:pPr>
    </w:p>
    <w:p w14:paraId="66AF85BB" w14:textId="77777777" w:rsidR="00BA30C7" w:rsidRDefault="00B1408E">
      <w:pPr>
        <w:spacing w:after="0" w:line="240" w:lineRule="auto"/>
      </w:pPr>
      <w:r>
        <w:t xml:space="preserve">        # </w:t>
      </w:r>
      <w:r>
        <w:t>确保进程在运行</w:t>
      </w:r>
    </w:p>
    <w:p w14:paraId="76AA4B25" w14:textId="77777777" w:rsidR="00BA30C7" w:rsidRDefault="00B1408E">
      <w:pPr>
        <w:spacing w:after="0" w:line="240" w:lineRule="auto"/>
      </w:pPr>
      <w:r>
        <w:t xml:space="preserve">        self._ensure_process_running()</w:t>
      </w:r>
    </w:p>
    <w:p w14:paraId="7E11C013" w14:textId="77777777" w:rsidR="00BA30C7" w:rsidRDefault="00BA30C7">
      <w:pPr>
        <w:spacing w:after="0" w:line="240" w:lineRule="auto"/>
      </w:pPr>
    </w:p>
    <w:p w14:paraId="0A02A000" w14:textId="77777777" w:rsidR="00BA30C7" w:rsidRDefault="00B1408E">
      <w:pPr>
        <w:spacing w:after="0" w:line="240" w:lineRule="auto"/>
      </w:pPr>
      <w:r>
        <w:t xml:space="preserve">        # 1. </w:t>
      </w:r>
      <w:r>
        <w:t>先停止当前播放</w:t>
      </w:r>
    </w:p>
    <w:p w14:paraId="21C0E6A9" w14:textId="77777777" w:rsidR="00BA30C7" w:rsidRDefault="00B1408E">
      <w:pPr>
        <w:spacing w:after="0" w:line="240" w:lineRule="auto"/>
      </w:pPr>
      <w:r>
        <w:t xml:space="preserve">        self.stop()</w:t>
      </w:r>
    </w:p>
    <w:p w14:paraId="005D9FE4" w14:textId="77777777" w:rsidR="00BA30C7" w:rsidRDefault="00BA30C7">
      <w:pPr>
        <w:spacing w:after="0" w:line="240" w:lineRule="auto"/>
      </w:pPr>
    </w:p>
    <w:p w14:paraId="22CB8DAD" w14:textId="77777777" w:rsidR="00BA30C7" w:rsidRDefault="00B1408E">
      <w:pPr>
        <w:spacing w:after="0" w:line="240" w:lineRule="auto"/>
      </w:pPr>
      <w:r>
        <w:t xml:space="preserve">        # 2. </w:t>
      </w:r>
      <w:r>
        <w:t>清空队列中旧的请求</w:t>
      </w:r>
    </w:p>
    <w:p w14:paraId="7606E0E4" w14:textId="77777777" w:rsidR="00BA30C7" w:rsidRDefault="00B1408E">
      <w:pPr>
        <w:spacing w:after="0" w:line="240" w:lineRule="auto"/>
      </w:pPr>
      <w:r>
        <w:t xml:space="preserve">        while not _speech_queue.empty():</w:t>
      </w:r>
    </w:p>
    <w:p w14:paraId="00EE7827" w14:textId="77777777" w:rsidR="00BA30C7" w:rsidRDefault="00B1408E">
      <w:pPr>
        <w:spacing w:after="0" w:line="240" w:lineRule="auto"/>
      </w:pPr>
      <w:r>
        <w:t xml:space="preserve">            try:</w:t>
      </w:r>
    </w:p>
    <w:p w14:paraId="5784243E" w14:textId="77777777" w:rsidR="00BA30C7" w:rsidRDefault="00B1408E">
      <w:pPr>
        <w:spacing w:after="0" w:line="240" w:lineRule="auto"/>
      </w:pPr>
      <w:r>
        <w:t xml:space="preserve">                _speech_queue.get_nowait()</w:t>
      </w:r>
    </w:p>
    <w:p w14:paraId="036F4195" w14:textId="77777777" w:rsidR="00BA30C7" w:rsidRDefault="00B1408E">
      <w:pPr>
        <w:spacing w:after="0" w:line="240" w:lineRule="auto"/>
      </w:pPr>
      <w:r>
        <w:t xml:space="preserve">            except:</w:t>
      </w:r>
    </w:p>
    <w:p w14:paraId="5E33B503" w14:textId="77777777" w:rsidR="00BA30C7" w:rsidRDefault="00B1408E">
      <w:pPr>
        <w:spacing w:after="0" w:line="240" w:lineRule="auto"/>
      </w:pPr>
      <w:r>
        <w:t xml:space="preserve">                break</w:t>
      </w:r>
    </w:p>
    <w:p w14:paraId="00B423AA" w14:textId="77777777" w:rsidR="00BA30C7" w:rsidRDefault="00BA30C7">
      <w:pPr>
        <w:spacing w:after="0" w:line="240" w:lineRule="auto"/>
      </w:pPr>
    </w:p>
    <w:p w14:paraId="19C8CFA2" w14:textId="77777777" w:rsidR="00BA30C7" w:rsidRDefault="00B1408E">
      <w:pPr>
        <w:spacing w:after="0" w:line="240" w:lineRule="auto"/>
      </w:pPr>
      <w:r>
        <w:t xml:space="preserve">        # 3. </w:t>
      </w:r>
      <w:r>
        <w:t>发送新的语音请求</w:t>
      </w:r>
    </w:p>
    <w:p w14:paraId="47D22709" w14:textId="77777777" w:rsidR="00BA30C7" w:rsidRDefault="00B1408E">
      <w:pPr>
        <w:spacing w:after="0" w:line="240" w:lineRule="auto"/>
      </w:pPr>
      <w:r>
        <w:t xml:space="preserve">        try:</w:t>
      </w:r>
    </w:p>
    <w:p w14:paraId="6430578D" w14:textId="77777777" w:rsidR="00BA30C7" w:rsidRDefault="00B1408E">
      <w:pPr>
        <w:spacing w:after="0" w:line="240" w:lineRule="auto"/>
      </w:pPr>
      <w:r>
        <w:t xml:space="preserve">            _speech_queue.put_nowait((text, voice_id))</w:t>
      </w:r>
    </w:p>
    <w:p w14:paraId="2D9BA520" w14:textId="77777777" w:rsidR="00BA30C7" w:rsidRDefault="00B1408E">
      <w:pPr>
        <w:spacing w:after="0" w:line="240" w:lineRule="auto"/>
      </w:pPr>
      <w:r>
        <w:t xml:space="preserve">        except queue.Full:</w:t>
      </w:r>
    </w:p>
    <w:p w14:paraId="471A7B7D" w14:textId="77777777" w:rsidR="00BA30C7" w:rsidRDefault="00B1408E">
      <w:pPr>
        <w:spacing w:after="0" w:line="240" w:lineRule="auto"/>
      </w:pPr>
      <w:r>
        <w:t xml:space="preserve">            # </w:t>
      </w:r>
      <w:r>
        <w:t>如果队列已满，直接停止旧请求，强制插入新请求</w:t>
      </w:r>
    </w:p>
    <w:p w14:paraId="5E005375" w14:textId="77777777" w:rsidR="00BA30C7" w:rsidRDefault="00B1408E">
      <w:pPr>
        <w:spacing w:after="0" w:line="240" w:lineRule="auto"/>
      </w:pPr>
      <w:r>
        <w:t xml:space="preserve">            self.stop()</w:t>
      </w:r>
    </w:p>
    <w:p w14:paraId="4D8EA2AB" w14:textId="77777777" w:rsidR="00BA30C7" w:rsidRDefault="00B1408E">
      <w:pPr>
        <w:spacing w:after="0" w:line="240" w:lineRule="auto"/>
      </w:pPr>
      <w:r>
        <w:t xml:space="preserve">            try:</w:t>
      </w:r>
    </w:p>
    <w:p w14:paraId="74035AED" w14:textId="77777777" w:rsidR="00BA30C7" w:rsidRDefault="00B1408E">
      <w:pPr>
        <w:spacing w:after="0" w:line="240" w:lineRule="auto"/>
      </w:pPr>
      <w:r>
        <w:t xml:space="preserve">                _speech_queue.put_nowait((text, voice_id))</w:t>
      </w:r>
    </w:p>
    <w:p w14:paraId="3FC42A03" w14:textId="77777777" w:rsidR="00BA30C7" w:rsidRDefault="00B1408E">
      <w:pPr>
        <w:spacing w:after="0" w:line="240" w:lineRule="auto"/>
      </w:pPr>
      <w:r>
        <w:t xml:space="preserve">            except:</w:t>
      </w:r>
    </w:p>
    <w:p w14:paraId="638C8EED" w14:textId="77777777" w:rsidR="00BA30C7" w:rsidRDefault="00B1408E">
      <w:pPr>
        <w:spacing w:after="0" w:line="240" w:lineRule="auto"/>
      </w:pPr>
      <w:r>
        <w:t xml:space="preserve">                pass</w:t>
      </w:r>
    </w:p>
    <w:p w14:paraId="22541223" w14:textId="77777777" w:rsidR="00BA30C7" w:rsidRDefault="00BA30C7">
      <w:pPr>
        <w:spacing w:after="0" w:line="240" w:lineRule="auto"/>
      </w:pPr>
    </w:p>
    <w:p w14:paraId="0E487BBF" w14:textId="77777777" w:rsidR="00BA30C7" w:rsidRDefault="00B1408E">
      <w:pPr>
        <w:spacing w:after="0" w:line="240" w:lineRule="auto"/>
      </w:pPr>
      <w:r>
        <w:t xml:space="preserve">    def stop(self):</w:t>
      </w:r>
    </w:p>
    <w:p w14:paraId="0DBFF641" w14:textId="77777777" w:rsidR="00BA30C7" w:rsidRDefault="00B1408E">
      <w:pPr>
        <w:spacing w:after="0" w:line="240" w:lineRule="auto"/>
      </w:pPr>
      <w:r>
        <w:t xml:space="preserve">        """</w:t>
      </w:r>
      <w:r>
        <w:t>停止当前语音播放</w:t>
      </w:r>
      <w:r>
        <w:t>"""</w:t>
      </w:r>
    </w:p>
    <w:p w14:paraId="1856C101" w14:textId="77777777" w:rsidR="00BA30C7" w:rsidRDefault="00B1408E">
      <w:pPr>
        <w:spacing w:after="0" w:line="240" w:lineRule="auto"/>
      </w:pPr>
      <w:r>
        <w:t xml:space="preserve">        global _control_queue</w:t>
      </w:r>
    </w:p>
    <w:p w14:paraId="53370F57" w14:textId="77777777" w:rsidR="00BA30C7" w:rsidRDefault="00BA30C7">
      <w:pPr>
        <w:spacing w:after="0" w:line="240" w:lineRule="auto"/>
      </w:pPr>
    </w:p>
    <w:p w14:paraId="02545D7E" w14:textId="77777777" w:rsidR="00BA30C7" w:rsidRDefault="00B1408E">
      <w:pPr>
        <w:spacing w:after="0" w:line="240" w:lineRule="auto"/>
      </w:pPr>
      <w:r>
        <w:t xml:space="preserve">        # </w:t>
      </w:r>
      <w:r>
        <w:t>发送停止命令</w:t>
      </w:r>
    </w:p>
    <w:p w14:paraId="799358ED" w14:textId="77777777" w:rsidR="00BA30C7" w:rsidRDefault="00B1408E">
      <w:pPr>
        <w:spacing w:after="0" w:line="240" w:lineRule="auto"/>
      </w:pPr>
      <w:r>
        <w:t xml:space="preserve">        if _control_queue:</w:t>
      </w:r>
    </w:p>
    <w:p w14:paraId="24C7781C" w14:textId="77777777" w:rsidR="00BA30C7" w:rsidRDefault="00B1408E">
      <w:pPr>
        <w:spacing w:after="0" w:line="240" w:lineRule="auto"/>
      </w:pPr>
      <w:r>
        <w:t xml:space="preserve">            try:</w:t>
      </w:r>
    </w:p>
    <w:p w14:paraId="135785E5" w14:textId="77777777" w:rsidR="00BA30C7" w:rsidRDefault="00B1408E">
      <w:pPr>
        <w:spacing w:after="0" w:line="240" w:lineRule="auto"/>
      </w:pPr>
      <w:r>
        <w:t xml:space="preserve">                # </w:t>
      </w:r>
      <w:r>
        <w:t>清空旧的控制命令</w:t>
      </w:r>
    </w:p>
    <w:p w14:paraId="1FB84CC1" w14:textId="77777777" w:rsidR="00BA30C7" w:rsidRDefault="00B1408E">
      <w:pPr>
        <w:spacing w:after="0" w:line="240" w:lineRule="auto"/>
      </w:pPr>
      <w:r>
        <w:t xml:space="preserve">                while not _control_queue.empty():</w:t>
      </w:r>
    </w:p>
    <w:p w14:paraId="7C65422E" w14:textId="77777777" w:rsidR="00BA30C7" w:rsidRDefault="00B1408E">
      <w:pPr>
        <w:spacing w:after="0" w:line="240" w:lineRule="auto"/>
      </w:pPr>
      <w:r>
        <w:t xml:space="preserve">                    _control_queue.get_nowait()</w:t>
      </w:r>
    </w:p>
    <w:p w14:paraId="53A8D625" w14:textId="77777777" w:rsidR="00BA30C7" w:rsidRDefault="00B1408E">
      <w:pPr>
        <w:spacing w:after="0" w:line="240" w:lineRule="auto"/>
      </w:pPr>
      <w:r>
        <w:t xml:space="preserve">                # </w:t>
      </w:r>
      <w:r>
        <w:t>发送新的停止命令</w:t>
      </w:r>
    </w:p>
    <w:p w14:paraId="0F2C37F7" w14:textId="77777777" w:rsidR="00BA30C7" w:rsidRDefault="00B1408E">
      <w:pPr>
        <w:spacing w:after="0" w:line="240" w:lineRule="auto"/>
      </w:pPr>
      <w:r>
        <w:t xml:space="preserve">                _control_queue.put_nowait("stop")</w:t>
      </w:r>
    </w:p>
    <w:p w14:paraId="2E6BAF23" w14:textId="77777777" w:rsidR="00BA30C7" w:rsidRDefault="00B1408E">
      <w:pPr>
        <w:spacing w:after="0" w:line="240" w:lineRule="auto"/>
      </w:pPr>
      <w:r>
        <w:t xml:space="preserve">            except:</w:t>
      </w:r>
    </w:p>
    <w:p w14:paraId="742A923A" w14:textId="77777777" w:rsidR="00BA30C7" w:rsidRDefault="00B1408E">
      <w:pPr>
        <w:spacing w:after="0" w:line="240" w:lineRule="auto"/>
      </w:pPr>
      <w:r>
        <w:t xml:space="preserve">                pass</w:t>
      </w:r>
    </w:p>
    <w:p w14:paraId="2038A3F9" w14:textId="77777777" w:rsidR="00BA30C7" w:rsidRDefault="00BA30C7">
      <w:pPr>
        <w:spacing w:after="0" w:line="240" w:lineRule="auto"/>
      </w:pPr>
    </w:p>
    <w:p w14:paraId="2D9F5857" w14:textId="77777777" w:rsidR="00BA30C7" w:rsidRDefault="00BA30C7">
      <w:pPr>
        <w:spacing w:after="0" w:line="240" w:lineRule="auto"/>
      </w:pPr>
    </w:p>
    <w:p w14:paraId="550CD034" w14:textId="6A3178C0" w:rsidR="00BA30C7" w:rsidRDefault="00BA30C7"/>
    <w:sectPr w:rsidR="00BA30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34F71" w14:textId="77777777" w:rsidR="00A57093" w:rsidRDefault="00A57093" w:rsidP="00953BA8">
      <w:pPr>
        <w:spacing w:after="0" w:line="240" w:lineRule="auto"/>
      </w:pPr>
      <w:r>
        <w:separator/>
      </w:r>
    </w:p>
  </w:endnote>
  <w:endnote w:type="continuationSeparator" w:id="0">
    <w:p w14:paraId="1591B4B4" w14:textId="77777777" w:rsidR="00A57093" w:rsidRDefault="00A57093" w:rsidP="0095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宋体 Std L">
    <w:altName w:val="Malgun Gothic Semilight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844A74" w14:textId="77777777" w:rsidR="00A57093" w:rsidRDefault="00A57093" w:rsidP="00953BA8">
      <w:pPr>
        <w:spacing w:after="0" w:line="240" w:lineRule="auto"/>
      </w:pPr>
      <w:r>
        <w:separator/>
      </w:r>
    </w:p>
  </w:footnote>
  <w:footnote w:type="continuationSeparator" w:id="0">
    <w:p w14:paraId="32AD85B6" w14:textId="77777777" w:rsidR="00A57093" w:rsidRDefault="00A57093" w:rsidP="00953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7CD63" w14:textId="38BDB74F" w:rsidR="003043EB" w:rsidRPr="003043EB" w:rsidRDefault="003043EB" w:rsidP="003043EB"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400" w:lineRule="exact"/>
      <w:ind w:firstLineChars="200" w:firstLine="360"/>
      <w:jc w:val="center"/>
      <w:rPr>
        <w:rFonts w:ascii="Times New Roman" w:eastAsia="Adobe 宋体 Std L" w:hAnsi="Times New Roman" w:cs="Times New Roman"/>
        <w:kern w:val="2"/>
        <w:szCs w:val="15"/>
        <w:lang w:eastAsia="zh-CN"/>
      </w:rPr>
    </w:pPr>
    <w:r w:rsidRPr="003043EB">
      <w:rPr>
        <w:rFonts w:ascii="微软雅黑" w:eastAsia="微软雅黑" w:hAnsi="微软雅黑" w:cs="微软雅黑" w:hint="eastAsia"/>
        <w:kern w:val="2"/>
        <w:szCs w:val="15"/>
        <w:lang w:eastAsia="zh-CN"/>
      </w:rPr>
      <w:t>眼动追踪与</w:t>
    </w:r>
    <w:r w:rsidR="00047169">
      <w:rPr>
        <w:rFonts w:ascii="微软雅黑" w:eastAsia="微软雅黑" w:hAnsi="微软雅黑" w:cs="微软雅黑" w:hint="eastAsia"/>
        <w:kern w:val="2"/>
        <w:szCs w:val="15"/>
        <w:lang w:eastAsia="zh-CN"/>
      </w:rPr>
      <w:t>视觉</w:t>
    </w:r>
    <w:r w:rsidRPr="003043EB">
      <w:rPr>
        <w:rFonts w:ascii="微软雅黑" w:eastAsia="微软雅黑" w:hAnsi="微软雅黑" w:cs="微软雅黑" w:hint="eastAsia"/>
        <w:kern w:val="2"/>
        <w:szCs w:val="15"/>
        <w:lang w:eastAsia="zh-CN"/>
      </w:rPr>
      <w:t>交互系统</w:t>
    </w:r>
    <w:r w:rsidRPr="003043EB">
      <w:rPr>
        <w:rFonts w:ascii="Times New Roman" w:eastAsia="Adobe 宋体 Std L" w:hAnsi="Times New Roman" w:cs="Times New Roman"/>
        <w:kern w:val="2"/>
        <w:szCs w:val="15"/>
        <w:lang w:eastAsia="zh-CN"/>
      </w:rPr>
      <w:t xml:space="preserve"> V1.0</w:t>
    </w:r>
    <w:r>
      <w:rPr>
        <w:rFonts w:ascii="微软雅黑" w:eastAsia="微软雅黑" w:hAnsi="微软雅黑" w:cs="微软雅黑" w:hint="eastAsia"/>
        <w:kern w:val="2"/>
        <w:szCs w:val="15"/>
        <w:lang w:eastAsia="zh-CN"/>
      </w:rPr>
      <w:t>源代码</w:t>
    </w:r>
    <w:r w:rsidRPr="003043EB">
      <w:rPr>
        <w:rFonts w:ascii="Times New Roman" w:eastAsia="Adobe 宋体 Std L" w:hAnsi="Times New Roman" w:cs="Times New Roman"/>
        <w:kern w:val="2"/>
        <w:szCs w:val="18"/>
        <w:lang w:eastAsia="zh-CN"/>
      </w:rPr>
      <w:ptab w:relativeTo="margin" w:alignment="right" w:leader="none"/>
    </w:r>
    <w:r w:rsidRPr="003043EB">
      <w:rPr>
        <w:rFonts w:ascii="Times New Roman" w:eastAsia="Adobe 宋体 Std L" w:hAnsi="Times New Roman" w:cs="Times New Roman"/>
        <w:kern w:val="2"/>
        <w:szCs w:val="18"/>
        <w:lang w:val="zh-CN" w:eastAsia="zh-CN"/>
      </w:rPr>
      <w:t xml:space="preserve"> </w:t>
    </w:r>
    <w:r w:rsidRPr="003043EB">
      <w:rPr>
        <w:rFonts w:ascii="微软雅黑" w:eastAsia="微软雅黑" w:hAnsi="微软雅黑" w:cs="微软雅黑" w:hint="eastAsia"/>
        <w:kern w:val="2"/>
        <w:szCs w:val="18"/>
        <w:lang w:val="zh-CN" w:eastAsia="zh-CN"/>
      </w:rPr>
      <w:t>第</w:t>
    </w:r>
    <w:r w:rsidRPr="003043EB">
      <w:rPr>
        <w:rFonts w:ascii="Times New Roman" w:eastAsia="Adobe 宋体 Std L" w:hAnsi="Times New Roman" w:cs="Times New Roman" w:hint="eastAsia"/>
        <w:kern w:val="2"/>
        <w:szCs w:val="18"/>
        <w:lang w:val="zh-CN" w:eastAsia="zh-CN"/>
      </w:rPr>
      <w:t xml:space="preserve"> </w: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begin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instrText>PAGE  \* Arabic  \* MERGEFORMAT</w:instrTex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separate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t>2</w: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end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t xml:space="preserve"> </w:t>
    </w:r>
    <w:r w:rsidRPr="003043EB">
      <w:rPr>
        <w:rFonts w:ascii="微软雅黑" w:eastAsia="微软雅黑" w:hAnsi="微软雅黑" w:cs="微软雅黑" w:hint="eastAsia"/>
        <w:b/>
        <w:bCs/>
        <w:kern w:val="2"/>
        <w:szCs w:val="15"/>
        <w:lang w:eastAsia="zh-CN"/>
      </w:rPr>
      <w:t>页</w:t>
    </w:r>
    <w:r w:rsidRPr="003043EB">
      <w:rPr>
        <w:rFonts w:ascii="Times New Roman" w:eastAsia="Adobe 宋体 Std L" w:hAnsi="Times New Roman" w:cs="Times New Roman"/>
        <w:kern w:val="2"/>
        <w:szCs w:val="15"/>
        <w:lang w:val="zh-CN" w:eastAsia="zh-CN"/>
      </w:rPr>
      <w:t xml:space="preserve"> </w:t>
    </w:r>
    <w:r w:rsidRPr="003043EB">
      <w:rPr>
        <w:rFonts w:ascii="微软雅黑" w:eastAsia="微软雅黑" w:hAnsi="微软雅黑" w:cs="微软雅黑" w:hint="eastAsia"/>
        <w:kern w:val="2"/>
        <w:szCs w:val="15"/>
        <w:lang w:val="zh-CN" w:eastAsia="zh-CN"/>
      </w:rPr>
      <w:t>共</w:t>
    </w:r>
    <w:r w:rsidRPr="003043EB">
      <w:rPr>
        <w:rFonts w:ascii="Times New Roman" w:eastAsia="Adobe 宋体 Std L" w:hAnsi="Times New Roman" w:cs="Times New Roman"/>
        <w:kern w:val="2"/>
        <w:szCs w:val="15"/>
        <w:lang w:val="zh-CN" w:eastAsia="zh-CN"/>
      </w:rPr>
      <w:t xml:space="preserve"> </w: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begin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instrText>NUMPAGES  \* Arabic  \* MERGEFORMAT</w:instrTex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separate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t>17</w:t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fldChar w:fldCharType="end"/>
    </w:r>
    <w:r w:rsidRPr="003043EB">
      <w:rPr>
        <w:rFonts w:ascii="Times New Roman" w:eastAsia="Adobe 宋体 Std L" w:hAnsi="Times New Roman" w:cs="Times New Roman"/>
        <w:b/>
        <w:bCs/>
        <w:kern w:val="2"/>
        <w:szCs w:val="15"/>
        <w:lang w:eastAsia="zh-CN"/>
      </w:rPr>
      <w:t xml:space="preserve"> </w:t>
    </w:r>
    <w:r w:rsidRPr="003043EB">
      <w:rPr>
        <w:rFonts w:ascii="微软雅黑" w:eastAsia="微软雅黑" w:hAnsi="微软雅黑" w:cs="微软雅黑" w:hint="eastAsia"/>
        <w:b/>
        <w:bCs/>
        <w:kern w:val="2"/>
        <w:szCs w:val="15"/>
        <w:lang w:eastAsia="zh-CN"/>
      </w:rPr>
      <w:t>页</w:t>
    </w:r>
  </w:p>
  <w:p w14:paraId="700AE093" w14:textId="77777777" w:rsidR="003043EB" w:rsidRDefault="003043EB">
    <w:pPr>
      <w:pStyle w:val="a5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DE"/>
    <w:rsid w:val="00034616"/>
    <w:rsid w:val="00047169"/>
    <w:rsid w:val="0006063C"/>
    <w:rsid w:val="000A2C8A"/>
    <w:rsid w:val="000E5D7D"/>
    <w:rsid w:val="0015074B"/>
    <w:rsid w:val="0029639D"/>
    <w:rsid w:val="003043EB"/>
    <w:rsid w:val="00326F90"/>
    <w:rsid w:val="00953BA8"/>
    <w:rsid w:val="00A02B98"/>
    <w:rsid w:val="00A57093"/>
    <w:rsid w:val="00AA1D8D"/>
    <w:rsid w:val="00B1408E"/>
    <w:rsid w:val="00B47730"/>
    <w:rsid w:val="00BA30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97BCC4"/>
  <w14:defaultImageDpi w14:val="300"/>
  <w15:docId w15:val="{0A6EFEE2-55DA-4D18-B7DA-CB1AE93B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A99204-85AF-4BC4-BB2A-742B9528B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60</Pages>
  <Words>16843</Words>
  <Characters>96010</Characters>
  <Application>Microsoft Office Word</Application>
  <DocSecurity>0</DocSecurity>
  <Lines>800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</cp:lastModifiedBy>
  <cp:revision>3</cp:revision>
  <dcterms:created xsi:type="dcterms:W3CDTF">2025-10-15T05:14:00Z</dcterms:created>
  <dcterms:modified xsi:type="dcterms:W3CDTF">2025-10-15T07:22:00Z</dcterms:modified>
  <cp:category/>
</cp:coreProperties>
</file>